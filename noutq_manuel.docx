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75" w:type="dxa"/>
        <w:jc w:val="center"/>
        <w:tblLayout w:type="fixed"/>
        <w:tblLook w:val="04A0" w:firstRow="1" w:lastRow="0" w:firstColumn="1" w:lastColumn="0" w:noHBand="0" w:noVBand="1"/>
      </w:tblPr>
      <w:tblGrid>
        <w:gridCol w:w="9475"/>
      </w:tblGrid>
      <w:tr w:rsidR="002F3D94" w14:paraId="2C3A4C87" w14:textId="77777777">
        <w:trPr>
          <w:trHeight w:val="5386"/>
          <w:jc w:val="center"/>
        </w:trPr>
        <w:tc>
          <w:tcPr>
            <w:tcW w:w="9475" w:type="dxa"/>
            <w:shd w:val="clear" w:color="auto" w:fill="0F3D2E"/>
            <w:tcMar>
              <w:top w:w="200" w:type="dxa"/>
              <w:left w:w="200" w:type="dxa"/>
              <w:bottom w:w="200" w:type="dxa"/>
              <w:right w:w="200" w:type="dxa"/>
            </w:tcMar>
            <w:vAlign w:val="center"/>
          </w:tcPr>
          <w:p w14:paraId="77135369" w14:textId="77777777" w:rsidR="002F3D94" w:rsidRDefault="00000000" w:rsidP="001B05F0">
            <w:pPr>
              <w:bidi/>
              <w:spacing w:after="160"/>
              <w:jc w:val="center"/>
            </w:pPr>
            <w:r>
              <w:rPr>
                <w:rFonts w:eastAsia="Arial" w:cs="Arial"/>
                <w:b/>
                <w:color w:val="FFFFFF"/>
                <w:sz w:val="68"/>
              </w:rPr>
              <w:t>✦  NOUTQ  ✦</w:t>
            </w:r>
          </w:p>
          <w:p w14:paraId="3B73DF4D" w14:textId="77777777" w:rsidR="002F3D94" w:rsidRDefault="00000000" w:rsidP="001B05F0">
            <w:pPr>
              <w:bidi/>
              <w:jc w:val="center"/>
            </w:pPr>
            <w:r>
              <w:rPr>
                <w:rFonts w:eastAsia="Arial" w:cs="Arial"/>
                <w:b/>
                <w:color w:val="FFFFFF"/>
                <w:sz w:val="36"/>
                <w:rtl/>
              </w:rPr>
              <w:t>منهج العربية للناطقين بالأرمنية</w:t>
            </w:r>
          </w:p>
          <w:p w14:paraId="674A660F" w14:textId="77777777" w:rsidR="002F3D94" w:rsidRDefault="00000000" w:rsidP="001B05F0">
            <w:pPr>
              <w:bidi/>
              <w:jc w:val="center"/>
            </w:pPr>
            <w:r>
              <w:rPr>
                <w:rFonts w:eastAsia="Arial" w:cs="Arial"/>
                <w:b/>
                <w:color w:val="FFFFFF"/>
                <w:sz w:val="26"/>
              </w:rPr>
              <w:t>Հայախոսների համար արաբերենի ուսումնական ծրագիր</w:t>
            </w:r>
          </w:p>
        </w:tc>
      </w:tr>
    </w:tbl>
    <w:p w14:paraId="5396B347" w14:textId="77777777" w:rsidR="002F3D94" w:rsidRDefault="002F3D94" w:rsidP="001B05F0">
      <w:pPr>
        <w:bidi/>
        <w:spacing w:after="280"/>
      </w:pPr>
    </w:p>
    <w:tbl>
      <w:tblPr>
        <w:tblW w:w="9475" w:type="dxa"/>
        <w:jc w:val="center"/>
        <w:tblBorders>
          <w:top w:val="single" w:sz="4" w:space="0" w:color="E8F4EF"/>
          <w:left w:val="single" w:sz="4" w:space="0" w:color="E8F4EF"/>
          <w:bottom w:val="single" w:sz="4" w:space="0" w:color="E8F4EF"/>
          <w:right w:val="single" w:sz="4" w:space="0" w:color="E8F4EF"/>
          <w:insideH w:val="single" w:sz="4" w:space="0" w:color="E8F4EF"/>
          <w:insideV w:val="single" w:sz="4" w:space="0" w:color="E8F4EF"/>
        </w:tblBorders>
        <w:tblLayout w:type="fixed"/>
        <w:tblLook w:val="04A0" w:firstRow="1" w:lastRow="0" w:firstColumn="1" w:lastColumn="0" w:noHBand="0" w:noVBand="1"/>
      </w:tblPr>
      <w:tblGrid>
        <w:gridCol w:w="9475"/>
      </w:tblGrid>
      <w:tr w:rsidR="002F3D94" w14:paraId="7E1F4680" w14:textId="77777777">
        <w:trPr>
          <w:jc w:val="center"/>
        </w:trPr>
        <w:tc>
          <w:tcPr>
            <w:tcW w:w="9475" w:type="dxa"/>
            <w:shd w:val="clear" w:color="auto" w:fill="E8F4EF"/>
            <w:tcMar>
              <w:top w:w="55" w:type="dxa"/>
              <w:left w:w="105" w:type="dxa"/>
              <w:bottom w:w="55" w:type="dxa"/>
              <w:right w:w="105" w:type="dxa"/>
            </w:tcMar>
            <w:vAlign w:val="center"/>
          </w:tcPr>
          <w:p w14:paraId="57689BA2" w14:textId="77777777" w:rsidR="002F3D94" w:rsidRDefault="00000000" w:rsidP="001B05F0">
            <w:pPr>
              <w:bidi/>
              <w:jc w:val="right"/>
            </w:pPr>
            <w:r>
              <w:rPr>
                <w:rFonts w:eastAsia="Arial" w:cs="Arial"/>
                <w:color w:val="0F3D2E"/>
                <w:rtl/>
              </w:rPr>
              <w:t>الدليل الرسمي المرافق لتطبيق Noutq — منهج متكامل لتعلّم العربية موجَّه للناطقين بالأرمنية.</w:t>
            </w:r>
          </w:p>
          <w:p w14:paraId="632784D2" w14:textId="77777777" w:rsidR="002F3D94" w:rsidRDefault="00000000" w:rsidP="001B05F0">
            <w:pPr>
              <w:bidi/>
            </w:pPr>
            <w:r>
              <w:rPr>
                <w:rFonts w:ascii="Sylfaen" w:eastAsia="Sylfaen" w:hAnsi="Sylfaen" w:cs="Sylfaen"/>
                <w:color w:val="374151"/>
                <w:sz w:val="18"/>
              </w:rPr>
              <w:t>Noutq հավելվածին ուղեկցող պաշտոնական ուղեցույցը՝ արաբերենի ուսուցման ամբողջական ծրագիր հայախոսների համար։</w:t>
            </w:r>
          </w:p>
        </w:tc>
      </w:tr>
    </w:tbl>
    <w:p w14:paraId="10E09104" w14:textId="77777777" w:rsidR="002F3D94" w:rsidRDefault="002F3D94" w:rsidP="001B05F0">
      <w:pPr>
        <w:bidi/>
        <w:spacing w:after="0"/>
      </w:pPr>
    </w:p>
    <w:p w14:paraId="12280B51" w14:textId="77777777" w:rsidR="002F3D94" w:rsidRDefault="00000000" w:rsidP="001B05F0">
      <w:pPr>
        <w:bidi/>
      </w:pPr>
      <w:r>
        <w:br w:type="page"/>
      </w:r>
    </w:p>
    <w:p w14:paraId="2546D322" w14:textId="77777777" w:rsidR="002F3D94" w:rsidRDefault="00000000" w:rsidP="001B05F0">
      <w:pPr>
        <w:pStyle w:val="Titre1"/>
        <w:pageBreakBefore/>
        <w:jc w:val="right"/>
      </w:pPr>
      <w:r>
        <w:rPr>
          <w:rFonts w:ascii="Arial" w:eastAsia="Arial" w:hAnsi="Arial" w:cs="Arial"/>
          <w:rtl/>
        </w:rPr>
        <w:lastRenderedPageBreak/>
        <w:t>مقدّمة</w:t>
      </w:r>
    </w:p>
    <w:p w14:paraId="291E7560" w14:textId="77777777" w:rsidR="002F3D94" w:rsidRDefault="00000000" w:rsidP="001B05F0">
      <w:pPr>
        <w:keepNext/>
        <w:bidi/>
        <w:spacing w:after="120"/>
      </w:pPr>
      <w:r>
        <w:rPr>
          <w:rFonts w:ascii="Sylfaen" w:eastAsia="Sylfaen" w:hAnsi="Sylfaen" w:cs="Sylfaen"/>
          <w:b/>
          <w:color w:val="1F6F54"/>
          <w:sz w:val="21"/>
        </w:rPr>
        <w:t>Ներածություն</w:t>
      </w:r>
    </w:p>
    <w:p w14:paraId="10FF6DC4" w14:textId="77777777" w:rsidR="001B05F0" w:rsidRPr="001B05F0" w:rsidRDefault="001B05F0" w:rsidP="001B05F0">
      <w:pPr>
        <w:bidi/>
        <w:spacing w:after="240"/>
        <w:rPr>
          <w:rFonts w:eastAsia="Arial" w:cs="Arial"/>
          <w:sz w:val="21"/>
          <w:lang w:val="fr-FR"/>
        </w:rPr>
      </w:pPr>
      <w:r w:rsidRPr="001B05F0">
        <w:rPr>
          <w:rFonts w:eastAsia="Arial" w:cs="Arial"/>
          <w:sz w:val="21"/>
          <w:rtl/>
        </w:rPr>
        <w:t>تأتي هذه الوثيقة استجابةً للحاجة المتزايدة لدى الناطقين باللغة الأرمنية إلى مورد تعليمي متكامل وموثوق لتعلّم اللغة العربية؛ وهي لغة ذات امتداد حضاري وثقافي واسع، تربطها بأرمينيا علاقات تاريخية وثقافية راسخة</w:t>
      </w:r>
      <w:r w:rsidRPr="001B05F0">
        <w:rPr>
          <w:rFonts w:eastAsia="Arial" w:cs="Arial"/>
          <w:sz w:val="21"/>
          <w:lang w:val="fr-FR"/>
        </w:rPr>
        <w:t>.</w:t>
      </w:r>
    </w:p>
    <w:p w14:paraId="3222A6F6" w14:textId="77777777" w:rsidR="001B05F0" w:rsidRPr="001B05F0" w:rsidRDefault="001B05F0" w:rsidP="001B05F0">
      <w:pPr>
        <w:bidi/>
        <w:spacing w:after="240"/>
        <w:rPr>
          <w:rFonts w:eastAsia="Arial" w:cs="Arial"/>
          <w:sz w:val="21"/>
          <w:lang w:val="fr-FR"/>
        </w:rPr>
      </w:pPr>
      <w:r w:rsidRPr="001B05F0">
        <w:rPr>
          <w:rFonts w:eastAsia="Arial" w:cs="Arial"/>
          <w:sz w:val="21"/>
          <w:rtl/>
        </w:rPr>
        <w:t xml:space="preserve">ويقدّم هذا الدليل، بالتكامل مع تطبيق </w:t>
      </w:r>
      <w:r w:rsidRPr="001B05F0">
        <w:rPr>
          <w:rFonts w:eastAsia="Arial" w:cs="Arial"/>
          <w:b/>
          <w:bCs/>
          <w:sz w:val="21"/>
          <w:lang w:val="fr-FR"/>
        </w:rPr>
        <w:t>Noutq</w:t>
      </w:r>
      <w:r w:rsidRPr="001B05F0">
        <w:rPr>
          <w:rFonts w:eastAsia="Arial" w:cs="Arial"/>
          <w:sz w:val="21"/>
          <w:rtl/>
        </w:rPr>
        <w:t>، مسارًا تعليميًا تدريجيًا ومنظّمًا يراعي الخصائص اللغوية للمتعلّم الأرمني، ولا سيما في جوانب النطق والكتابة والفهم والتواصل. كما يجمع بين فاعلية التعلّم الورقي وإمكانات الوسائط الرقمية، من خلال أنشطة تطبيقية، ومواد صوتية، وتمارين متدرجة تساعد المتعلّم على اكتساب اللغة العربية بصورة واضحة وعملية</w:t>
      </w:r>
      <w:r w:rsidRPr="001B05F0">
        <w:rPr>
          <w:rFonts w:eastAsia="Arial" w:cs="Arial"/>
          <w:sz w:val="21"/>
          <w:lang w:val="fr-FR"/>
        </w:rPr>
        <w:t>.</w:t>
      </w:r>
    </w:p>
    <w:p w14:paraId="766BEC07" w14:textId="77777777" w:rsidR="001B05F0" w:rsidRPr="001B05F0" w:rsidRDefault="001B05F0" w:rsidP="001B05F0">
      <w:pPr>
        <w:bidi/>
        <w:spacing w:after="240"/>
        <w:rPr>
          <w:rFonts w:eastAsia="Arial" w:cs="Arial"/>
          <w:sz w:val="21"/>
          <w:lang w:val="fr-FR"/>
        </w:rPr>
      </w:pPr>
      <w:r w:rsidRPr="001B05F0">
        <w:rPr>
          <w:rFonts w:eastAsia="Arial" w:cs="Arial"/>
          <w:sz w:val="21"/>
          <w:rtl/>
        </w:rPr>
        <w:t>ولا يقتصر هذا المنهج على تقديم المفردات والقواعد، بل يهدف إلى بناء قدرة حقيقية على استخدام العربية في مواقف الحياة اليومية، مع تعزيز الاستقلالية والثقة في التعلّم. وقد صُمّم المحتوى وفق تدرّج يوازن بين الاستماع والقراءة والتحدث والكتابة، بما يوفّر تجربة تعليمية مترابطة ومناسبة للمبتدئين</w:t>
      </w:r>
      <w:r w:rsidRPr="001B05F0">
        <w:rPr>
          <w:rFonts w:eastAsia="Arial" w:cs="Arial"/>
          <w:sz w:val="21"/>
          <w:lang w:val="fr-FR"/>
        </w:rPr>
        <w:t>.</w:t>
      </w:r>
    </w:p>
    <w:p w14:paraId="4C496E1D" w14:textId="77777777" w:rsidR="001B05F0" w:rsidRPr="001B05F0" w:rsidRDefault="001B05F0" w:rsidP="001B05F0">
      <w:pPr>
        <w:bidi/>
        <w:spacing w:after="280"/>
        <w:jc w:val="right"/>
        <w:rPr>
          <w:rFonts w:ascii="Sylfaen" w:eastAsia="Sylfaen" w:hAnsi="Sylfaen" w:cs="Sylfaen"/>
          <w:color w:val="374151"/>
          <w:sz w:val="19"/>
          <w:lang w:val="fr-FR"/>
        </w:rPr>
      </w:pPr>
      <w:r w:rsidRPr="001B05F0">
        <w:rPr>
          <w:rFonts w:ascii="Sylfaen" w:eastAsia="Sylfaen" w:hAnsi="Sylfaen" w:cs="Sylfaen"/>
          <w:color w:val="374151"/>
          <w:sz w:val="19"/>
          <w:lang w:val="fr-FR"/>
        </w:rPr>
        <w:t>Այս փաստաթուղթը ստեղծվել է՝ արձագանքելու հայախոս սովորողների աճող պահանջարկին՝ ունենալու արաբերեն լեզվի ուսուցման ամբողջական և վստահելի միջոց։ Արաբերենը հարուստ քաղաքակրթական և մշակութային ժառանգություն ունեցող լեզու է, որի հետ Հայաստանը կապված է պատմական և մշակութային ամուր կապերով։</w:t>
      </w:r>
    </w:p>
    <w:p w14:paraId="3812320A" w14:textId="77777777" w:rsidR="001B05F0" w:rsidRPr="001B05F0" w:rsidRDefault="001B05F0" w:rsidP="001B05F0">
      <w:pPr>
        <w:bidi/>
        <w:spacing w:after="280"/>
        <w:jc w:val="right"/>
        <w:rPr>
          <w:rFonts w:ascii="Sylfaen" w:eastAsia="Sylfaen" w:hAnsi="Sylfaen" w:cs="Sylfaen"/>
          <w:color w:val="374151"/>
          <w:sz w:val="19"/>
          <w:lang w:val="fr-FR"/>
        </w:rPr>
      </w:pPr>
      <w:r w:rsidRPr="001B05F0">
        <w:rPr>
          <w:rFonts w:ascii="Sylfaen" w:eastAsia="Sylfaen" w:hAnsi="Sylfaen" w:cs="Sylfaen"/>
          <w:color w:val="374151"/>
          <w:sz w:val="19"/>
          <w:lang w:val="fr-FR"/>
        </w:rPr>
        <w:t xml:space="preserve">Այս ուղեցույցը, </w:t>
      </w:r>
      <w:r w:rsidRPr="001B05F0">
        <w:rPr>
          <w:rFonts w:ascii="Sylfaen" w:eastAsia="Sylfaen" w:hAnsi="Sylfaen" w:cs="Sylfaen"/>
          <w:b/>
          <w:bCs/>
          <w:color w:val="374151"/>
          <w:sz w:val="19"/>
          <w:lang w:val="fr-FR"/>
        </w:rPr>
        <w:t>Noutq</w:t>
      </w:r>
      <w:r w:rsidRPr="001B05F0">
        <w:rPr>
          <w:rFonts w:ascii="Sylfaen" w:eastAsia="Sylfaen" w:hAnsi="Sylfaen" w:cs="Sylfaen"/>
          <w:color w:val="374151"/>
          <w:sz w:val="19"/>
          <w:lang w:val="fr-FR"/>
        </w:rPr>
        <w:t xml:space="preserve"> հավելվածի հետ համատեղ, առաջարկում է աստիճանական և համակարգված ուսումնական ուղի՝ հաշվի առնելով հայախոս սովորողի լեզվական առանձնահատկությունները, հատկապես արտասանության, գրության, ընկալման և հաղորդակցության ոլորտներում։ Այն համատեղում է տպագիր ուսուցման արդյունավետությունը թվային գործիքների հնարավորությունների հետ՝ ներառելով գործնական առաջադրանքներ, ձայնային նյութեր և աստիճանաբար բարդացող վարժություններ։</w:t>
      </w:r>
    </w:p>
    <w:p w14:paraId="2D168BDE" w14:textId="77777777" w:rsidR="001B05F0" w:rsidRDefault="001B05F0" w:rsidP="001B05F0">
      <w:pPr>
        <w:bidi/>
        <w:spacing w:after="280"/>
        <w:jc w:val="right"/>
        <w:rPr>
          <w:rFonts w:ascii="Sylfaen" w:eastAsia="Sylfaen" w:hAnsi="Sylfaen" w:cs="Sylfaen"/>
          <w:color w:val="374151"/>
          <w:sz w:val="19"/>
          <w:rtl/>
          <w:lang w:val="fr-FR"/>
        </w:rPr>
      </w:pPr>
      <w:r w:rsidRPr="001B05F0">
        <w:rPr>
          <w:rFonts w:ascii="Sylfaen" w:eastAsia="Sylfaen" w:hAnsi="Sylfaen" w:cs="Sylfaen"/>
          <w:color w:val="374151"/>
          <w:sz w:val="19"/>
          <w:lang w:val="fr-FR"/>
        </w:rPr>
        <w:t>Ծրագրի նպատակը միայն բառապաշար և քերականություն ներկայացնելը չէ։ Այն ուղղված է առօրյա իրավիճակներում արաբերենը գործնականորեն կիրառելու կարողության ձևավորմանը, ինչպես նաև սովորողի ինքնուրույնության և վստահության զարգացմանը։ Բովանդակությունը կառուցված է այնպես, որ հավասարակշռված կերպով զարգացնի լսելու, կարդալու, խոսելու և գրելու հմտությունները՝ ապահովելով ամբողջական և սկսնակների համար հարմար ուսուցման փորձ։</w:t>
      </w:r>
    </w:p>
    <w:p w14:paraId="5BE3F3A9" w14:textId="02E0864A" w:rsidR="001B05F0" w:rsidRDefault="001B05F0" w:rsidP="001B05F0">
      <w:pPr>
        <w:bidi/>
        <w:spacing w:after="280"/>
        <w:jc w:val="right"/>
        <w:rPr>
          <w:rFonts w:ascii="Sylfaen" w:eastAsia="Sylfaen" w:hAnsi="Sylfaen" w:cs="Sylfaen"/>
          <w:color w:val="374151"/>
          <w:sz w:val="19"/>
          <w:rtl/>
          <w:lang w:val="fr-FR"/>
        </w:rPr>
      </w:pPr>
      <w:r w:rsidRPr="001B05F0">
        <w:rPr>
          <w:rFonts w:eastAsia="Sylfaen" w:cs="Arial" w:hint="cs"/>
          <w:b/>
          <w:bCs/>
          <w:color w:val="374151"/>
          <w:sz w:val="19"/>
          <w:rtl/>
          <w:lang w:val="fr-FR"/>
        </w:rPr>
        <w:t>المؤلفون</w:t>
      </w:r>
      <w:r w:rsidRPr="001B05F0">
        <w:rPr>
          <w:rFonts w:ascii="Sylfaen" w:eastAsia="Sylfaen" w:hAnsi="Sylfaen" w:cs="Sylfaen"/>
          <w:b/>
          <w:bCs/>
          <w:color w:val="374151"/>
          <w:sz w:val="19"/>
        </w:rPr>
        <w:t>:</w:t>
      </w:r>
      <w:r w:rsidRPr="001B05F0">
        <w:rPr>
          <w:rFonts w:ascii="Sylfaen" w:eastAsia="Sylfaen" w:hAnsi="Sylfaen" w:cs="Sylfaen"/>
          <w:color w:val="374151"/>
          <w:sz w:val="19"/>
        </w:rPr>
        <w:t xml:space="preserve"> </w:t>
      </w:r>
      <w:r w:rsidRPr="001B05F0">
        <w:rPr>
          <w:rFonts w:eastAsia="Sylfaen" w:cs="Arial" w:hint="cs"/>
          <w:color w:val="374151"/>
          <w:sz w:val="19"/>
          <w:rtl/>
          <w:lang w:val="fr-FR"/>
        </w:rPr>
        <w:t>خالد</w:t>
      </w:r>
      <w:r w:rsidRPr="001B05F0">
        <w:rPr>
          <w:rFonts w:ascii="Sylfaen" w:eastAsia="Sylfaen" w:hAnsi="Sylfaen" w:cs="Sylfaen"/>
          <w:color w:val="374151"/>
          <w:sz w:val="19"/>
          <w:rtl/>
          <w:lang w:val="fr-FR"/>
        </w:rPr>
        <w:t xml:space="preserve"> </w:t>
      </w:r>
      <w:r w:rsidRPr="001B05F0">
        <w:rPr>
          <w:rFonts w:eastAsia="Sylfaen" w:cs="Arial" w:hint="cs"/>
          <w:color w:val="374151"/>
          <w:sz w:val="19"/>
          <w:rtl/>
          <w:lang w:val="fr-FR"/>
        </w:rPr>
        <w:t>محمد</w:t>
      </w:r>
      <w:r w:rsidRPr="001B05F0">
        <w:rPr>
          <w:rFonts w:ascii="Sylfaen" w:eastAsia="Sylfaen" w:hAnsi="Sylfaen" w:cs="Sylfaen"/>
          <w:color w:val="374151"/>
          <w:sz w:val="19"/>
          <w:rtl/>
          <w:lang w:val="fr-FR"/>
        </w:rPr>
        <w:t xml:space="preserve"> </w:t>
      </w:r>
      <w:r w:rsidRPr="001B05F0">
        <w:rPr>
          <w:rFonts w:eastAsia="Sylfaen" w:cs="Arial" w:hint="cs"/>
          <w:color w:val="374151"/>
          <w:sz w:val="19"/>
          <w:rtl/>
          <w:lang w:val="fr-FR"/>
        </w:rPr>
        <w:t>أزلماض،</w:t>
      </w:r>
      <w:r w:rsidRPr="001B05F0">
        <w:rPr>
          <w:rFonts w:ascii="Sylfaen" w:eastAsia="Sylfaen" w:hAnsi="Sylfaen" w:cs="Sylfaen"/>
          <w:color w:val="374151"/>
          <w:sz w:val="19"/>
          <w:rtl/>
          <w:lang w:val="fr-FR"/>
        </w:rPr>
        <w:t xml:space="preserve"> </w:t>
      </w:r>
      <w:r w:rsidRPr="001B05F0">
        <w:rPr>
          <w:rFonts w:eastAsia="Sylfaen" w:cs="Arial" w:hint="cs"/>
          <w:color w:val="374151"/>
          <w:sz w:val="19"/>
          <w:rtl/>
          <w:lang w:val="fr-FR"/>
        </w:rPr>
        <w:t>محمد</w:t>
      </w:r>
      <w:r w:rsidRPr="001B05F0">
        <w:rPr>
          <w:rFonts w:ascii="Sylfaen" w:eastAsia="Sylfaen" w:hAnsi="Sylfaen" w:cs="Sylfaen"/>
          <w:color w:val="374151"/>
          <w:sz w:val="19"/>
          <w:rtl/>
          <w:lang w:val="fr-FR"/>
        </w:rPr>
        <w:t xml:space="preserve"> </w:t>
      </w:r>
      <w:r w:rsidRPr="001B05F0">
        <w:rPr>
          <w:rFonts w:eastAsia="Sylfaen" w:cs="Arial" w:hint="cs"/>
          <w:color w:val="374151"/>
          <w:sz w:val="19"/>
          <w:rtl/>
          <w:lang w:val="fr-FR"/>
        </w:rPr>
        <w:t>شوقي،</w:t>
      </w:r>
      <w:r w:rsidRPr="001B05F0">
        <w:rPr>
          <w:rFonts w:ascii="Sylfaen" w:eastAsia="Sylfaen" w:hAnsi="Sylfaen" w:cs="Sylfaen"/>
          <w:color w:val="374151"/>
          <w:sz w:val="19"/>
          <w:rtl/>
          <w:lang w:val="fr-FR"/>
        </w:rPr>
        <w:t xml:space="preserve"> </w:t>
      </w:r>
      <w:r w:rsidRPr="001B05F0">
        <w:rPr>
          <w:rFonts w:eastAsia="Sylfaen" w:cs="Arial" w:hint="cs"/>
          <w:color w:val="374151"/>
          <w:sz w:val="19"/>
          <w:rtl/>
          <w:lang w:val="fr-FR"/>
        </w:rPr>
        <w:t>أمين</w:t>
      </w:r>
      <w:r w:rsidRPr="001B05F0">
        <w:rPr>
          <w:rFonts w:ascii="Sylfaen" w:eastAsia="Sylfaen" w:hAnsi="Sylfaen" w:cs="Sylfaen"/>
          <w:color w:val="374151"/>
          <w:sz w:val="19"/>
          <w:rtl/>
          <w:lang w:val="fr-FR"/>
        </w:rPr>
        <w:t xml:space="preserve"> </w:t>
      </w:r>
      <w:r w:rsidRPr="001B05F0">
        <w:rPr>
          <w:rFonts w:eastAsia="Sylfaen" w:cs="Arial" w:hint="cs"/>
          <w:color w:val="374151"/>
          <w:sz w:val="19"/>
          <w:rtl/>
          <w:lang w:val="fr-FR"/>
        </w:rPr>
        <w:t>أمهان،</w:t>
      </w:r>
      <w:r w:rsidRPr="001B05F0">
        <w:rPr>
          <w:rFonts w:ascii="Sylfaen" w:eastAsia="Sylfaen" w:hAnsi="Sylfaen" w:cs="Sylfaen"/>
          <w:color w:val="374151"/>
          <w:sz w:val="19"/>
          <w:rtl/>
          <w:lang w:val="fr-FR"/>
        </w:rPr>
        <w:t xml:space="preserve"> </w:t>
      </w:r>
      <w:r w:rsidRPr="001B05F0">
        <w:rPr>
          <w:rFonts w:eastAsia="Sylfaen" w:cs="Arial" w:hint="cs"/>
          <w:color w:val="374151"/>
          <w:sz w:val="19"/>
          <w:rtl/>
          <w:lang w:val="fr-FR"/>
        </w:rPr>
        <w:t>صونا</w:t>
      </w:r>
      <w:r w:rsidRPr="001B05F0">
        <w:rPr>
          <w:rFonts w:ascii="Sylfaen" w:eastAsia="Sylfaen" w:hAnsi="Sylfaen" w:cs="Sylfaen"/>
          <w:color w:val="374151"/>
          <w:sz w:val="19"/>
          <w:rtl/>
          <w:lang w:val="fr-FR"/>
        </w:rPr>
        <w:t xml:space="preserve"> </w:t>
      </w:r>
      <w:r w:rsidRPr="001B05F0">
        <w:rPr>
          <w:rFonts w:eastAsia="Sylfaen" w:cs="Arial" w:hint="cs"/>
          <w:color w:val="374151"/>
          <w:sz w:val="19"/>
          <w:rtl/>
          <w:lang w:val="fr-FR"/>
        </w:rPr>
        <w:t>طونيكيان</w:t>
      </w:r>
    </w:p>
    <w:p w14:paraId="58C6DE69" w14:textId="63F4100B" w:rsidR="001B05F0" w:rsidRPr="001B05F0" w:rsidRDefault="001B05F0" w:rsidP="001B05F0">
      <w:pPr>
        <w:bidi/>
        <w:spacing w:after="280"/>
        <w:jc w:val="right"/>
        <w:rPr>
          <w:rFonts w:ascii="Sylfaen" w:eastAsia="Sylfaen" w:hAnsi="Sylfaen" w:cs="Sylfaen"/>
          <w:color w:val="374151"/>
          <w:sz w:val="19"/>
          <w:lang w:val="fr-FR"/>
        </w:rPr>
      </w:pPr>
      <w:r w:rsidRPr="001B05F0">
        <w:rPr>
          <w:rFonts w:ascii="Sylfaen" w:eastAsia="Sylfaen" w:hAnsi="Sylfaen" w:cs="Sylfaen"/>
          <w:b/>
          <w:bCs/>
          <w:color w:val="374151"/>
          <w:sz w:val="19"/>
        </w:rPr>
        <w:t>Հեղինակներ՝</w:t>
      </w:r>
      <w:r w:rsidRPr="001B05F0">
        <w:rPr>
          <w:rFonts w:ascii="Sylfaen" w:eastAsia="Sylfaen" w:hAnsi="Sylfaen" w:cs="Sylfaen"/>
          <w:color w:val="374151"/>
          <w:sz w:val="19"/>
        </w:rPr>
        <w:t xml:space="preserve"> Խալիդ Մոհամեդ Ազլմադ, Մոհամեդ Շաուքի, Ամին Ամահան, Սոնա Տոնիկյան</w:t>
      </w:r>
    </w:p>
    <w:p w14:paraId="783FF452" w14:textId="77777777" w:rsidR="002F3D94" w:rsidRDefault="00000000" w:rsidP="001B05F0">
      <w:pPr>
        <w:pStyle w:val="Titre1"/>
        <w:pageBreakBefore/>
        <w:jc w:val="right"/>
      </w:pPr>
      <w:r>
        <w:rPr>
          <w:rFonts w:ascii="Arial" w:eastAsia="Arial" w:hAnsi="Arial" w:cs="Arial"/>
          <w:rtl/>
        </w:rPr>
        <w:lastRenderedPageBreak/>
        <w:t>عن التطبيق وهذا الدليل</w:t>
      </w:r>
    </w:p>
    <w:p w14:paraId="488CD62A" w14:textId="77777777" w:rsidR="002F3D94" w:rsidRDefault="00000000" w:rsidP="001B05F0">
      <w:pPr>
        <w:keepNext/>
        <w:bidi/>
        <w:spacing w:after="120"/>
      </w:pPr>
      <w:r>
        <w:rPr>
          <w:rFonts w:ascii="Sylfaen" w:eastAsia="Sylfaen" w:hAnsi="Sylfaen" w:cs="Sylfaen"/>
          <w:b/>
          <w:color w:val="1F6F54"/>
          <w:sz w:val="21"/>
        </w:rPr>
        <w:t>Հավելվածի և այս ուղեցույցի մասին</w:t>
      </w:r>
    </w:p>
    <w:p w14:paraId="5E00E425" w14:textId="77777777" w:rsidR="002F3D94" w:rsidRDefault="00000000" w:rsidP="001B05F0">
      <w:pPr>
        <w:spacing w:after="120"/>
        <w:jc w:val="right"/>
      </w:pPr>
      <w:r>
        <w:rPr>
          <w:rFonts w:eastAsia="Arial" w:cs="Arial"/>
          <w:sz w:val="21"/>
          <w:rtl/>
        </w:rPr>
        <w:t>Noutq تطبيق لتعلّم اللغة العربية موجَّه للناطقين بالأرمنية، يجمع بين الاستماع والقراءة والكتابة والمحادثة ضمن مسار تدريجي يراعي حاجات المتعلّم الناطق بالأرمنية تحديدًا. يعتمد التطبيق على التكرار المتباعد لترسيخ المفردات والتراكيب في الذاكرة طويلة المدى، وعلى تصحيح فوري لكل محاولة نطق أو كتابة.</w:t>
      </w:r>
    </w:p>
    <w:p w14:paraId="633D45F1" w14:textId="77777777" w:rsidR="002F3D94" w:rsidRDefault="00000000" w:rsidP="001B05F0">
      <w:pPr>
        <w:bidi/>
        <w:spacing w:after="200"/>
      </w:pPr>
      <w:r>
        <w:rPr>
          <w:rFonts w:ascii="Sylfaen" w:eastAsia="Sylfaen" w:hAnsi="Sylfaen" w:cs="Sylfaen"/>
          <w:color w:val="374151"/>
          <w:sz w:val="19"/>
        </w:rPr>
        <w:t>Noutq-ը արաբերենի ուսուցման հավելված է՝ ուղղված հայախոս սովորողներին։ Այն համատեղում է լսելը, կարդալը, գրելը և խոսակցական պրակտիկան աստիճանական ուսումնական ուղու շրջանակում՝ հաշվի առնելով հատկապես հայախոս սովորողի կարիքները։ Հավելվածն օգտագործում է տարածված կրկնության մեթոդը՝ բառապաշարն ու կառույցները երկարաժամկետ հիշողության մեջ ամրապնդելու համար։</w:t>
      </w:r>
    </w:p>
    <w:p w14:paraId="40B11AF9" w14:textId="77777777" w:rsidR="002F3D94" w:rsidRDefault="00000000" w:rsidP="001B05F0">
      <w:pPr>
        <w:pStyle w:val="Titre2"/>
        <w:jc w:val="right"/>
      </w:pPr>
      <w:r>
        <w:rPr>
          <w:rFonts w:ascii="Arial" w:eastAsia="Arial" w:hAnsi="Arial" w:cs="Arial"/>
          <w:rtl/>
        </w:rPr>
        <w:t>كيف تستعمل هذا الدليل مع التطبيق</w:t>
      </w:r>
    </w:p>
    <w:p w14:paraId="656495ED" w14:textId="77777777" w:rsidR="002F3D94" w:rsidRDefault="00000000" w:rsidP="001B05F0">
      <w:pPr>
        <w:keepNext/>
        <w:bidi/>
        <w:spacing w:after="120"/>
      </w:pPr>
      <w:r>
        <w:rPr>
          <w:rFonts w:ascii="Sylfaen" w:eastAsia="Sylfaen" w:hAnsi="Sylfaen" w:cs="Sylfaen"/>
          <w:b/>
          <w:color w:val="1F6F54"/>
          <w:sz w:val="21"/>
        </w:rPr>
        <w:t>Ինչպես օգտագործել այս ուղեցույցը հավելվածի հետ</w:t>
      </w:r>
    </w:p>
    <w:p w14:paraId="5ED88C46" w14:textId="77777777" w:rsidR="002F3D94" w:rsidRDefault="00000000" w:rsidP="001B05F0">
      <w:pPr>
        <w:spacing w:after="120"/>
        <w:jc w:val="right"/>
      </w:pPr>
      <w:r>
        <w:rPr>
          <w:rFonts w:eastAsia="Arial" w:cs="Arial"/>
          <w:sz w:val="21"/>
          <w:rtl/>
        </w:rPr>
        <w:t>هذا الدليل مرافق للتطبيق لا بديل عنه: اقرأ الكلمة أو الجملة، انطقها بصوت مسموع، ثم اكتبها في المساحة المخصّصة تحتها لتثبيت شكلها. ضع علامة في المربّع «☐ أتقنته» بعد أن تكون قادرًا على قراءة النشاط وترجمته دون مساعدة.</w:t>
      </w:r>
    </w:p>
    <w:p w14:paraId="348A37D7" w14:textId="77777777" w:rsidR="002F3D94" w:rsidRDefault="00000000" w:rsidP="001B05F0">
      <w:pPr>
        <w:bidi/>
        <w:spacing w:after="200"/>
      </w:pPr>
      <w:r>
        <w:rPr>
          <w:rFonts w:ascii="Sylfaen" w:eastAsia="Sylfaen" w:hAnsi="Sylfaen" w:cs="Sylfaen"/>
          <w:color w:val="374151"/>
          <w:sz w:val="19"/>
        </w:rPr>
        <w:t>Այս ուղեցույցը հավելվածին ուղեկցող է, ոչ թե փոխարինող. կարդացեք բառը կամ նախադասությունը, արտասանեք բարձրաձայն, ապա գրեք այն ներքևի հատուկ տողում՝ ձևը հիշողության մեջ ամրապնդելու համար։ Նշեք «☐ Տիրապետեցի» վանդակը այն բանից հետո, երբ կարողանաք կարդալ ու թարգմանել առաջադրանքն ինքնուրույն։</w:t>
      </w:r>
    </w:p>
    <w:tbl>
      <w:tblPr>
        <w:tblW w:w="9475" w:type="dxa"/>
        <w:jc w:val="center"/>
        <w:tblBorders>
          <w:top w:val="single" w:sz="4" w:space="0" w:color="E8F4EF"/>
          <w:left w:val="single" w:sz="4" w:space="0" w:color="E8F4EF"/>
          <w:bottom w:val="single" w:sz="4" w:space="0" w:color="E8F4EF"/>
          <w:right w:val="single" w:sz="4" w:space="0" w:color="E8F4EF"/>
          <w:insideH w:val="single" w:sz="4" w:space="0" w:color="E8F4EF"/>
          <w:insideV w:val="single" w:sz="4" w:space="0" w:color="E8F4EF"/>
        </w:tblBorders>
        <w:tblLayout w:type="fixed"/>
        <w:tblLook w:val="04A0" w:firstRow="1" w:lastRow="0" w:firstColumn="1" w:lastColumn="0" w:noHBand="0" w:noVBand="1"/>
      </w:tblPr>
      <w:tblGrid>
        <w:gridCol w:w="9475"/>
      </w:tblGrid>
      <w:tr w:rsidR="002F3D94" w14:paraId="1BFC4052" w14:textId="77777777">
        <w:trPr>
          <w:jc w:val="center"/>
        </w:trPr>
        <w:tc>
          <w:tcPr>
            <w:tcW w:w="9475" w:type="dxa"/>
            <w:shd w:val="clear" w:color="auto" w:fill="E8F4EF"/>
            <w:tcMar>
              <w:top w:w="55" w:type="dxa"/>
              <w:left w:w="105" w:type="dxa"/>
              <w:bottom w:w="55" w:type="dxa"/>
              <w:right w:w="105" w:type="dxa"/>
            </w:tcMar>
            <w:vAlign w:val="center"/>
          </w:tcPr>
          <w:p w14:paraId="358D07DA" w14:textId="77777777" w:rsidR="002F3D94" w:rsidRDefault="00000000" w:rsidP="001B05F0">
            <w:pPr>
              <w:bidi/>
              <w:jc w:val="right"/>
            </w:pPr>
            <w:r>
              <w:rPr>
                <w:rFonts w:eastAsia="Arial" w:cs="Arial"/>
                <w:color w:val="0F3D2E"/>
                <w:rtl/>
              </w:rPr>
              <w:t>كل وحدة تبدأ برمز QR: امسحه بكاميرا هاتفك ليفتح التطبيق مباشرة على أوّل نشاط في تلك الوحدة، فتستمع إلى النطق الصحيح وتتابع التمرين هناك.</w:t>
            </w:r>
          </w:p>
          <w:p w14:paraId="7E72FA60" w14:textId="77777777" w:rsidR="002F3D94" w:rsidRDefault="00000000" w:rsidP="001B05F0">
            <w:pPr>
              <w:bidi/>
            </w:pPr>
            <w:r>
              <w:rPr>
                <w:rFonts w:ascii="Sylfaen" w:eastAsia="Sylfaen" w:hAnsi="Sylfaen" w:cs="Sylfaen"/>
                <w:color w:val="374151"/>
                <w:sz w:val="18"/>
              </w:rPr>
              <w:t>Յուրաքանչյուր բաժին սկսվում է QR կոդով. սկանավորեք այն ձեր հեռախոսի տեսախցիկով, որպեսզի հավելվածը բացվի անմիջապես տվյալ բաժնի առաջին առաջադրանքի վրա։</w:t>
            </w:r>
          </w:p>
        </w:tc>
      </w:tr>
    </w:tbl>
    <w:p w14:paraId="373C3E9D" w14:textId="77777777" w:rsidR="002F3D94" w:rsidRDefault="002F3D94" w:rsidP="001B05F0">
      <w:pPr>
        <w:bidi/>
        <w:spacing w:after="0"/>
      </w:pPr>
    </w:p>
    <w:p w14:paraId="1D3AE90D" w14:textId="77777777" w:rsidR="002F3D94" w:rsidRDefault="00000000" w:rsidP="001B05F0">
      <w:pPr>
        <w:pStyle w:val="Titre1"/>
        <w:pageBreakBefore/>
        <w:bidi/>
        <w:jc w:val="right"/>
      </w:pPr>
      <w:r>
        <w:rPr>
          <w:rFonts w:ascii="Arial" w:eastAsia="Arial" w:hAnsi="Arial" w:cs="Arial"/>
          <w:rtl/>
        </w:rPr>
        <w:lastRenderedPageBreak/>
        <w:t>الفهرس والمسارات</w:t>
      </w:r>
    </w:p>
    <w:p w14:paraId="780B4D4B" w14:textId="77777777" w:rsidR="002F3D94" w:rsidRDefault="00000000" w:rsidP="001B05F0">
      <w:pPr>
        <w:keepNext/>
        <w:bidi/>
        <w:spacing w:after="120"/>
      </w:pPr>
      <w:r>
        <w:rPr>
          <w:rFonts w:ascii="Sylfaen" w:eastAsia="Sylfaen" w:hAnsi="Sylfaen" w:cs="Sylfaen"/>
          <w:b/>
          <w:color w:val="1F6F54"/>
          <w:sz w:val="21"/>
        </w:rPr>
        <w:t>Բովանդակություն և ուղիներ</w:t>
      </w:r>
    </w:p>
    <w:tbl>
      <w:tblPr>
        <w:tblW w:w="9475" w:type="dxa"/>
        <w:jc w:val="center"/>
        <w:tblBorders>
          <w:top w:val="single" w:sz="6" w:space="0" w:color="B8C9C1"/>
          <w:left w:val="single" w:sz="6" w:space="0" w:color="B8C9C1"/>
          <w:bottom w:val="single" w:sz="6" w:space="0" w:color="B8C9C1"/>
          <w:right w:val="single" w:sz="6" w:space="0" w:color="B8C9C1"/>
          <w:insideH w:val="single" w:sz="6" w:space="0" w:color="B8C9C1"/>
          <w:insideV w:val="single" w:sz="6" w:space="0" w:color="B8C9C1"/>
        </w:tblBorders>
        <w:tblLayout w:type="fixed"/>
        <w:tblLook w:val="04A0" w:firstRow="1" w:lastRow="0" w:firstColumn="1" w:lastColumn="0" w:noHBand="0" w:noVBand="1"/>
      </w:tblPr>
      <w:tblGrid>
        <w:gridCol w:w="720"/>
        <w:gridCol w:w="4377"/>
        <w:gridCol w:w="4378"/>
      </w:tblGrid>
      <w:tr w:rsidR="002F3D94" w14:paraId="0AD29A74" w14:textId="77777777">
        <w:trPr>
          <w:cantSplit/>
          <w:tblHeader/>
          <w:jc w:val="center"/>
        </w:trPr>
        <w:tc>
          <w:tcPr>
            <w:tcW w:w="720" w:type="dxa"/>
            <w:shd w:val="clear" w:color="auto" w:fill="0F3D2E"/>
            <w:tcMar>
              <w:top w:w="55" w:type="dxa"/>
              <w:left w:w="105" w:type="dxa"/>
              <w:bottom w:w="55" w:type="dxa"/>
              <w:right w:w="105" w:type="dxa"/>
            </w:tcMar>
            <w:vAlign w:val="center"/>
          </w:tcPr>
          <w:p w14:paraId="64A13193" w14:textId="77777777" w:rsidR="002F3D94" w:rsidRDefault="00000000" w:rsidP="001B05F0">
            <w:pPr>
              <w:bidi/>
              <w:spacing w:after="0" w:line="252" w:lineRule="auto"/>
              <w:jc w:val="center"/>
            </w:pPr>
            <w:r>
              <w:rPr>
                <w:rFonts w:eastAsia="Arial" w:cs="Arial"/>
                <w:b/>
                <w:color w:val="FFFFFF"/>
                <w:sz w:val="17"/>
              </w:rPr>
              <w:t>#</w:t>
            </w:r>
          </w:p>
        </w:tc>
        <w:tc>
          <w:tcPr>
            <w:tcW w:w="4377" w:type="dxa"/>
            <w:shd w:val="clear" w:color="auto" w:fill="0F3D2E"/>
            <w:tcMar>
              <w:top w:w="55" w:type="dxa"/>
              <w:left w:w="105" w:type="dxa"/>
              <w:bottom w:w="55" w:type="dxa"/>
              <w:right w:w="105" w:type="dxa"/>
            </w:tcMar>
            <w:vAlign w:val="center"/>
          </w:tcPr>
          <w:p w14:paraId="16F7D402" w14:textId="77777777" w:rsidR="002F3D94" w:rsidRDefault="00000000" w:rsidP="001B05F0">
            <w:pPr>
              <w:bidi/>
              <w:spacing w:after="0" w:line="252" w:lineRule="auto"/>
              <w:jc w:val="center"/>
            </w:pPr>
            <w:r>
              <w:rPr>
                <w:rFonts w:eastAsia="Arial" w:cs="Arial"/>
                <w:b/>
                <w:color w:val="FFFFFF"/>
                <w:sz w:val="17"/>
                <w:rtl/>
              </w:rPr>
              <w:t>العربية</w:t>
            </w:r>
          </w:p>
        </w:tc>
        <w:tc>
          <w:tcPr>
            <w:tcW w:w="4377" w:type="dxa"/>
            <w:shd w:val="clear" w:color="auto" w:fill="0F3D2E"/>
            <w:tcMar>
              <w:top w:w="55" w:type="dxa"/>
              <w:left w:w="105" w:type="dxa"/>
              <w:bottom w:w="55" w:type="dxa"/>
              <w:right w:w="105" w:type="dxa"/>
            </w:tcMar>
            <w:vAlign w:val="center"/>
          </w:tcPr>
          <w:p w14:paraId="3C8D1104" w14:textId="77777777" w:rsidR="002F3D94" w:rsidRDefault="00000000" w:rsidP="001B05F0">
            <w:pPr>
              <w:bidi/>
              <w:spacing w:after="0" w:line="252" w:lineRule="auto"/>
              <w:jc w:val="center"/>
            </w:pPr>
            <w:r>
              <w:rPr>
                <w:rFonts w:eastAsia="Arial" w:cs="Arial"/>
                <w:b/>
                <w:color w:val="FFFFFF"/>
                <w:sz w:val="17"/>
              </w:rPr>
              <w:t>Հայերեն</w:t>
            </w:r>
          </w:p>
        </w:tc>
      </w:tr>
      <w:tr w:rsidR="002F3D94" w14:paraId="66A5BA25" w14:textId="77777777">
        <w:trPr>
          <w:cantSplit/>
          <w:jc w:val="center"/>
        </w:trPr>
        <w:tc>
          <w:tcPr>
            <w:tcW w:w="720" w:type="dxa"/>
            <w:shd w:val="clear" w:color="auto" w:fill="F7FAF8"/>
          </w:tcPr>
          <w:p w14:paraId="4C7BF901" w14:textId="77777777" w:rsidR="002F3D94" w:rsidRDefault="00000000" w:rsidP="001B05F0">
            <w:pPr>
              <w:bidi/>
              <w:spacing w:after="0" w:line="252" w:lineRule="auto"/>
            </w:pPr>
            <w:r>
              <w:rPr>
                <w:rFonts w:eastAsia="Arial" w:cs="Arial"/>
                <w:color w:val="374151"/>
                <w:sz w:val="18"/>
              </w:rPr>
              <w:t>1</w:t>
            </w:r>
          </w:p>
        </w:tc>
        <w:tc>
          <w:tcPr>
            <w:tcW w:w="4377" w:type="dxa"/>
            <w:shd w:val="clear" w:color="auto" w:fill="F7FAF8"/>
          </w:tcPr>
          <w:p w14:paraId="4B0C834A" w14:textId="77777777" w:rsidR="002F3D94" w:rsidRDefault="00000000" w:rsidP="001B05F0">
            <w:pPr>
              <w:bidi/>
              <w:spacing w:after="0" w:line="252" w:lineRule="auto"/>
              <w:jc w:val="right"/>
            </w:pPr>
            <w:r>
              <w:rPr>
                <w:rFonts w:eastAsia="Arial" w:cs="Arial"/>
                <w:sz w:val="18"/>
                <w:rtl/>
              </w:rPr>
              <w:t>الحروف والنطق</w:t>
            </w:r>
          </w:p>
        </w:tc>
        <w:tc>
          <w:tcPr>
            <w:tcW w:w="4377" w:type="dxa"/>
            <w:shd w:val="clear" w:color="auto" w:fill="F7FAF8"/>
          </w:tcPr>
          <w:p w14:paraId="3A158540" w14:textId="77777777" w:rsidR="002F3D94" w:rsidRDefault="00000000" w:rsidP="001B05F0">
            <w:pPr>
              <w:bidi/>
              <w:spacing w:after="0" w:line="252" w:lineRule="auto"/>
            </w:pPr>
            <w:r>
              <w:rPr>
                <w:rFonts w:ascii="Sylfaen" w:eastAsia="Sylfaen" w:hAnsi="Sylfaen" w:cs="Sylfaen"/>
                <w:color w:val="374151"/>
                <w:sz w:val="18"/>
              </w:rPr>
              <w:t>Տառերը և արտասանությունը</w:t>
            </w:r>
          </w:p>
        </w:tc>
      </w:tr>
      <w:tr w:rsidR="002F3D94" w14:paraId="5688B73B" w14:textId="77777777">
        <w:trPr>
          <w:cantSplit/>
          <w:jc w:val="center"/>
        </w:trPr>
        <w:tc>
          <w:tcPr>
            <w:tcW w:w="720" w:type="dxa"/>
          </w:tcPr>
          <w:p w14:paraId="7EE30BBB" w14:textId="77777777" w:rsidR="002F3D94" w:rsidRDefault="00000000" w:rsidP="001B05F0">
            <w:pPr>
              <w:bidi/>
              <w:spacing w:after="0" w:line="252" w:lineRule="auto"/>
            </w:pPr>
            <w:r>
              <w:rPr>
                <w:rFonts w:eastAsia="Arial" w:cs="Arial"/>
                <w:color w:val="374151"/>
                <w:sz w:val="18"/>
              </w:rPr>
              <w:t>2</w:t>
            </w:r>
          </w:p>
        </w:tc>
        <w:tc>
          <w:tcPr>
            <w:tcW w:w="4377" w:type="dxa"/>
          </w:tcPr>
          <w:p w14:paraId="67461385" w14:textId="77777777" w:rsidR="002F3D94" w:rsidRDefault="00000000" w:rsidP="001B05F0">
            <w:pPr>
              <w:bidi/>
              <w:spacing w:after="0" w:line="252" w:lineRule="auto"/>
              <w:jc w:val="right"/>
            </w:pPr>
            <w:r>
              <w:rPr>
                <w:rFonts w:eastAsia="Arial" w:cs="Arial"/>
                <w:sz w:val="18"/>
                <w:rtl/>
              </w:rPr>
              <w:t>أسس القراءة</w:t>
            </w:r>
          </w:p>
        </w:tc>
        <w:tc>
          <w:tcPr>
            <w:tcW w:w="4377" w:type="dxa"/>
          </w:tcPr>
          <w:p w14:paraId="0667C8A3" w14:textId="77777777" w:rsidR="002F3D94" w:rsidRDefault="00000000" w:rsidP="001B05F0">
            <w:pPr>
              <w:bidi/>
              <w:spacing w:after="0" w:line="252" w:lineRule="auto"/>
            </w:pPr>
            <w:r>
              <w:rPr>
                <w:rFonts w:ascii="Sylfaen" w:eastAsia="Sylfaen" w:hAnsi="Sylfaen" w:cs="Sylfaen"/>
                <w:color w:val="374151"/>
                <w:sz w:val="18"/>
              </w:rPr>
              <w:t>Ընթերցանության հիմունքներ</w:t>
            </w:r>
          </w:p>
        </w:tc>
      </w:tr>
      <w:tr w:rsidR="002F3D94" w14:paraId="4CFB593A" w14:textId="77777777">
        <w:trPr>
          <w:cantSplit/>
          <w:jc w:val="center"/>
        </w:trPr>
        <w:tc>
          <w:tcPr>
            <w:tcW w:w="720" w:type="dxa"/>
            <w:shd w:val="clear" w:color="auto" w:fill="F7FAF8"/>
          </w:tcPr>
          <w:p w14:paraId="55EA3E1B" w14:textId="77777777" w:rsidR="002F3D94" w:rsidRDefault="00000000" w:rsidP="001B05F0">
            <w:pPr>
              <w:bidi/>
              <w:spacing w:after="0" w:line="252" w:lineRule="auto"/>
            </w:pPr>
            <w:r>
              <w:rPr>
                <w:rFonts w:eastAsia="Arial" w:cs="Arial"/>
                <w:color w:val="374151"/>
                <w:sz w:val="18"/>
              </w:rPr>
              <w:t>3</w:t>
            </w:r>
          </w:p>
        </w:tc>
        <w:tc>
          <w:tcPr>
            <w:tcW w:w="4377" w:type="dxa"/>
            <w:shd w:val="clear" w:color="auto" w:fill="F7FAF8"/>
          </w:tcPr>
          <w:p w14:paraId="165D6C53" w14:textId="77777777" w:rsidR="002F3D94" w:rsidRDefault="00000000" w:rsidP="001B05F0">
            <w:pPr>
              <w:bidi/>
              <w:spacing w:after="0" w:line="252" w:lineRule="auto"/>
              <w:jc w:val="right"/>
            </w:pPr>
            <w:r>
              <w:rPr>
                <w:rFonts w:eastAsia="Arial" w:cs="Arial"/>
                <w:sz w:val="18"/>
                <w:rtl/>
              </w:rPr>
              <w:t>التحيات والتعارف</w:t>
            </w:r>
          </w:p>
        </w:tc>
        <w:tc>
          <w:tcPr>
            <w:tcW w:w="4377" w:type="dxa"/>
            <w:shd w:val="clear" w:color="auto" w:fill="F7FAF8"/>
          </w:tcPr>
          <w:p w14:paraId="19116FD1" w14:textId="77777777" w:rsidR="002F3D94" w:rsidRDefault="00000000" w:rsidP="001B05F0">
            <w:pPr>
              <w:bidi/>
              <w:spacing w:after="0" w:line="252" w:lineRule="auto"/>
            </w:pPr>
            <w:r>
              <w:rPr>
                <w:rFonts w:ascii="Sylfaen" w:eastAsia="Sylfaen" w:hAnsi="Sylfaen" w:cs="Sylfaen"/>
                <w:color w:val="374151"/>
                <w:sz w:val="18"/>
              </w:rPr>
              <w:t>Ողջույններ և ծանոթություն</w:t>
            </w:r>
          </w:p>
        </w:tc>
      </w:tr>
      <w:tr w:rsidR="002F3D94" w14:paraId="4B622CD9" w14:textId="77777777">
        <w:trPr>
          <w:cantSplit/>
          <w:jc w:val="center"/>
        </w:trPr>
        <w:tc>
          <w:tcPr>
            <w:tcW w:w="720" w:type="dxa"/>
          </w:tcPr>
          <w:p w14:paraId="619AD7AA" w14:textId="77777777" w:rsidR="002F3D94" w:rsidRDefault="00000000" w:rsidP="001B05F0">
            <w:pPr>
              <w:bidi/>
              <w:spacing w:after="0" w:line="252" w:lineRule="auto"/>
            </w:pPr>
            <w:r>
              <w:rPr>
                <w:rFonts w:eastAsia="Arial" w:cs="Arial"/>
                <w:color w:val="374151"/>
                <w:sz w:val="18"/>
              </w:rPr>
              <w:t>4</w:t>
            </w:r>
          </w:p>
        </w:tc>
        <w:tc>
          <w:tcPr>
            <w:tcW w:w="4377" w:type="dxa"/>
          </w:tcPr>
          <w:p w14:paraId="0C508D8C" w14:textId="77777777" w:rsidR="002F3D94" w:rsidRDefault="00000000" w:rsidP="001B05F0">
            <w:pPr>
              <w:bidi/>
              <w:spacing w:after="0" w:line="252" w:lineRule="auto"/>
              <w:jc w:val="right"/>
            </w:pPr>
            <w:r>
              <w:rPr>
                <w:rFonts w:eastAsia="Arial" w:cs="Arial"/>
                <w:sz w:val="18"/>
                <w:rtl/>
              </w:rPr>
              <w:t>الأرقام من 1 إلى 10</w:t>
            </w:r>
          </w:p>
        </w:tc>
        <w:tc>
          <w:tcPr>
            <w:tcW w:w="4377" w:type="dxa"/>
          </w:tcPr>
          <w:p w14:paraId="0952DFD9" w14:textId="77777777" w:rsidR="002F3D94" w:rsidRDefault="00000000" w:rsidP="001B05F0">
            <w:pPr>
              <w:bidi/>
              <w:spacing w:after="0" w:line="252" w:lineRule="auto"/>
            </w:pPr>
            <w:r>
              <w:rPr>
                <w:rFonts w:ascii="Sylfaen" w:eastAsia="Sylfaen" w:hAnsi="Sylfaen" w:cs="Sylfaen"/>
                <w:color w:val="374151"/>
                <w:sz w:val="18"/>
              </w:rPr>
              <w:t>Թվերը 1-ից 10</w:t>
            </w:r>
          </w:p>
        </w:tc>
      </w:tr>
      <w:tr w:rsidR="002F3D94" w14:paraId="2B8124FB" w14:textId="77777777">
        <w:trPr>
          <w:cantSplit/>
          <w:jc w:val="center"/>
        </w:trPr>
        <w:tc>
          <w:tcPr>
            <w:tcW w:w="720" w:type="dxa"/>
            <w:shd w:val="clear" w:color="auto" w:fill="F7FAF8"/>
          </w:tcPr>
          <w:p w14:paraId="105F5056" w14:textId="77777777" w:rsidR="002F3D94" w:rsidRDefault="00000000" w:rsidP="001B05F0">
            <w:pPr>
              <w:bidi/>
              <w:spacing w:after="0" w:line="252" w:lineRule="auto"/>
            </w:pPr>
            <w:r>
              <w:rPr>
                <w:rFonts w:eastAsia="Arial" w:cs="Arial"/>
                <w:color w:val="374151"/>
                <w:sz w:val="18"/>
              </w:rPr>
              <w:t>5</w:t>
            </w:r>
          </w:p>
        </w:tc>
        <w:tc>
          <w:tcPr>
            <w:tcW w:w="4377" w:type="dxa"/>
            <w:shd w:val="clear" w:color="auto" w:fill="F7FAF8"/>
          </w:tcPr>
          <w:p w14:paraId="33999C01" w14:textId="77777777" w:rsidR="002F3D94" w:rsidRDefault="00000000" w:rsidP="001B05F0">
            <w:pPr>
              <w:bidi/>
              <w:spacing w:after="0" w:line="252" w:lineRule="auto"/>
              <w:jc w:val="right"/>
            </w:pPr>
            <w:r>
              <w:rPr>
                <w:rFonts w:eastAsia="Arial" w:cs="Arial"/>
                <w:sz w:val="18"/>
                <w:rtl/>
              </w:rPr>
              <w:t>الوقت والطقس</w:t>
            </w:r>
          </w:p>
        </w:tc>
        <w:tc>
          <w:tcPr>
            <w:tcW w:w="4377" w:type="dxa"/>
            <w:shd w:val="clear" w:color="auto" w:fill="F7FAF8"/>
          </w:tcPr>
          <w:p w14:paraId="2702A503" w14:textId="77777777" w:rsidR="002F3D94" w:rsidRDefault="00000000" w:rsidP="001B05F0">
            <w:pPr>
              <w:bidi/>
              <w:spacing w:after="0" w:line="252" w:lineRule="auto"/>
            </w:pPr>
            <w:r>
              <w:rPr>
                <w:rFonts w:ascii="Sylfaen" w:eastAsia="Sylfaen" w:hAnsi="Sylfaen" w:cs="Sylfaen"/>
                <w:color w:val="374151"/>
                <w:sz w:val="18"/>
              </w:rPr>
              <w:t>Ժամանակը և եղանակը</w:t>
            </w:r>
          </w:p>
        </w:tc>
      </w:tr>
      <w:tr w:rsidR="002F3D94" w14:paraId="0A4A7A21" w14:textId="77777777">
        <w:trPr>
          <w:cantSplit/>
          <w:jc w:val="center"/>
        </w:trPr>
        <w:tc>
          <w:tcPr>
            <w:tcW w:w="720" w:type="dxa"/>
          </w:tcPr>
          <w:p w14:paraId="14747034" w14:textId="77777777" w:rsidR="002F3D94" w:rsidRDefault="00000000" w:rsidP="001B05F0">
            <w:pPr>
              <w:bidi/>
              <w:spacing w:after="0" w:line="252" w:lineRule="auto"/>
            </w:pPr>
            <w:r>
              <w:rPr>
                <w:rFonts w:eastAsia="Arial" w:cs="Arial"/>
                <w:color w:val="374151"/>
                <w:sz w:val="18"/>
              </w:rPr>
              <w:t>6</w:t>
            </w:r>
          </w:p>
        </w:tc>
        <w:tc>
          <w:tcPr>
            <w:tcW w:w="4377" w:type="dxa"/>
          </w:tcPr>
          <w:p w14:paraId="52012526" w14:textId="77777777" w:rsidR="002F3D94" w:rsidRDefault="00000000" w:rsidP="001B05F0">
            <w:pPr>
              <w:bidi/>
              <w:spacing w:after="0" w:line="252" w:lineRule="auto"/>
              <w:jc w:val="right"/>
            </w:pPr>
            <w:r>
              <w:rPr>
                <w:rFonts w:eastAsia="Arial" w:cs="Arial"/>
                <w:sz w:val="18"/>
                <w:rtl/>
              </w:rPr>
              <w:t>الأسرة</w:t>
            </w:r>
          </w:p>
        </w:tc>
        <w:tc>
          <w:tcPr>
            <w:tcW w:w="4377" w:type="dxa"/>
          </w:tcPr>
          <w:p w14:paraId="10FB0DBB" w14:textId="77777777" w:rsidR="002F3D94" w:rsidRDefault="00000000" w:rsidP="001B05F0">
            <w:pPr>
              <w:bidi/>
              <w:spacing w:after="0" w:line="252" w:lineRule="auto"/>
            </w:pPr>
            <w:r>
              <w:rPr>
                <w:rFonts w:ascii="Sylfaen" w:eastAsia="Sylfaen" w:hAnsi="Sylfaen" w:cs="Sylfaen"/>
                <w:color w:val="374151"/>
                <w:sz w:val="18"/>
              </w:rPr>
              <w:t>Ընտանիքը</w:t>
            </w:r>
          </w:p>
        </w:tc>
      </w:tr>
      <w:tr w:rsidR="002F3D94" w14:paraId="7F7A9C6C" w14:textId="77777777">
        <w:trPr>
          <w:cantSplit/>
          <w:jc w:val="center"/>
        </w:trPr>
        <w:tc>
          <w:tcPr>
            <w:tcW w:w="720" w:type="dxa"/>
            <w:shd w:val="clear" w:color="auto" w:fill="F7FAF8"/>
          </w:tcPr>
          <w:p w14:paraId="663C0A7E" w14:textId="77777777" w:rsidR="002F3D94" w:rsidRDefault="00000000" w:rsidP="001B05F0">
            <w:pPr>
              <w:bidi/>
              <w:spacing w:after="0" w:line="252" w:lineRule="auto"/>
            </w:pPr>
            <w:r>
              <w:rPr>
                <w:rFonts w:eastAsia="Arial" w:cs="Arial"/>
                <w:color w:val="374151"/>
                <w:sz w:val="18"/>
              </w:rPr>
              <w:t>7</w:t>
            </w:r>
          </w:p>
        </w:tc>
        <w:tc>
          <w:tcPr>
            <w:tcW w:w="4377" w:type="dxa"/>
            <w:shd w:val="clear" w:color="auto" w:fill="F7FAF8"/>
          </w:tcPr>
          <w:p w14:paraId="286B810E" w14:textId="77777777" w:rsidR="002F3D94" w:rsidRDefault="00000000" w:rsidP="001B05F0">
            <w:pPr>
              <w:bidi/>
              <w:spacing w:after="0" w:line="252" w:lineRule="auto"/>
              <w:jc w:val="right"/>
            </w:pPr>
            <w:r>
              <w:rPr>
                <w:rFonts w:eastAsia="Arial" w:cs="Arial"/>
                <w:sz w:val="18"/>
                <w:rtl/>
              </w:rPr>
              <w:t>الطعام والشراب</w:t>
            </w:r>
          </w:p>
        </w:tc>
        <w:tc>
          <w:tcPr>
            <w:tcW w:w="4377" w:type="dxa"/>
            <w:shd w:val="clear" w:color="auto" w:fill="F7FAF8"/>
          </w:tcPr>
          <w:p w14:paraId="3F42C489" w14:textId="77777777" w:rsidR="002F3D94" w:rsidRDefault="00000000" w:rsidP="001B05F0">
            <w:pPr>
              <w:bidi/>
              <w:spacing w:after="0" w:line="252" w:lineRule="auto"/>
            </w:pPr>
            <w:r>
              <w:rPr>
                <w:rFonts w:ascii="Sylfaen" w:eastAsia="Sylfaen" w:hAnsi="Sylfaen" w:cs="Sylfaen"/>
                <w:color w:val="374151"/>
                <w:sz w:val="18"/>
              </w:rPr>
              <w:t>Ուտելիք և խմիչք</w:t>
            </w:r>
          </w:p>
        </w:tc>
      </w:tr>
      <w:tr w:rsidR="002F3D94" w14:paraId="708D2F86" w14:textId="77777777">
        <w:trPr>
          <w:cantSplit/>
          <w:jc w:val="center"/>
        </w:trPr>
        <w:tc>
          <w:tcPr>
            <w:tcW w:w="720" w:type="dxa"/>
          </w:tcPr>
          <w:p w14:paraId="1DCFE794" w14:textId="77777777" w:rsidR="002F3D94" w:rsidRDefault="00000000" w:rsidP="001B05F0">
            <w:pPr>
              <w:bidi/>
              <w:spacing w:after="0" w:line="252" w:lineRule="auto"/>
            </w:pPr>
            <w:r>
              <w:rPr>
                <w:rFonts w:eastAsia="Arial" w:cs="Arial"/>
                <w:color w:val="374151"/>
                <w:sz w:val="18"/>
              </w:rPr>
              <w:t>8</w:t>
            </w:r>
          </w:p>
        </w:tc>
        <w:tc>
          <w:tcPr>
            <w:tcW w:w="4377" w:type="dxa"/>
          </w:tcPr>
          <w:p w14:paraId="4BF3D47C" w14:textId="77777777" w:rsidR="002F3D94" w:rsidRDefault="00000000" w:rsidP="001B05F0">
            <w:pPr>
              <w:bidi/>
              <w:spacing w:after="0" w:line="252" w:lineRule="auto"/>
              <w:jc w:val="right"/>
            </w:pPr>
            <w:r>
              <w:rPr>
                <w:rFonts w:eastAsia="Arial" w:cs="Arial"/>
                <w:sz w:val="18"/>
                <w:rtl/>
              </w:rPr>
              <w:t>الأماكن وحروف الجر وظروف المكان</w:t>
            </w:r>
          </w:p>
        </w:tc>
        <w:tc>
          <w:tcPr>
            <w:tcW w:w="4377" w:type="dxa"/>
          </w:tcPr>
          <w:p w14:paraId="642B69F8" w14:textId="77777777" w:rsidR="002F3D94" w:rsidRDefault="00000000" w:rsidP="001B05F0">
            <w:pPr>
              <w:bidi/>
              <w:spacing w:after="0" w:line="252" w:lineRule="auto"/>
            </w:pPr>
            <w:r>
              <w:rPr>
                <w:rFonts w:ascii="Sylfaen" w:eastAsia="Sylfaen" w:hAnsi="Sylfaen" w:cs="Sylfaen"/>
                <w:color w:val="374151"/>
                <w:sz w:val="18"/>
              </w:rPr>
              <w:t>Վայրեր, նախդիրներ և տեղի մակբայներ</w:t>
            </w:r>
          </w:p>
        </w:tc>
      </w:tr>
      <w:tr w:rsidR="002F3D94" w14:paraId="70449EF1" w14:textId="77777777">
        <w:trPr>
          <w:cantSplit/>
          <w:jc w:val="center"/>
        </w:trPr>
        <w:tc>
          <w:tcPr>
            <w:tcW w:w="720" w:type="dxa"/>
            <w:shd w:val="clear" w:color="auto" w:fill="F7FAF8"/>
          </w:tcPr>
          <w:p w14:paraId="73651F1D" w14:textId="77777777" w:rsidR="002F3D94" w:rsidRDefault="00000000" w:rsidP="001B05F0">
            <w:pPr>
              <w:bidi/>
              <w:spacing w:after="0" w:line="252" w:lineRule="auto"/>
            </w:pPr>
            <w:r>
              <w:rPr>
                <w:rFonts w:eastAsia="Arial" w:cs="Arial"/>
                <w:color w:val="374151"/>
                <w:sz w:val="18"/>
              </w:rPr>
              <w:t>9</w:t>
            </w:r>
          </w:p>
        </w:tc>
        <w:tc>
          <w:tcPr>
            <w:tcW w:w="4377" w:type="dxa"/>
            <w:shd w:val="clear" w:color="auto" w:fill="F7FAF8"/>
          </w:tcPr>
          <w:p w14:paraId="09678A0F" w14:textId="77777777" w:rsidR="002F3D94" w:rsidRDefault="00000000" w:rsidP="001B05F0">
            <w:pPr>
              <w:bidi/>
              <w:spacing w:after="0" w:line="252" w:lineRule="auto"/>
              <w:jc w:val="right"/>
            </w:pPr>
            <w:r>
              <w:rPr>
                <w:rFonts w:eastAsia="Arial" w:cs="Arial"/>
                <w:sz w:val="18"/>
                <w:rtl/>
              </w:rPr>
              <w:t>في المدرسة</w:t>
            </w:r>
          </w:p>
        </w:tc>
        <w:tc>
          <w:tcPr>
            <w:tcW w:w="4377" w:type="dxa"/>
            <w:shd w:val="clear" w:color="auto" w:fill="F7FAF8"/>
          </w:tcPr>
          <w:p w14:paraId="642811ED" w14:textId="77777777" w:rsidR="002F3D94" w:rsidRDefault="00000000" w:rsidP="001B05F0">
            <w:pPr>
              <w:bidi/>
              <w:spacing w:after="0" w:line="252" w:lineRule="auto"/>
            </w:pPr>
            <w:r>
              <w:rPr>
                <w:rFonts w:ascii="Sylfaen" w:eastAsia="Sylfaen" w:hAnsi="Sylfaen" w:cs="Sylfaen"/>
                <w:color w:val="374151"/>
                <w:sz w:val="18"/>
              </w:rPr>
              <w:t>Դպրոցում</w:t>
            </w:r>
          </w:p>
        </w:tc>
      </w:tr>
      <w:tr w:rsidR="002F3D94" w14:paraId="0A37560D" w14:textId="77777777">
        <w:trPr>
          <w:cantSplit/>
          <w:jc w:val="center"/>
        </w:trPr>
        <w:tc>
          <w:tcPr>
            <w:tcW w:w="720" w:type="dxa"/>
          </w:tcPr>
          <w:p w14:paraId="13926855" w14:textId="77777777" w:rsidR="002F3D94" w:rsidRDefault="00000000" w:rsidP="001B05F0">
            <w:pPr>
              <w:bidi/>
              <w:spacing w:after="0" w:line="252" w:lineRule="auto"/>
            </w:pPr>
            <w:r>
              <w:rPr>
                <w:rFonts w:eastAsia="Arial" w:cs="Arial"/>
                <w:color w:val="374151"/>
                <w:sz w:val="18"/>
              </w:rPr>
              <w:t>10</w:t>
            </w:r>
          </w:p>
        </w:tc>
        <w:tc>
          <w:tcPr>
            <w:tcW w:w="4377" w:type="dxa"/>
          </w:tcPr>
          <w:p w14:paraId="72B94431" w14:textId="77777777" w:rsidR="002F3D94" w:rsidRDefault="00000000" w:rsidP="001B05F0">
            <w:pPr>
              <w:bidi/>
              <w:spacing w:after="0" w:line="252" w:lineRule="auto"/>
              <w:jc w:val="right"/>
            </w:pPr>
            <w:r>
              <w:rPr>
                <w:rFonts w:eastAsia="Arial" w:cs="Arial"/>
                <w:sz w:val="18"/>
                <w:rtl/>
              </w:rPr>
              <w:t>التسوّق</w:t>
            </w:r>
          </w:p>
        </w:tc>
        <w:tc>
          <w:tcPr>
            <w:tcW w:w="4377" w:type="dxa"/>
          </w:tcPr>
          <w:p w14:paraId="4879F84C" w14:textId="77777777" w:rsidR="002F3D94" w:rsidRDefault="00000000" w:rsidP="001B05F0">
            <w:pPr>
              <w:bidi/>
              <w:spacing w:after="0" w:line="252" w:lineRule="auto"/>
            </w:pPr>
            <w:r>
              <w:rPr>
                <w:rFonts w:ascii="Sylfaen" w:eastAsia="Sylfaen" w:hAnsi="Sylfaen" w:cs="Sylfaen"/>
                <w:color w:val="374151"/>
                <w:sz w:val="18"/>
              </w:rPr>
              <w:t>Գնումներ</w:t>
            </w:r>
          </w:p>
        </w:tc>
      </w:tr>
      <w:tr w:rsidR="002F3D94" w14:paraId="1FC9118A" w14:textId="77777777">
        <w:trPr>
          <w:cantSplit/>
          <w:jc w:val="center"/>
        </w:trPr>
        <w:tc>
          <w:tcPr>
            <w:tcW w:w="720" w:type="dxa"/>
            <w:shd w:val="clear" w:color="auto" w:fill="F7FAF8"/>
          </w:tcPr>
          <w:p w14:paraId="07ECED6B" w14:textId="77777777" w:rsidR="002F3D94" w:rsidRDefault="00000000" w:rsidP="001B05F0">
            <w:pPr>
              <w:bidi/>
              <w:spacing w:after="0" w:line="252" w:lineRule="auto"/>
            </w:pPr>
            <w:r>
              <w:rPr>
                <w:rFonts w:eastAsia="Arial" w:cs="Arial"/>
                <w:color w:val="374151"/>
                <w:sz w:val="18"/>
              </w:rPr>
              <w:t>11</w:t>
            </w:r>
          </w:p>
        </w:tc>
        <w:tc>
          <w:tcPr>
            <w:tcW w:w="4377" w:type="dxa"/>
            <w:shd w:val="clear" w:color="auto" w:fill="F7FAF8"/>
          </w:tcPr>
          <w:p w14:paraId="275CDA4B" w14:textId="77777777" w:rsidR="002F3D94" w:rsidRDefault="00000000" w:rsidP="001B05F0">
            <w:pPr>
              <w:bidi/>
              <w:spacing w:after="0" w:line="252" w:lineRule="auto"/>
              <w:jc w:val="right"/>
            </w:pPr>
            <w:r>
              <w:rPr>
                <w:rFonts w:eastAsia="Arial" w:cs="Arial"/>
                <w:sz w:val="18"/>
                <w:rtl/>
              </w:rPr>
              <w:t>الاتجاهات</w:t>
            </w:r>
          </w:p>
        </w:tc>
        <w:tc>
          <w:tcPr>
            <w:tcW w:w="4377" w:type="dxa"/>
            <w:shd w:val="clear" w:color="auto" w:fill="F7FAF8"/>
          </w:tcPr>
          <w:p w14:paraId="302F4078" w14:textId="77777777" w:rsidR="002F3D94" w:rsidRDefault="00000000" w:rsidP="001B05F0">
            <w:pPr>
              <w:bidi/>
              <w:spacing w:after="0" w:line="252" w:lineRule="auto"/>
            </w:pPr>
            <w:r>
              <w:rPr>
                <w:rFonts w:ascii="Sylfaen" w:eastAsia="Sylfaen" w:hAnsi="Sylfaen" w:cs="Sylfaen"/>
                <w:color w:val="374151"/>
                <w:sz w:val="18"/>
              </w:rPr>
              <w:t>Ուղղություններ</w:t>
            </w:r>
          </w:p>
        </w:tc>
      </w:tr>
      <w:tr w:rsidR="002F3D94" w14:paraId="6FD59800" w14:textId="77777777">
        <w:trPr>
          <w:cantSplit/>
          <w:jc w:val="center"/>
        </w:trPr>
        <w:tc>
          <w:tcPr>
            <w:tcW w:w="720" w:type="dxa"/>
          </w:tcPr>
          <w:p w14:paraId="7FB29BB8" w14:textId="77777777" w:rsidR="002F3D94" w:rsidRDefault="00000000" w:rsidP="001B05F0">
            <w:pPr>
              <w:bidi/>
              <w:spacing w:after="0" w:line="252" w:lineRule="auto"/>
            </w:pPr>
            <w:r>
              <w:rPr>
                <w:rFonts w:eastAsia="Arial" w:cs="Arial"/>
                <w:color w:val="374151"/>
                <w:sz w:val="18"/>
              </w:rPr>
              <w:t>12</w:t>
            </w:r>
          </w:p>
        </w:tc>
        <w:tc>
          <w:tcPr>
            <w:tcW w:w="4377" w:type="dxa"/>
          </w:tcPr>
          <w:p w14:paraId="020CD1B7" w14:textId="77777777" w:rsidR="002F3D94" w:rsidRDefault="00000000" w:rsidP="001B05F0">
            <w:pPr>
              <w:bidi/>
              <w:spacing w:after="0" w:line="252" w:lineRule="auto"/>
              <w:jc w:val="right"/>
            </w:pPr>
            <w:r>
              <w:rPr>
                <w:rFonts w:eastAsia="Arial" w:cs="Arial"/>
                <w:sz w:val="18"/>
                <w:rtl/>
              </w:rPr>
              <w:t>الحياة اليومية</w:t>
            </w:r>
          </w:p>
        </w:tc>
        <w:tc>
          <w:tcPr>
            <w:tcW w:w="4377" w:type="dxa"/>
          </w:tcPr>
          <w:p w14:paraId="40D6144D" w14:textId="77777777" w:rsidR="002F3D94" w:rsidRDefault="00000000" w:rsidP="001B05F0">
            <w:pPr>
              <w:bidi/>
              <w:spacing w:after="0" w:line="252" w:lineRule="auto"/>
            </w:pPr>
            <w:r>
              <w:rPr>
                <w:rFonts w:ascii="Sylfaen" w:eastAsia="Sylfaen" w:hAnsi="Sylfaen" w:cs="Sylfaen"/>
                <w:color w:val="374151"/>
                <w:sz w:val="18"/>
              </w:rPr>
              <w:t>Առօրյա կյանք</w:t>
            </w:r>
          </w:p>
        </w:tc>
      </w:tr>
      <w:tr w:rsidR="002F3D94" w14:paraId="20C95E8E" w14:textId="77777777">
        <w:trPr>
          <w:cantSplit/>
          <w:jc w:val="center"/>
        </w:trPr>
        <w:tc>
          <w:tcPr>
            <w:tcW w:w="720" w:type="dxa"/>
            <w:shd w:val="clear" w:color="auto" w:fill="F7FAF8"/>
          </w:tcPr>
          <w:p w14:paraId="70353A86" w14:textId="77777777" w:rsidR="002F3D94" w:rsidRDefault="00000000" w:rsidP="001B05F0">
            <w:pPr>
              <w:bidi/>
              <w:spacing w:after="0" w:line="252" w:lineRule="auto"/>
            </w:pPr>
            <w:r>
              <w:rPr>
                <w:rFonts w:eastAsia="Arial" w:cs="Arial"/>
                <w:color w:val="374151"/>
                <w:sz w:val="18"/>
              </w:rPr>
              <w:t>13</w:t>
            </w:r>
          </w:p>
        </w:tc>
        <w:tc>
          <w:tcPr>
            <w:tcW w:w="4377" w:type="dxa"/>
            <w:shd w:val="clear" w:color="auto" w:fill="F7FAF8"/>
          </w:tcPr>
          <w:p w14:paraId="451310B4" w14:textId="77777777" w:rsidR="002F3D94" w:rsidRDefault="00000000" w:rsidP="001B05F0">
            <w:pPr>
              <w:bidi/>
              <w:spacing w:after="0" w:line="252" w:lineRule="auto"/>
              <w:jc w:val="right"/>
            </w:pPr>
            <w:r>
              <w:rPr>
                <w:rFonts w:eastAsia="Arial" w:cs="Arial"/>
                <w:sz w:val="18"/>
                <w:rtl/>
              </w:rPr>
              <w:t>الجسم والصحة</w:t>
            </w:r>
          </w:p>
        </w:tc>
        <w:tc>
          <w:tcPr>
            <w:tcW w:w="4377" w:type="dxa"/>
            <w:shd w:val="clear" w:color="auto" w:fill="F7FAF8"/>
          </w:tcPr>
          <w:p w14:paraId="0774A422" w14:textId="77777777" w:rsidR="002F3D94" w:rsidRDefault="00000000" w:rsidP="001B05F0">
            <w:pPr>
              <w:bidi/>
              <w:spacing w:after="0" w:line="252" w:lineRule="auto"/>
            </w:pPr>
            <w:r>
              <w:rPr>
                <w:rFonts w:ascii="Sylfaen" w:eastAsia="Sylfaen" w:hAnsi="Sylfaen" w:cs="Sylfaen"/>
                <w:color w:val="374151"/>
                <w:sz w:val="18"/>
              </w:rPr>
              <w:t>Մարմին և առողջություն</w:t>
            </w:r>
          </w:p>
        </w:tc>
      </w:tr>
      <w:tr w:rsidR="002F3D94" w14:paraId="3E1B8981" w14:textId="77777777">
        <w:trPr>
          <w:cantSplit/>
          <w:jc w:val="center"/>
        </w:trPr>
        <w:tc>
          <w:tcPr>
            <w:tcW w:w="720" w:type="dxa"/>
          </w:tcPr>
          <w:p w14:paraId="683D3BE2" w14:textId="77777777" w:rsidR="002F3D94" w:rsidRDefault="00000000" w:rsidP="001B05F0">
            <w:pPr>
              <w:bidi/>
              <w:spacing w:after="0" w:line="252" w:lineRule="auto"/>
            </w:pPr>
            <w:r>
              <w:rPr>
                <w:rFonts w:eastAsia="Arial" w:cs="Arial"/>
                <w:color w:val="374151"/>
                <w:sz w:val="18"/>
              </w:rPr>
              <w:t>14</w:t>
            </w:r>
          </w:p>
        </w:tc>
        <w:tc>
          <w:tcPr>
            <w:tcW w:w="4377" w:type="dxa"/>
          </w:tcPr>
          <w:p w14:paraId="102F4630" w14:textId="77777777" w:rsidR="002F3D94" w:rsidRDefault="00000000" w:rsidP="001B05F0">
            <w:pPr>
              <w:bidi/>
              <w:spacing w:after="0" w:line="252" w:lineRule="auto"/>
              <w:jc w:val="right"/>
            </w:pPr>
            <w:r>
              <w:rPr>
                <w:rFonts w:eastAsia="Arial" w:cs="Arial"/>
                <w:sz w:val="18"/>
                <w:rtl/>
              </w:rPr>
              <w:t>التنوين</w:t>
            </w:r>
          </w:p>
        </w:tc>
        <w:tc>
          <w:tcPr>
            <w:tcW w:w="4377" w:type="dxa"/>
          </w:tcPr>
          <w:p w14:paraId="00A4674C" w14:textId="77777777" w:rsidR="002F3D94" w:rsidRDefault="00000000" w:rsidP="001B05F0">
            <w:pPr>
              <w:bidi/>
              <w:spacing w:after="0" w:line="252" w:lineRule="auto"/>
            </w:pPr>
            <w:r>
              <w:rPr>
                <w:rFonts w:ascii="Sylfaen" w:eastAsia="Sylfaen" w:hAnsi="Sylfaen" w:cs="Sylfaen"/>
                <w:color w:val="374151"/>
                <w:sz w:val="18"/>
              </w:rPr>
              <w:t>Թանվին</w:t>
            </w:r>
          </w:p>
        </w:tc>
      </w:tr>
      <w:tr w:rsidR="002F3D94" w14:paraId="3C28EF76" w14:textId="77777777">
        <w:trPr>
          <w:cantSplit/>
          <w:jc w:val="center"/>
        </w:trPr>
        <w:tc>
          <w:tcPr>
            <w:tcW w:w="720" w:type="dxa"/>
            <w:shd w:val="clear" w:color="auto" w:fill="F7FAF8"/>
          </w:tcPr>
          <w:p w14:paraId="4176EADD" w14:textId="77777777" w:rsidR="002F3D94" w:rsidRDefault="00000000" w:rsidP="001B05F0">
            <w:pPr>
              <w:bidi/>
              <w:spacing w:after="0" w:line="252" w:lineRule="auto"/>
            </w:pPr>
            <w:r>
              <w:rPr>
                <w:rFonts w:eastAsia="Arial" w:cs="Arial"/>
                <w:color w:val="374151"/>
                <w:sz w:val="18"/>
              </w:rPr>
              <w:t>15</w:t>
            </w:r>
          </w:p>
        </w:tc>
        <w:tc>
          <w:tcPr>
            <w:tcW w:w="4377" w:type="dxa"/>
            <w:shd w:val="clear" w:color="auto" w:fill="F7FAF8"/>
          </w:tcPr>
          <w:p w14:paraId="0A1CECCA" w14:textId="77777777" w:rsidR="002F3D94" w:rsidRDefault="00000000" w:rsidP="001B05F0">
            <w:pPr>
              <w:bidi/>
              <w:spacing w:after="0" w:line="252" w:lineRule="auto"/>
              <w:jc w:val="right"/>
            </w:pPr>
            <w:r>
              <w:rPr>
                <w:rFonts w:eastAsia="Arial" w:cs="Arial"/>
                <w:sz w:val="18"/>
                <w:rtl/>
              </w:rPr>
              <w:t>مقدمة في الإعراب</w:t>
            </w:r>
          </w:p>
        </w:tc>
        <w:tc>
          <w:tcPr>
            <w:tcW w:w="4377" w:type="dxa"/>
            <w:shd w:val="clear" w:color="auto" w:fill="F7FAF8"/>
          </w:tcPr>
          <w:p w14:paraId="12B4C652" w14:textId="77777777" w:rsidR="002F3D94" w:rsidRDefault="00000000" w:rsidP="001B05F0">
            <w:pPr>
              <w:bidi/>
              <w:spacing w:after="0" w:line="252" w:lineRule="auto"/>
            </w:pPr>
            <w:r>
              <w:rPr>
                <w:rFonts w:ascii="Sylfaen" w:eastAsia="Sylfaen" w:hAnsi="Sylfaen" w:cs="Sylfaen"/>
                <w:color w:val="374151"/>
                <w:sz w:val="18"/>
              </w:rPr>
              <w:t>Իրաբի ներածություն</w:t>
            </w:r>
          </w:p>
        </w:tc>
      </w:tr>
      <w:tr w:rsidR="002F3D94" w14:paraId="1213D9E1" w14:textId="77777777">
        <w:trPr>
          <w:cantSplit/>
          <w:jc w:val="center"/>
        </w:trPr>
        <w:tc>
          <w:tcPr>
            <w:tcW w:w="720" w:type="dxa"/>
          </w:tcPr>
          <w:p w14:paraId="09775A23" w14:textId="77777777" w:rsidR="002F3D94" w:rsidRDefault="00000000" w:rsidP="001B05F0">
            <w:pPr>
              <w:bidi/>
              <w:spacing w:after="0" w:line="252" w:lineRule="auto"/>
            </w:pPr>
            <w:r>
              <w:rPr>
                <w:rFonts w:eastAsia="Arial" w:cs="Arial"/>
                <w:color w:val="374151"/>
                <w:sz w:val="18"/>
              </w:rPr>
              <w:t>16</w:t>
            </w:r>
          </w:p>
        </w:tc>
        <w:tc>
          <w:tcPr>
            <w:tcW w:w="4377" w:type="dxa"/>
          </w:tcPr>
          <w:p w14:paraId="42C9A324" w14:textId="77777777" w:rsidR="002F3D94" w:rsidRDefault="00000000" w:rsidP="001B05F0">
            <w:pPr>
              <w:bidi/>
              <w:spacing w:after="0" w:line="252" w:lineRule="auto"/>
              <w:jc w:val="right"/>
            </w:pPr>
            <w:r>
              <w:rPr>
                <w:rFonts w:eastAsia="Arial" w:cs="Arial"/>
                <w:sz w:val="18"/>
                <w:rtl/>
              </w:rPr>
              <w:t>المطابقة</w:t>
            </w:r>
          </w:p>
        </w:tc>
        <w:tc>
          <w:tcPr>
            <w:tcW w:w="4377" w:type="dxa"/>
          </w:tcPr>
          <w:p w14:paraId="4C847F48" w14:textId="77777777" w:rsidR="002F3D94" w:rsidRDefault="00000000" w:rsidP="001B05F0">
            <w:pPr>
              <w:bidi/>
              <w:spacing w:after="0" w:line="252" w:lineRule="auto"/>
            </w:pPr>
            <w:r>
              <w:rPr>
                <w:rFonts w:ascii="Sylfaen" w:eastAsia="Sylfaen" w:hAnsi="Sylfaen" w:cs="Sylfaen"/>
                <w:color w:val="374151"/>
                <w:sz w:val="18"/>
              </w:rPr>
              <w:t>Համաձայնություն</w:t>
            </w:r>
          </w:p>
        </w:tc>
      </w:tr>
      <w:tr w:rsidR="002F3D94" w14:paraId="253E5EDF" w14:textId="77777777">
        <w:trPr>
          <w:cantSplit/>
          <w:jc w:val="center"/>
        </w:trPr>
        <w:tc>
          <w:tcPr>
            <w:tcW w:w="720" w:type="dxa"/>
            <w:shd w:val="clear" w:color="auto" w:fill="F7FAF8"/>
          </w:tcPr>
          <w:p w14:paraId="1E9A55B9" w14:textId="77777777" w:rsidR="002F3D94" w:rsidRDefault="00000000" w:rsidP="001B05F0">
            <w:pPr>
              <w:bidi/>
              <w:spacing w:after="0" w:line="252" w:lineRule="auto"/>
            </w:pPr>
            <w:r>
              <w:rPr>
                <w:rFonts w:eastAsia="Arial" w:cs="Arial"/>
                <w:color w:val="374151"/>
                <w:sz w:val="18"/>
              </w:rPr>
              <w:t>17</w:t>
            </w:r>
          </w:p>
        </w:tc>
        <w:tc>
          <w:tcPr>
            <w:tcW w:w="4377" w:type="dxa"/>
            <w:shd w:val="clear" w:color="auto" w:fill="F7FAF8"/>
          </w:tcPr>
          <w:p w14:paraId="21D74A8A" w14:textId="77777777" w:rsidR="002F3D94" w:rsidRDefault="00000000" w:rsidP="001B05F0">
            <w:pPr>
              <w:bidi/>
              <w:spacing w:after="0" w:line="252" w:lineRule="auto"/>
              <w:jc w:val="right"/>
            </w:pPr>
            <w:r>
              <w:rPr>
                <w:rFonts w:eastAsia="Arial" w:cs="Arial"/>
                <w:sz w:val="18"/>
                <w:rtl/>
              </w:rPr>
              <w:t>المذكر والمؤنث وصيغ الخطاب</w:t>
            </w:r>
          </w:p>
        </w:tc>
        <w:tc>
          <w:tcPr>
            <w:tcW w:w="4377" w:type="dxa"/>
            <w:shd w:val="clear" w:color="auto" w:fill="F7FAF8"/>
          </w:tcPr>
          <w:p w14:paraId="5B5349AD" w14:textId="77777777" w:rsidR="002F3D94" w:rsidRDefault="00000000" w:rsidP="001B05F0">
            <w:pPr>
              <w:bidi/>
              <w:spacing w:after="0" w:line="252" w:lineRule="auto"/>
            </w:pPr>
            <w:r>
              <w:rPr>
                <w:rFonts w:ascii="Sylfaen" w:eastAsia="Sylfaen" w:hAnsi="Sylfaen" w:cs="Sylfaen"/>
                <w:color w:val="374151"/>
                <w:sz w:val="18"/>
              </w:rPr>
              <w:t>Արական, իգական և դիմելաձևեր</w:t>
            </w:r>
          </w:p>
        </w:tc>
      </w:tr>
      <w:tr w:rsidR="002F3D94" w14:paraId="077B47DA" w14:textId="77777777">
        <w:trPr>
          <w:cantSplit/>
          <w:jc w:val="center"/>
        </w:trPr>
        <w:tc>
          <w:tcPr>
            <w:tcW w:w="720" w:type="dxa"/>
          </w:tcPr>
          <w:p w14:paraId="64CA4F80" w14:textId="77777777" w:rsidR="002F3D94" w:rsidRDefault="00000000" w:rsidP="001B05F0">
            <w:pPr>
              <w:bidi/>
              <w:spacing w:after="0" w:line="252" w:lineRule="auto"/>
            </w:pPr>
            <w:r>
              <w:rPr>
                <w:rFonts w:eastAsia="Arial" w:cs="Arial"/>
                <w:color w:val="374151"/>
                <w:sz w:val="18"/>
              </w:rPr>
              <w:t>18</w:t>
            </w:r>
          </w:p>
        </w:tc>
        <w:tc>
          <w:tcPr>
            <w:tcW w:w="4377" w:type="dxa"/>
          </w:tcPr>
          <w:p w14:paraId="4058CE12" w14:textId="77777777" w:rsidR="002F3D94" w:rsidRDefault="00000000" w:rsidP="001B05F0">
            <w:pPr>
              <w:bidi/>
              <w:spacing w:after="0" w:line="252" w:lineRule="auto"/>
              <w:jc w:val="right"/>
            </w:pPr>
            <w:r>
              <w:rPr>
                <w:rFonts w:eastAsia="Arial" w:cs="Arial"/>
                <w:sz w:val="18"/>
                <w:rtl/>
              </w:rPr>
              <w:t>الحركات الإعرابية</w:t>
            </w:r>
          </w:p>
        </w:tc>
        <w:tc>
          <w:tcPr>
            <w:tcW w:w="4377" w:type="dxa"/>
          </w:tcPr>
          <w:p w14:paraId="29E669F3" w14:textId="77777777" w:rsidR="002F3D94" w:rsidRDefault="00000000" w:rsidP="001B05F0">
            <w:pPr>
              <w:bidi/>
              <w:spacing w:after="0" w:line="252" w:lineRule="auto"/>
            </w:pPr>
            <w:r>
              <w:rPr>
                <w:rFonts w:ascii="Sylfaen" w:eastAsia="Sylfaen" w:hAnsi="Sylfaen" w:cs="Sylfaen"/>
                <w:color w:val="374151"/>
                <w:sz w:val="18"/>
              </w:rPr>
              <w:t>Իրաբական վերջավորություններ</w:t>
            </w:r>
          </w:p>
        </w:tc>
      </w:tr>
      <w:tr w:rsidR="002F3D94" w14:paraId="672AAA5B" w14:textId="77777777">
        <w:trPr>
          <w:cantSplit/>
          <w:jc w:val="center"/>
        </w:trPr>
        <w:tc>
          <w:tcPr>
            <w:tcW w:w="720" w:type="dxa"/>
            <w:shd w:val="clear" w:color="auto" w:fill="F7FAF8"/>
          </w:tcPr>
          <w:p w14:paraId="1F802EFE" w14:textId="77777777" w:rsidR="002F3D94" w:rsidRDefault="00000000" w:rsidP="001B05F0">
            <w:pPr>
              <w:bidi/>
              <w:spacing w:after="0" w:line="252" w:lineRule="auto"/>
            </w:pPr>
            <w:r>
              <w:rPr>
                <w:rFonts w:eastAsia="Arial" w:cs="Arial"/>
                <w:color w:val="374151"/>
                <w:sz w:val="18"/>
              </w:rPr>
              <w:t>19</w:t>
            </w:r>
          </w:p>
        </w:tc>
        <w:tc>
          <w:tcPr>
            <w:tcW w:w="4377" w:type="dxa"/>
            <w:shd w:val="clear" w:color="auto" w:fill="F7FAF8"/>
          </w:tcPr>
          <w:p w14:paraId="139793FA" w14:textId="77777777" w:rsidR="002F3D94" w:rsidRDefault="00000000" w:rsidP="001B05F0">
            <w:pPr>
              <w:bidi/>
              <w:spacing w:after="0" w:line="252" w:lineRule="auto"/>
              <w:jc w:val="right"/>
            </w:pPr>
            <w:r>
              <w:rPr>
                <w:rFonts w:eastAsia="Arial" w:cs="Arial"/>
                <w:sz w:val="18"/>
                <w:rtl/>
              </w:rPr>
              <w:t>مراجعة شاملة</w:t>
            </w:r>
          </w:p>
        </w:tc>
        <w:tc>
          <w:tcPr>
            <w:tcW w:w="4377" w:type="dxa"/>
            <w:shd w:val="clear" w:color="auto" w:fill="F7FAF8"/>
          </w:tcPr>
          <w:p w14:paraId="39149F29" w14:textId="77777777" w:rsidR="002F3D94" w:rsidRDefault="00000000" w:rsidP="001B05F0">
            <w:pPr>
              <w:bidi/>
              <w:spacing w:after="0" w:line="252" w:lineRule="auto"/>
            </w:pPr>
            <w:r>
              <w:rPr>
                <w:rFonts w:ascii="Sylfaen" w:eastAsia="Sylfaen" w:hAnsi="Sylfaen" w:cs="Sylfaen"/>
                <w:color w:val="374151"/>
                <w:sz w:val="18"/>
              </w:rPr>
              <w:t>Ընդհանուր կրկնություն</w:t>
            </w:r>
          </w:p>
        </w:tc>
      </w:tr>
      <w:tr w:rsidR="002F3D94" w14:paraId="2FAB81ED" w14:textId="77777777">
        <w:trPr>
          <w:cantSplit/>
          <w:jc w:val="center"/>
        </w:trPr>
        <w:tc>
          <w:tcPr>
            <w:tcW w:w="720" w:type="dxa"/>
          </w:tcPr>
          <w:p w14:paraId="6AD64351" w14:textId="77777777" w:rsidR="002F3D94" w:rsidRDefault="00000000" w:rsidP="001B05F0">
            <w:pPr>
              <w:bidi/>
              <w:spacing w:after="0" w:line="252" w:lineRule="auto"/>
            </w:pPr>
            <w:r>
              <w:rPr>
                <w:rFonts w:eastAsia="Arial" w:cs="Arial"/>
                <w:color w:val="374151"/>
                <w:sz w:val="18"/>
              </w:rPr>
              <w:t>20</w:t>
            </w:r>
          </w:p>
        </w:tc>
        <w:tc>
          <w:tcPr>
            <w:tcW w:w="4377" w:type="dxa"/>
          </w:tcPr>
          <w:p w14:paraId="38E16799" w14:textId="77777777" w:rsidR="002F3D94" w:rsidRDefault="00000000" w:rsidP="001B05F0">
            <w:pPr>
              <w:bidi/>
              <w:spacing w:after="0" w:line="252" w:lineRule="auto"/>
              <w:jc w:val="right"/>
            </w:pPr>
            <w:r>
              <w:rPr>
                <w:rFonts w:eastAsia="Arial" w:cs="Arial"/>
                <w:sz w:val="18"/>
                <w:rtl/>
              </w:rPr>
              <w:t>اختبار المسار الأساسي</w:t>
            </w:r>
          </w:p>
        </w:tc>
        <w:tc>
          <w:tcPr>
            <w:tcW w:w="4377" w:type="dxa"/>
          </w:tcPr>
          <w:p w14:paraId="3A502516" w14:textId="77777777" w:rsidR="002F3D94" w:rsidRDefault="00000000" w:rsidP="001B05F0">
            <w:pPr>
              <w:bidi/>
              <w:spacing w:after="0" w:line="252" w:lineRule="auto"/>
            </w:pPr>
            <w:r>
              <w:rPr>
                <w:rFonts w:ascii="Sylfaen" w:eastAsia="Sylfaen" w:hAnsi="Sylfaen" w:cs="Sylfaen"/>
                <w:color w:val="374151"/>
                <w:sz w:val="18"/>
              </w:rPr>
              <w:t>Հիմնական ուղու քննություն</w:t>
            </w:r>
          </w:p>
        </w:tc>
      </w:tr>
      <w:tr w:rsidR="002F3D94" w14:paraId="18EF6DB8" w14:textId="77777777">
        <w:trPr>
          <w:cantSplit/>
          <w:jc w:val="center"/>
        </w:trPr>
        <w:tc>
          <w:tcPr>
            <w:tcW w:w="720" w:type="dxa"/>
            <w:shd w:val="clear" w:color="auto" w:fill="F7FAF8"/>
          </w:tcPr>
          <w:p w14:paraId="61A43F22" w14:textId="77777777" w:rsidR="002F3D94" w:rsidRDefault="00000000" w:rsidP="001B05F0">
            <w:pPr>
              <w:bidi/>
              <w:spacing w:after="0" w:line="252" w:lineRule="auto"/>
            </w:pPr>
            <w:r>
              <w:rPr>
                <w:rFonts w:eastAsia="Arial" w:cs="Arial"/>
                <w:color w:val="374151"/>
                <w:sz w:val="18"/>
              </w:rPr>
              <w:t>21</w:t>
            </w:r>
          </w:p>
        </w:tc>
        <w:tc>
          <w:tcPr>
            <w:tcW w:w="4377" w:type="dxa"/>
            <w:shd w:val="clear" w:color="auto" w:fill="F7FAF8"/>
          </w:tcPr>
          <w:p w14:paraId="7516D39D" w14:textId="77777777" w:rsidR="002F3D94" w:rsidRDefault="00000000" w:rsidP="001B05F0">
            <w:pPr>
              <w:bidi/>
              <w:spacing w:after="0" w:line="252" w:lineRule="auto"/>
              <w:jc w:val="right"/>
            </w:pPr>
            <w:r>
              <w:rPr>
                <w:rFonts w:eastAsia="Arial" w:cs="Arial"/>
                <w:sz w:val="18"/>
                <w:rtl/>
              </w:rPr>
              <w:t>اختبار الامتداد النحوي</w:t>
            </w:r>
          </w:p>
        </w:tc>
        <w:tc>
          <w:tcPr>
            <w:tcW w:w="4377" w:type="dxa"/>
            <w:shd w:val="clear" w:color="auto" w:fill="F7FAF8"/>
          </w:tcPr>
          <w:p w14:paraId="07C12D31" w14:textId="77777777" w:rsidR="002F3D94" w:rsidRDefault="00000000" w:rsidP="001B05F0">
            <w:pPr>
              <w:bidi/>
              <w:spacing w:after="0" w:line="252" w:lineRule="auto"/>
            </w:pPr>
            <w:r>
              <w:rPr>
                <w:rFonts w:ascii="Sylfaen" w:eastAsia="Sylfaen" w:hAnsi="Sylfaen" w:cs="Sylfaen"/>
                <w:color w:val="374151"/>
                <w:sz w:val="18"/>
              </w:rPr>
              <w:t>Քերականական ընդլայնման քննություն</w:t>
            </w:r>
          </w:p>
        </w:tc>
      </w:tr>
      <w:tr w:rsidR="002F3D94" w14:paraId="73462288" w14:textId="77777777">
        <w:tblPrEx>
          <w:tblBorders>
            <w:top w:val="single" w:sz="4" w:space="0" w:color="FFF7DA"/>
            <w:left w:val="single" w:sz="4" w:space="0" w:color="FFF7DA"/>
            <w:bottom w:val="single" w:sz="4" w:space="0" w:color="FFF7DA"/>
            <w:right w:val="single" w:sz="4" w:space="0" w:color="FFF7DA"/>
            <w:insideH w:val="single" w:sz="4" w:space="0" w:color="FFF7DA"/>
            <w:insideV w:val="single" w:sz="4" w:space="0" w:color="FFF7DA"/>
          </w:tblBorders>
        </w:tblPrEx>
        <w:trPr>
          <w:jc w:val="center"/>
        </w:trPr>
        <w:tc>
          <w:tcPr>
            <w:tcW w:w="9475" w:type="dxa"/>
            <w:gridSpan w:val="3"/>
            <w:shd w:val="clear" w:color="auto" w:fill="FFF7DA"/>
            <w:tcMar>
              <w:top w:w="55" w:type="dxa"/>
              <w:left w:w="105" w:type="dxa"/>
              <w:bottom w:w="55" w:type="dxa"/>
              <w:right w:w="105" w:type="dxa"/>
            </w:tcMar>
            <w:vAlign w:val="center"/>
          </w:tcPr>
          <w:p w14:paraId="3450F92C" w14:textId="77777777" w:rsidR="002F3D94" w:rsidRDefault="00000000" w:rsidP="001B05F0">
            <w:pPr>
              <w:bidi/>
              <w:jc w:val="right"/>
            </w:pPr>
            <w:r>
              <w:rPr>
                <w:rFonts w:eastAsia="Arial" w:cs="Arial"/>
                <w:color w:val="0F3D2E"/>
                <w:rtl/>
              </w:rPr>
              <w:t>يمكن إتمام المسار الأساسي دون امتداد القواعد الاختياري. يُعرض تقدّمك في كل مسار بصورة مستقلة داخل التطبيق.</w:t>
            </w:r>
          </w:p>
          <w:p w14:paraId="2173D1D8" w14:textId="77777777" w:rsidR="002F3D94" w:rsidRDefault="00000000" w:rsidP="001B05F0">
            <w:pPr>
              <w:bidi/>
            </w:pPr>
            <w:r>
              <w:rPr>
                <w:rFonts w:ascii="Sylfaen" w:eastAsia="Sylfaen" w:hAnsi="Sylfaen" w:cs="Sylfaen"/>
                <w:color w:val="374151"/>
                <w:sz w:val="18"/>
              </w:rPr>
              <w:t>Հիմնական ուղին կարելի է ավարտել առանց ընտրովի քերականական ընդլայնման։ Ձեր առաջընթացը յուրաքանչյուր ուղում ցուցադրվում է հավելվածում առանձին։</w:t>
            </w:r>
          </w:p>
        </w:tc>
      </w:tr>
    </w:tbl>
    <w:p w14:paraId="64A7BE27" w14:textId="77777777" w:rsidR="002F3D94" w:rsidRDefault="002F3D94" w:rsidP="001B05F0">
      <w:pPr>
        <w:bidi/>
        <w:spacing w:after="0"/>
      </w:pPr>
    </w:p>
    <w:p w14:paraId="1236DD06" w14:textId="77777777" w:rsidR="002F3D94" w:rsidRDefault="00000000" w:rsidP="001B05F0">
      <w:pPr>
        <w:pStyle w:val="Titre1"/>
        <w:pageBreakBefore/>
        <w:bidi/>
        <w:jc w:val="right"/>
      </w:pPr>
      <w:r>
        <w:rPr>
          <w:rFonts w:ascii="Arial" w:eastAsia="Arial" w:hAnsi="Arial" w:cs="Arial"/>
          <w:rtl/>
        </w:rPr>
        <w:lastRenderedPageBreak/>
        <w:t>دليل التعلّم</w:t>
      </w:r>
    </w:p>
    <w:p w14:paraId="5DC9F683" w14:textId="77777777" w:rsidR="002F3D94" w:rsidRDefault="00000000" w:rsidP="001B05F0">
      <w:pPr>
        <w:keepNext/>
        <w:bidi/>
        <w:spacing w:after="120"/>
      </w:pPr>
      <w:r>
        <w:rPr>
          <w:rFonts w:ascii="Sylfaen" w:eastAsia="Sylfaen" w:hAnsi="Sylfaen" w:cs="Sylfaen"/>
          <w:b/>
          <w:color w:val="1F6F54"/>
          <w:sz w:val="21"/>
        </w:rPr>
        <w:t>Ուսուցման ուղեցույց</w:t>
      </w:r>
    </w:p>
    <w:tbl>
      <w:tblPr>
        <w:tblW w:w="9475" w:type="dxa"/>
        <w:jc w:val="center"/>
        <w:tblBorders>
          <w:top w:val="single" w:sz="6" w:space="0" w:color="B8C9C1"/>
          <w:left w:val="single" w:sz="6" w:space="0" w:color="B8C9C1"/>
          <w:bottom w:val="single" w:sz="6" w:space="0" w:color="B8C9C1"/>
          <w:right w:val="single" w:sz="6" w:space="0" w:color="B8C9C1"/>
          <w:insideH w:val="single" w:sz="6" w:space="0" w:color="B8C9C1"/>
          <w:insideV w:val="single" w:sz="6" w:space="0" w:color="B8C9C1"/>
        </w:tblBorders>
        <w:tblLayout w:type="fixed"/>
        <w:tblLook w:val="04A0" w:firstRow="1" w:lastRow="0" w:firstColumn="1" w:lastColumn="0" w:noHBand="0" w:noVBand="1"/>
      </w:tblPr>
      <w:tblGrid>
        <w:gridCol w:w="936"/>
        <w:gridCol w:w="6696"/>
        <w:gridCol w:w="1843"/>
      </w:tblGrid>
      <w:tr w:rsidR="002F3D94" w14:paraId="31D6E2A4" w14:textId="77777777">
        <w:trPr>
          <w:cantSplit/>
          <w:tblHeader/>
          <w:jc w:val="center"/>
        </w:trPr>
        <w:tc>
          <w:tcPr>
            <w:tcW w:w="936" w:type="dxa"/>
            <w:shd w:val="clear" w:color="auto" w:fill="0F3D2E"/>
            <w:tcMar>
              <w:top w:w="55" w:type="dxa"/>
              <w:left w:w="105" w:type="dxa"/>
              <w:bottom w:w="55" w:type="dxa"/>
              <w:right w:w="105" w:type="dxa"/>
            </w:tcMar>
            <w:vAlign w:val="center"/>
          </w:tcPr>
          <w:p w14:paraId="2802D66F" w14:textId="77777777" w:rsidR="002F3D94" w:rsidRDefault="00000000" w:rsidP="001B05F0">
            <w:pPr>
              <w:bidi/>
              <w:spacing w:after="0" w:line="252" w:lineRule="auto"/>
              <w:jc w:val="center"/>
            </w:pPr>
            <w:r>
              <w:rPr>
                <w:rFonts w:eastAsia="Arial" w:cs="Arial"/>
                <w:b/>
                <w:color w:val="FFFFFF"/>
                <w:sz w:val="17"/>
                <w:rtl/>
              </w:rPr>
              <w:t>المرحلة</w:t>
            </w:r>
          </w:p>
        </w:tc>
        <w:tc>
          <w:tcPr>
            <w:tcW w:w="6696" w:type="dxa"/>
            <w:shd w:val="clear" w:color="auto" w:fill="0F3D2E"/>
            <w:tcMar>
              <w:top w:w="55" w:type="dxa"/>
              <w:left w:w="105" w:type="dxa"/>
              <w:bottom w:w="55" w:type="dxa"/>
              <w:right w:w="105" w:type="dxa"/>
            </w:tcMar>
            <w:vAlign w:val="center"/>
          </w:tcPr>
          <w:p w14:paraId="0FE927CF" w14:textId="77777777" w:rsidR="002F3D94" w:rsidRDefault="00000000" w:rsidP="001B05F0">
            <w:pPr>
              <w:bidi/>
              <w:spacing w:after="0" w:line="252" w:lineRule="auto"/>
              <w:jc w:val="center"/>
            </w:pPr>
            <w:r>
              <w:rPr>
                <w:rFonts w:eastAsia="Arial" w:cs="Arial"/>
                <w:b/>
                <w:color w:val="FFFFFF"/>
                <w:sz w:val="17"/>
                <w:rtl/>
              </w:rPr>
              <w:t>العمل</w:t>
            </w:r>
          </w:p>
        </w:tc>
        <w:tc>
          <w:tcPr>
            <w:tcW w:w="1843" w:type="dxa"/>
            <w:shd w:val="clear" w:color="auto" w:fill="0F3D2E"/>
            <w:tcMar>
              <w:top w:w="55" w:type="dxa"/>
              <w:left w:w="105" w:type="dxa"/>
              <w:bottom w:w="55" w:type="dxa"/>
              <w:right w:w="105" w:type="dxa"/>
            </w:tcMar>
            <w:vAlign w:val="center"/>
          </w:tcPr>
          <w:p w14:paraId="7EA8EE9C" w14:textId="77777777" w:rsidR="002F3D94" w:rsidRDefault="00000000" w:rsidP="001B05F0">
            <w:pPr>
              <w:bidi/>
              <w:spacing w:after="0" w:line="252" w:lineRule="auto"/>
              <w:jc w:val="center"/>
            </w:pPr>
            <w:r>
              <w:rPr>
                <w:rFonts w:eastAsia="Arial" w:cs="Arial"/>
                <w:b/>
                <w:color w:val="FFFFFF"/>
                <w:sz w:val="17"/>
                <w:rtl/>
              </w:rPr>
              <w:t>الزمن</w:t>
            </w:r>
          </w:p>
        </w:tc>
      </w:tr>
      <w:tr w:rsidR="002F3D94" w14:paraId="1DD1F082" w14:textId="77777777">
        <w:trPr>
          <w:cantSplit/>
          <w:jc w:val="center"/>
        </w:trPr>
        <w:tc>
          <w:tcPr>
            <w:tcW w:w="936" w:type="dxa"/>
            <w:shd w:val="clear" w:color="auto" w:fill="F7FAF8"/>
          </w:tcPr>
          <w:p w14:paraId="1BC16CBF" w14:textId="77777777" w:rsidR="002F3D94" w:rsidRDefault="00000000" w:rsidP="001B05F0">
            <w:pPr>
              <w:bidi/>
              <w:spacing w:after="0" w:line="252" w:lineRule="auto"/>
            </w:pPr>
            <w:r>
              <w:rPr>
                <w:rFonts w:eastAsia="Arial" w:cs="Arial"/>
                <w:color w:val="374151"/>
                <w:sz w:val="18"/>
              </w:rPr>
              <w:t>1</w:t>
            </w:r>
          </w:p>
        </w:tc>
        <w:tc>
          <w:tcPr>
            <w:tcW w:w="6696" w:type="dxa"/>
            <w:shd w:val="clear" w:color="auto" w:fill="F7FAF8"/>
          </w:tcPr>
          <w:p w14:paraId="66759395" w14:textId="77777777" w:rsidR="002F3D94" w:rsidRDefault="00000000" w:rsidP="001B05F0">
            <w:pPr>
              <w:bidi/>
              <w:spacing w:after="0" w:line="252" w:lineRule="auto"/>
              <w:jc w:val="right"/>
            </w:pPr>
            <w:r>
              <w:rPr>
                <w:rFonts w:eastAsia="Arial" w:cs="Arial"/>
                <w:sz w:val="18"/>
                <w:rtl/>
              </w:rPr>
              <w:t>استرجاع من الذاكرة قبل فتح الدرس</w:t>
            </w:r>
          </w:p>
        </w:tc>
        <w:tc>
          <w:tcPr>
            <w:tcW w:w="1843" w:type="dxa"/>
            <w:shd w:val="clear" w:color="auto" w:fill="F7FAF8"/>
          </w:tcPr>
          <w:p w14:paraId="47AB9DCF" w14:textId="77777777" w:rsidR="002F3D94" w:rsidRDefault="00000000" w:rsidP="001B05F0">
            <w:pPr>
              <w:bidi/>
              <w:spacing w:after="0" w:line="252" w:lineRule="auto"/>
              <w:jc w:val="right"/>
            </w:pPr>
            <w:r>
              <w:rPr>
                <w:rFonts w:eastAsia="Arial" w:cs="Arial"/>
                <w:sz w:val="18"/>
                <w:rtl/>
              </w:rPr>
              <w:t>3 دقائق</w:t>
            </w:r>
          </w:p>
        </w:tc>
      </w:tr>
      <w:tr w:rsidR="002F3D94" w14:paraId="504DD58F" w14:textId="77777777">
        <w:trPr>
          <w:cantSplit/>
          <w:jc w:val="center"/>
        </w:trPr>
        <w:tc>
          <w:tcPr>
            <w:tcW w:w="936" w:type="dxa"/>
          </w:tcPr>
          <w:p w14:paraId="1A046AB2" w14:textId="77777777" w:rsidR="002F3D94" w:rsidRDefault="00000000" w:rsidP="001B05F0">
            <w:pPr>
              <w:bidi/>
              <w:spacing w:after="0" w:line="252" w:lineRule="auto"/>
            </w:pPr>
            <w:r>
              <w:rPr>
                <w:rFonts w:eastAsia="Arial" w:cs="Arial"/>
                <w:color w:val="374151"/>
                <w:sz w:val="18"/>
              </w:rPr>
              <w:t>2</w:t>
            </w:r>
          </w:p>
        </w:tc>
        <w:tc>
          <w:tcPr>
            <w:tcW w:w="6696" w:type="dxa"/>
          </w:tcPr>
          <w:p w14:paraId="367DDC5F" w14:textId="77777777" w:rsidR="002F3D94" w:rsidRDefault="00000000" w:rsidP="001B05F0">
            <w:pPr>
              <w:bidi/>
              <w:spacing w:after="0" w:line="252" w:lineRule="auto"/>
              <w:jc w:val="right"/>
            </w:pPr>
            <w:r>
              <w:rPr>
                <w:rFonts w:eastAsia="Arial" w:cs="Arial"/>
                <w:sz w:val="18"/>
                <w:rtl/>
              </w:rPr>
              <w:t>استماع وقراءة موجّهة</w:t>
            </w:r>
          </w:p>
        </w:tc>
        <w:tc>
          <w:tcPr>
            <w:tcW w:w="1843" w:type="dxa"/>
          </w:tcPr>
          <w:p w14:paraId="157BFAB6" w14:textId="77777777" w:rsidR="002F3D94" w:rsidRDefault="00000000" w:rsidP="001B05F0">
            <w:pPr>
              <w:bidi/>
              <w:spacing w:after="0" w:line="252" w:lineRule="auto"/>
              <w:jc w:val="right"/>
            </w:pPr>
            <w:r>
              <w:rPr>
                <w:rFonts w:eastAsia="Arial" w:cs="Arial"/>
                <w:sz w:val="18"/>
                <w:rtl/>
              </w:rPr>
              <w:t>5 دقائق</w:t>
            </w:r>
          </w:p>
        </w:tc>
      </w:tr>
      <w:tr w:rsidR="002F3D94" w14:paraId="6D5191F1" w14:textId="77777777">
        <w:trPr>
          <w:cantSplit/>
          <w:jc w:val="center"/>
        </w:trPr>
        <w:tc>
          <w:tcPr>
            <w:tcW w:w="936" w:type="dxa"/>
            <w:shd w:val="clear" w:color="auto" w:fill="F7FAF8"/>
          </w:tcPr>
          <w:p w14:paraId="5506A6B0" w14:textId="77777777" w:rsidR="002F3D94" w:rsidRDefault="00000000" w:rsidP="001B05F0">
            <w:pPr>
              <w:bidi/>
              <w:spacing w:after="0" w:line="252" w:lineRule="auto"/>
            </w:pPr>
            <w:r>
              <w:rPr>
                <w:rFonts w:eastAsia="Arial" w:cs="Arial"/>
                <w:color w:val="374151"/>
                <w:sz w:val="18"/>
              </w:rPr>
              <w:t>3</w:t>
            </w:r>
          </w:p>
        </w:tc>
        <w:tc>
          <w:tcPr>
            <w:tcW w:w="6696" w:type="dxa"/>
            <w:shd w:val="clear" w:color="auto" w:fill="F7FAF8"/>
          </w:tcPr>
          <w:p w14:paraId="7B35A2AC" w14:textId="77777777" w:rsidR="002F3D94" w:rsidRDefault="00000000" w:rsidP="001B05F0">
            <w:pPr>
              <w:bidi/>
              <w:spacing w:after="0" w:line="252" w:lineRule="auto"/>
              <w:jc w:val="right"/>
            </w:pPr>
            <w:r>
              <w:rPr>
                <w:rFonts w:eastAsia="Arial" w:cs="Arial"/>
                <w:sz w:val="18"/>
                <w:rtl/>
              </w:rPr>
              <w:t>إنتاج شفهي أو كتابي</w:t>
            </w:r>
          </w:p>
        </w:tc>
        <w:tc>
          <w:tcPr>
            <w:tcW w:w="1843" w:type="dxa"/>
            <w:shd w:val="clear" w:color="auto" w:fill="F7FAF8"/>
          </w:tcPr>
          <w:p w14:paraId="53AEA089" w14:textId="77777777" w:rsidR="002F3D94" w:rsidRDefault="00000000" w:rsidP="001B05F0">
            <w:pPr>
              <w:bidi/>
              <w:spacing w:after="0" w:line="252" w:lineRule="auto"/>
              <w:jc w:val="right"/>
            </w:pPr>
            <w:r>
              <w:rPr>
                <w:rFonts w:eastAsia="Arial" w:cs="Arial"/>
                <w:sz w:val="18"/>
                <w:rtl/>
              </w:rPr>
              <w:t>5 دقائق</w:t>
            </w:r>
          </w:p>
        </w:tc>
      </w:tr>
      <w:tr w:rsidR="002F3D94" w14:paraId="717F2971" w14:textId="77777777">
        <w:trPr>
          <w:cantSplit/>
          <w:jc w:val="center"/>
        </w:trPr>
        <w:tc>
          <w:tcPr>
            <w:tcW w:w="936" w:type="dxa"/>
          </w:tcPr>
          <w:p w14:paraId="6D58B326" w14:textId="77777777" w:rsidR="002F3D94" w:rsidRDefault="00000000" w:rsidP="001B05F0">
            <w:pPr>
              <w:bidi/>
              <w:spacing w:after="0" w:line="252" w:lineRule="auto"/>
            </w:pPr>
            <w:r>
              <w:rPr>
                <w:rFonts w:eastAsia="Arial" w:cs="Arial"/>
                <w:color w:val="374151"/>
                <w:sz w:val="18"/>
              </w:rPr>
              <w:t>4</w:t>
            </w:r>
          </w:p>
        </w:tc>
        <w:tc>
          <w:tcPr>
            <w:tcW w:w="6696" w:type="dxa"/>
          </w:tcPr>
          <w:p w14:paraId="7EDDA885" w14:textId="77777777" w:rsidR="002F3D94" w:rsidRDefault="00000000" w:rsidP="001B05F0">
            <w:pPr>
              <w:bidi/>
              <w:spacing w:after="0" w:line="252" w:lineRule="auto"/>
              <w:jc w:val="right"/>
            </w:pPr>
            <w:r>
              <w:rPr>
                <w:rFonts w:eastAsia="Arial" w:cs="Arial"/>
                <w:sz w:val="18"/>
                <w:rtl/>
              </w:rPr>
              <w:t>تصحيح خطأين وتحديد موعد المراجعة</w:t>
            </w:r>
          </w:p>
        </w:tc>
        <w:tc>
          <w:tcPr>
            <w:tcW w:w="1843" w:type="dxa"/>
          </w:tcPr>
          <w:p w14:paraId="1896EFEE" w14:textId="77777777" w:rsidR="002F3D94" w:rsidRDefault="00000000" w:rsidP="001B05F0">
            <w:pPr>
              <w:bidi/>
              <w:spacing w:after="0" w:line="252" w:lineRule="auto"/>
              <w:jc w:val="right"/>
            </w:pPr>
            <w:r>
              <w:rPr>
                <w:rFonts w:eastAsia="Arial" w:cs="Arial"/>
                <w:sz w:val="18"/>
                <w:rtl/>
              </w:rPr>
              <w:t>دقيقتان</w:t>
            </w:r>
          </w:p>
        </w:tc>
      </w:tr>
      <w:tr w:rsidR="002F3D94" w14:paraId="37EB1BC1" w14:textId="77777777">
        <w:tblPrEx>
          <w:tblBorders>
            <w:top w:val="single" w:sz="4" w:space="0" w:color="E8F4EF"/>
            <w:left w:val="single" w:sz="4" w:space="0" w:color="E8F4EF"/>
            <w:bottom w:val="single" w:sz="4" w:space="0" w:color="E8F4EF"/>
            <w:right w:val="single" w:sz="4" w:space="0" w:color="E8F4EF"/>
            <w:insideH w:val="single" w:sz="4" w:space="0" w:color="E8F4EF"/>
            <w:insideV w:val="single" w:sz="4" w:space="0" w:color="E8F4EF"/>
          </w:tblBorders>
        </w:tblPrEx>
        <w:trPr>
          <w:jc w:val="center"/>
        </w:trPr>
        <w:tc>
          <w:tcPr>
            <w:tcW w:w="9475" w:type="dxa"/>
            <w:gridSpan w:val="3"/>
            <w:shd w:val="clear" w:color="auto" w:fill="E8F4EF"/>
            <w:tcMar>
              <w:top w:w="55" w:type="dxa"/>
              <w:left w:w="105" w:type="dxa"/>
              <w:bottom w:w="55" w:type="dxa"/>
              <w:right w:w="105" w:type="dxa"/>
            </w:tcMar>
            <w:vAlign w:val="center"/>
          </w:tcPr>
          <w:p w14:paraId="3665C5CB" w14:textId="77777777" w:rsidR="002F3D94" w:rsidRDefault="00000000" w:rsidP="001B05F0">
            <w:pPr>
              <w:bidi/>
              <w:jc w:val="right"/>
            </w:pPr>
            <w:r>
              <w:rPr>
                <w:rFonts w:eastAsia="Arial" w:cs="Arial"/>
                <w:color w:val="0F3D2E"/>
                <w:rtl/>
              </w:rPr>
              <w:t>التكرار المتباعد: اليوم 0 / +1 / +3 / +7 / +14 / +30. معيار الإتقان 80٪ مع إنتاج صحيح دون نقحرة.</w:t>
            </w:r>
          </w:p>
          <w:p w14:paraId="7961CC64" w14:textId="77777777" w:rsidR="002F3D94" w:rsidRDefault="00000000" w:rsidP="001B05F0">
            <w:pPr>
              <w:bidi/>
            </w:pPr>
            <w:r>
              <w:rPr>
                <w:rFonts w:ascii="Sylfaen" w:eastAsia="Sylfaen" w:hAnsi="Sylfaen" w:cs="Sylfaen"/>
                <w:color w:val="374151"/>
                <w:sz w:val="18"/>
              </w:rPr>
              <w:t>Տարածված կրկնություն՝ 0 / +1 / +3 / +7 / +14 / +30։ Յուրացման շեմը՝ 80% և ինքնուրույն ճիշտ արտադրություն։</w:t>
            </w:r>
          </w:p>
        </w:tc>
      </w:tr>
    </w:tbl>
    <w:p w14:paraId="519485AB" w14:textId="77777777" w:rsidR="002F3D94" w:rsidRDefault="002F3D94" w:rsidP="001B05F0">
      <w:pPr>
        <w:bidi/>
        <w:spacing w:after="0"/>
      </w:pPr>
    </w:p>
    <w:p w14:paraId="49D8C0B2" w14:textId="77777777" w:rsidR="002F3D94" w:rsidRDefault="00000000" w:rsidP="001B05F0">
      <w:pPr>
        <w:pStyle w:val="Titre2"/>
        <w:bidi/>
        <w:jc w:val="right"/>
      </w:pPr>
      <w:r>
        <w:rPr>
          <w:rFonts w:ascii="Arial" w:eastAsia="Arial" w:hAnsi="Arial" w:cs="Arial"/>
          <w:rtl/>
        </w:rPr>
        <w:t>دليل النطق العربي–الأرمني</w:t>
      </w:r>
    </w:p>
    <w:p w14:paraId="1B6542C2" w14:textId="77777777" w:rsidR="002F3D94" w:rsidRDefault="00000000" w:rsidP="001B05F0">
      <w:pPr>
        <w:keepNext/>
        <w:bidi/>
        <w:spacing w:after="120"/>
      </w:pPr>
      <w:r>
        <w:rPr>
          <w:rFonts w:ascii="Sylfaen" w:eastAsia="Sylfaen" w:hAnsi="Sylfaen" w:cs="Sylfaen"/>
          <w:b/>
          <w:color w:val="1F6F54"/>
          <w:sz w:val="21"/>
        </w:rPr>
        <w:t>Արաբերեն–հայերեն արտասանության ուղեցույց</w:t>
      </w:r>
    </w:p>
    <w:tbl>
      <w:tblPr>
        <w:tblW w:w="9475" w:type="dxa"/>
        <w:jc w:val="center"/>
        <w:tblBorders>
          <w:top w:val="single" w:sz="4" w:space="0" w:color="E8F4EF"/>
          <w:left w:val="single" w:sz="4" w:space="0" w:color="E8F4EF"/>
          <w:bottom w:val="single" w:sz="4" w:space="0" w:color="E8F4EF"/>
          <w:right w:val="single" w:sz="4" w:space="0" w:color="E8F4EF"/>
          <w:insideH w:val="single" w:sz="4" w:space="0" w:color="E8F4EF"/>
          <w:insideV w:val="single" w:sz="4" w:space="0" w:color="E8F4EF"/>
        </w:tblBorders>
        <w:tblLayout w:type="fixed"/>
        <w:tblLook w:val="04A0" w:firstRow="1" w:lastRow="0" w:firstColumn="1" w:lastColumn="0" w:noHBand="0" w:noVBand="1"/>
      </w:tblPr>
      <w:tblGrid>
        <w:gridCol w:w="9475"/>
      </w:tblGrid>
      <w:tr w:rsidR="002F3D94" w14:paraId="01A7B9FC" w14:textId="77777777">
        <w:trPr>
          <w:jc w:val="center"/>
        </w:trPr>
        <w:tc>
          <w:tcPr>
            <w:tcW w:w="9475" w:type="dxa"/>
            <w:shd w:val="clear" w:color="auto" w:fill="E8F4EF"/>
            <w:tcMar>
              <w:top w:w="55" w:type="dxa"/>
              <w:left w:w="105" w:type="dxa"/>
              <w:bottom w:w="55" w:type="dxa"/>
              <w:right w:w="105" w:type="dxa"/>
            </w:tcMar>
            <w:vAlign w:val="center"/>
          </w:tcPr>
          <w:p w14:paraId="16BEDB01" w14:textId="77777777" w:rsidR="002F3D94" w:rsidRDefault="00000000" w:rsidP="001B05F0">
            <w:pPr>
              <w:bidi/>
              <w:jc w:val="right"/>
            </w:pPr>
            <w:r>
              <w:rPr>
                <w:rFonts w:eastAsia="Arial" w:cs="Arial"/>
                <w:color w:val="0F3D2E"/>
                <w:rtl/>
              </w:rPr>
              <w:t>العربية هي النموذج النهائي، والمقارنة الأرمنية وسيلة مساعدة مؤقتة.</w:t>
            </w:r>
          </w:p>
          <w:p w14:paraId="32E476A0" w14:textId="77777777" w:rsidR="002F3D94" w:rsidRDefault="00000000" w:rsidP="001B05F0">
            <w:pPr>
              <w:bidi/>
            </w:pPr>
            <w:r>
              <w:rPr>
                <w:rFonts w:ascii="Sylfaen" w:eastAsia="Sylfaen" w:hAnsi="Sylfaen" w:cs="Sylfaen"/>
                <w:color w:val="374151"/>
                <w:sz w:val="18"/>
              </w:rPr>
              <w:t>Արաբերենը վերջնական նմուշն է, իսկ հայերենի հետ համեմատությունը՝ ժամանակավոր հենարան։</w:t>
            </w:r>
          </w:p>
        </w:tc>
      </w:tr>
    </w:tbl>
    <w:p w14:paraId="1A96B491" w14:textId="77777777" w:rsidR="002F3D94" w:rsidRDefault="002F3D94" w:rsidP="001B05F0">
      <w:pPr>
        <w:bidi/>
        <w:spacing w:after="0"/>
      </w:pPr>
    </w:p>
    <w:tbl>
      <w:tblPr>
        <w:tblW w:w="9475" w:type="dxa"/>
        <w:jc w:val="center"/>
        <w:tblBorders>
          <w:top w:val="single" w:sz="6" w:space="0" w:color="B8C9C1"/>
          <w:left w:val="single" w:sz="6" w:space="0" w:color="B8C9C1"/>
          <w:bottom w:val="single" w:sz="6" w:space="0" w:color="B8C9C1"/>
          <w:right w:val="single" w:sz="6" w:space="0" w:color="B8C9C1"/>
          <w:insideH w:val="single" w:sz="6" w:space="0" w:color="B8C9C1"/>
          <w:insideV w:val="single" w:sz="6" w:space="0" w:color="B8C9C1"/>
        </w:tblBorders>
        <w:tblLayout w:type="fixed"/>
        <w:tblLook w:val="04A0" w:firstRow="1" w:lastRow="0" w:firstColumn="1" w:lastColumn="0" w:noHBand="0" w:noVBand="1"/>
      </w:tblPr>
      <w:tblGrid>
        <w:gridCol w:w="648"/>
        <w:gridCol w:w="1944"/>
        <w:gridCol w:w="1843"/>
        <w:gridCol w:w="2736"/>
        <w:gridCol w:w="2304"/>
      </w:tblGrid>
      <w:tr w:rsidR="002F3D94" w14:paraId="201B6995" w14:textId="77777777">
        <w:trPr>
          <w:cantSplit/>
          <w:tblHeader/>
          <w:jc w:val="center"/>
        </w:trPr>
        <w:tc>
          <w:tcPr>
            <w:tcW w:w="648" w:type="dxa"/>
            <w:shd w:val="clear" w:color="auto" w:fill="0F3D2E"/>
            <w:tcMar>
              <w:top w:w="55" w:type="dxa"/>
              <w:left w:w="105" w:type="dxa"/>
              <w:bottom w:w="55" w:type="dxa"/>
              <w:right w:w="105" w:type="dxa"/>
            </w:tcMar>
            <w:vAlign w:val="center"/>
          </w:tcPr>
          <w:p w14:paraId="2299E51D" w14:textId="77777777" w:rsidR="002F3D94" w:rsidRDefault="00000000" w:rsidP="001B05F0">
            <w:pPr>
              <w:bidi/>
              <w:spacing w:after="0" w:line="252" w:lineRule="auto"/>
              <w:jc w:val="center"/>
            </w:pPr>
            <w:r>
              <w:rPr>
                <w:rFonts w:eastAsia="Arial" w:cs="Arial"/>
                <w:b/>
                <w:color w:val="FFFFFF"/>
                <w:sz w:val="17"/>
                <w:rtl/>
              </w:rPr>
              <w:t>الفئة</w:t>
            </w:r>
          </w:p>
        </w:tc>
        <w:tc>
          <w:tcPr>
            <w:tcW w:w="1944" w:type="dxa"/>
            <w:shd w:val="clear" w:color="auto" w:fill="0F3D2E"/>
            <w:tcMar>
              <w:top w:w="55" w:type="dxa"/>
              <w:left w:w="105" w:type="dxa"/>
              <w:bottom w:w="55" w:type="dxa"/>
              <w:right w:w="105" w:type="dxa"/>
            </w:tcMar>
            <w:vAlign w:val="center"/>
          </w:tcPr>
          <w:p w14:paraId="04F73EA0" w14:textId="77777777" w:rsidR="002F3D94" w:rsidRDefault="00000000" w:rsidP="001B05F0">
            <w:pPr>
              <w:bidi/>
              <w:spacing w:after="0" w:line="252" w:lineRule="auto"/>
              <w:jc w:val="center"/>
            </w:pPr>
            <w:r>
              <w:rPr>
                <w:rFonts w:eastAsia="Arial" w:cs="Arial"/>
                <w:b/>
                <w:color w:val="FFFFFF"/>
                <w:sz w:val="17"/>
                <w:rtl/>
              </w:rPr>
              <w:t>التصنيف</w:t>
            </w:r>
          </w:p>
        </w:tc>
        <w:tc>
          <w:tcPr>
            <w:tcW w:w="1843" w:type="dxa"/>
            <w:shd w:val="clear" w:color="auto" w:fill="0F3D2E"/>
            <w:tcMar>
              <w:top w:w="55" w:type="dxa"/>
              <w:left w:w="105" w:type="dxa"/>
              <w:bottom w:w="55" w:type="dxa"/>
              <w:right w:w="105" w:type="dxa"/>
            </w:tcMar>
            <w:vAlign w:val="center"/>
          </w:tcPr>
          <w:p w14:paraId="1C2A3AFC" w14:textId="77777777" w:rsidR="002F3D94" w:rsidRDefault="00000000" w:rsidP="001B05F0">
            <w:pPr>
              <w:bidi/>
              <w:spacing w:after="0" w:line="252" w:lineRule="auto"/>
              <w:jc w:val="center"/>
            </w:pPr>
            <w:r>
              <w:rPr>
                <w:rFonts w:eastAsia="Arial" w:cs="Arial"/>
                <w:b/>
                <w:color w:val="FFFFFF"/>
                <w:sz w:val="17"/>
                <w:rtl/>
              </w:rPr>
              <w:t>الأصوات</w:t>
            </w:r>
          </w:p>
        </w:tc>
        <w:tc>
          <w:tcPr>
            <w:tcW w:w="2736" w:type="dxa"/>
            <w:shd w:val="clear" w:color="auto" w:fill="0F3D2E"/>
            <w:tcMar>
              <w:top w:w="55" w:type="dxa"/>
              <w:left w:w="105" w:type="dxa"/>
              <w:bottom w:w="55" w:type="dxa"/>
              <w:right w:w="105" w:type="dxa"/>
            </w:tcMar>
            <w:vAlign w:val="center"/>
          </w:tcPr>
          <w:p w14:paraId="1B258FE2" w14:textId="77777777" w:rsidR="002F3D94" w:rsidRDefault="00000000" w:rsidP="001B05F0">
            <w:pPr>
              <w:bidi/>
              <w:spacing w:after="0" w:line="252" w:lineRule="auto"/>
              <w:jc w:val="center"/>
            </w:pPr>
            <w:r>
              <w:rPr>
                <w:rFonts w:eastAsia="Arial" w:cs="Arial"/>
                <w:b/>
                <w:color w:val="FFFFFF"/>
                <w:sz w:val="17"/>
                <w:rtl/>
              </w:rPr>
              <w:t>طريقة التدريب</w:t>
            </w:r>
          </w:p>
        </w:tc>
        <w:tc>
          <w:tcPr>
            <w:tcW w:w="2304" w:type="dxa"/>
            <w:shd w:val="clear" w:color="auto" w:fill="0F3D2E"/>
            <w:tcMar>
              <w:top w:w="55" w:type="dxa"/>
              <w:left w:w="105" w:type="dxa"/>
              <w:bottom w:w="55" w:type="dxa"/>
              <w:right w:w="105" w:type="dxa"/>
            </w:tcMar>
            <w:vAlign w:val="center"/>
          </w:tcPr>
          <w:p w14:paraId="0B0D8106" w14:textId="77777777" w:rsidR="002F3D94" w:rsidRDefault="00000000" w:rsidP="001B05F0">
            <w:pPr>
              <w:bidi/>
              <w:spacing w:after="0" w:line="252" w:lineRule="auto"/>
              <w:jc w:val="center"/>
            </w:pPr>
            <w:r>
              <w:rPr>
                <w:rFonts w:eastAsia="Arial" w:cs="Arial"/>
                <w:b/>
                <w:color w:val="FFFFFF"/>
                <w:sz w:val="17"/>
              </w:rPr>
              <w:t>Հայերեն</w:t>
            </w:r>
          </w:p>
        </w:tc>
      </w:tr>
      <w:tr w:rsidR="002F3D94" w14:paraId="00334BCE" w14:textId="77777777">
        <w:trPr>
          <w:cantSplit/>
          <w:jc w:val="center"/>
        </w:trPr>
        <w:tc>
          <w:tcPr>
            <w:tcW w:w="648" w:type="dxa"/>
            <w:shd w:val="clear" w:color="auto" w:fill="F7FAF8"/>
          </w:tcPr>
          <w:p w14:paraId="56AE4345" w14:textId="77777777" w:rsidR="002F3D94" w:rsidRDefault="00000000" w:rsidP="001B05F0">
            <w:pPr>
              <w:bidi/>
              <w:spacing w:after="0" w:line="252" w:lineRule="auto"/>
            </w:pPr>
            <w:r>
              <w:rPr>
                <w:rFonts w:eastAsia="Arial" w:cs="Arial"/>
                <w:color w:val="374151"/>
                <w:sz w:val="16"/>
              </w:rPr>
              <w:t>A</w:t>
            </w:r>
          </w:p>
        </w:tc>
        <w:tc>
          <w:tcPr>
            <w:tcW w:w="1944" w:type="dxa"/>
            <w:shd w:val="clear" w:color="auto" w:fill="F7FAF8"/>
          </w:tcPr>
          <w:p w14:paraId="765790DB" w14:textId="77777777" w:rsidR="002F3D94" w:rsidRDefault="00000000" w:rsidP="001B05F0">
            <w:pPr>
              <w:bidi/>
              <w:spacing w:after="0" w:line="252" w:lineRule="auto"/>
              <w:jc w:val="right"/>
            </w:pPr>
            <w:r>
              <w:rPr>
                <w:rFonts w:eastAsia="Arial" w:cs="Arial"/>
                <w:sz w:val="16"/>
                <w:rtl/>
              </w:rPr>
              <w:t>أصوات لها مقابل أرمني قريب</w:t>
            </w:r>
          </w:p>
        </w:tc>
        <w:tc>
          <w:tcPr>
            <w:tcW w:w="1843" w:type="dxa"/>
            <w:shd w:val="clear" w:color="auto" w:fill="F7FAF8"/>
          </w:tcPr>
          <w:p w14:paraId="185D218A" w14:textId="77777777" w:rsidR="002F3D94" w:rsidRDefault="00000000" w:rsidP="001B05F0">
            <w:pPr>
              <w:bidi/>
              <w:spacing w:after="0" w:line="252" w:lineRule="auto"/>
              <w:jc w:val="right"/>
            </w:pPr>
            <w:r>
              <w:rPr>
                <w:rFonts w:eastAsia="Arial" w:cs="Arial"/>
                <w:sz w:val="16"/>
                <w:rtl/>
              </w:rPr>
              <w:t>ا، ب، ج، ر، ش، ف، ل، م، ن، خ، غ</w:t>
            </w:r>
          </w:p>
        </w:tc>
        <w:tc>
          <w:tcPr>
            <w:tcW w:w="2736" w:type="dxa"/>
            <w:shd w:val="clear" w:color="auto" w:fill="F7FAF8"/>
          </w:tcPr>
          <w:p w14:paraId="47DC67E6" w14:textId="77777777" w:rsidR="002F3D94" w:rsidRDefault="00000000" w:rsidP="001B05F0">
            <w:pPr>
              <w:bidi/>
              <w:spacing w:after="0" w:line="252" w:lineRule="auto"/>
            </w:pPr>
            <w:r>
              <w:rPr>
                <w:rFonts w:ascii="Sylfaen" w:eastAsia="Sylfaen" w:hAnsi="Sylfaen" w:cs="Sylfaen"/>
                <w:color w:val="374151"/>
                <w:sz w:val="16"/>
              </w:rPr>
              <w:t>ابدأ بالمقابل الأرمني القريب ثم طابقه بالنموذج العربي. خ تقارب խ، وغ تقارب ղ، وج تقارب ջ، لكن الصوت العربي يبقى المرجع.</w:t>
            </w:r>
          </w:p>
        </w:tc>
        <w:tc>
          <w:tcPr>
            <w:tcW w:w="2304" w:type="dxa"/>
            <w:shd w:val="clear" w:color="auto" w:fill="F7FAF8"/>
          </w:tcPr>
          <w:p w14:paraId="6D8AC84E" w14:textId="77777777" w:rsidR="002F3D94" w:rsidRDefault="00000000" w:rsidP="001B05F0">
            <w:pPr>
              <w:bidi/>
              <w:spacing w:after="0" w:line="252" w:lineRule="auto"/>
            </w:pPr>
            <w:r>
              <w:rPr>
                <w:rFonts w:ascii="Sylfaen" w:eastAsia="Sylfaen" w:hAnsi="Sylfaen" w:cs="Sylfaen"/>
                <w:color w:val="374151"/>
                <w:sz w:val="16"/>
              </w:rPr>
              <w:t>Սկսիր մոտ հայերեն հնչյունից, ապա համեմատիր արաբերեն նմուշի հետ։ خ-ը մոտ է խ-ին, غ-ը՝ ղ-ին, իսկ ج-ը՝ ջ-ին։</w:t>
            </w:r>
          </w:p>
        </w:tc>
      </w:tr>
      <w:tr w:rsidR="002F3D94" w14:paraId="549A0731" w14:textId="77777777">
        <w:trPr>
          <w:cantSplit/>
          <w:jc w:val="center"/>
        </w:trPr>
        <w:tc>
          <w:tcPr>
            <w:tcW w:w="648" w:type="dxa"/>
          </w:tcPr>
          <w:p w14:paraId="4AEFCDDD" w14:textId="77777777" w:rsidR="002F3D94" w:rsidRDefault="00000000" w:rsidP="001B05F0">
            <w:pPr>
              <w:bidi/>
              <w:spacing w:after="0" w:line="252" w:lineRule="auto"/>
            </w:pPr>
            <w:r>
              <w:rPr>
                <w:rFonts w:eastAsia="Arial" w:cs="Arial"/>
                <w:color w:val="374151"/>
                <w:sz w:val="16"/>
              </w:rPr>
              <w:t>B</w:t>
            </w:r>
          </w:p>
        </w:tc>
        <w:tc>
          <w:tcPr>
            <w:tcW w:w="1944" w:type="dxa"/>
          </w:tcPr>
          <w:p w14:paraId="6CB981AF" w14:textId="77777777" w:rsidR="002F3D94" w:rsidRDefault="00000000" w:rsidP="001B05F0">
            <w:pPr>
              <w:bidi/>
              <w:spacing w:after="0" w:line="252" w:lineRule="auto"/>
              <w:jc w:val="right"/>
            </w:pPr>
            <w:r>
              <w:rPr>
                <w:rFonts w:eastAsia="Arial" w:cs="Arial"/>
                <w:sz w:val="16"/>
                <w:rtl/>
              </w:rPr>
              <w:t>أصوات لها نقطة انطلاق قريبة لكنها تحتاج تمييزًا</w:t>
            </w:r>
          </w:p>
        </w:tc>
        <w:tc>
          <w:tcPr>
            <w:tcW w:w="1843" w:type="dxa"/>
          </w:tcPr>
          <w:p w14:paraId="23B0FC1B" w14:textId="77777777" w:rsidR="002F3D94" w:rsidRDefault="00000000" w:rsidP="001B05F0">
            <w:pPr>
              <w:bidi/>
              <w:spacing w:after="0" w:line="252" w:lineRule="auto"/>
              <w:jc w:val="right"/>
            </w:pPr>
            <w:r>
              <w:rPr>
                <w:rFonts w:eastAsia="Arial" w:cs="Arial"/>
                <w:sz w:val="16"/>
                <w:rtl/>
              </w:rPr>
              <w:t>ه / ح، س / ص، ت / ط، د / ض، ز / ظ، ك / ق، و / ي</w:t>
            </w:r>
          </w:p>
        </w:tc>
        <w:tc>
          <w:tcPr>
            <w:tcW w:w="2736" w:type="dxa"/>
          </w:tcPr>
          <w:p w14:paraId="57C45014" w14:textId="77777777" w:rsidR="002F3D94" w:rsidRDefault="00000000" w:rsidP="001B05F0">
            <w:pPr>
              <w:bidi/>
              <w:spacing w:after="0" w:line="252" w:lineRule="auto"/>
              <w:jc w:val="right"/>
            </w:pPr>
            <w:r>
              <w:rPr>
                <w:rFonts w:eastAsia="Arial" w:cs="Arial"/>
                <w:sz w:val="16"/>
                <w:rtl/>
              </w:rPr>
              <w:t>درّب كل زوج ببطء ثم في مقاطع قصيرة، ولا تستبدل الصوت المفخم بنظيره غير المفخم. و وي قد تكونان صامتين أو حرفَي مد بحسب السياق.</w:t>
            </w:r>
          </w:p>
        </w:tc>
        <w:tc>
          <w:tcPr>
            <w:tcW w:w="2304" w:type="dxa"/>
          </w:tcPr>
          <w:p w14:paraId="2140F8EB" w14:textId="77777777" w:rsidR="002F3D94" w:rsidRDefault="00000000" w:rsidP="001B05F0">
            <w:pPr>
              <w:bidi/>
              <w:spacing w:after="0" w:line="252" w:lineRule="auto"/>
            </w:pPr>
            <w:r>
              <w:rPr>
                <w:rFonts w:ascii="Sylfaen" w:eastAsia="Sylfaen" w:hAnsi="Sylfaen" w:cs="Sylfaen"/>
                <w:color w:val="374151"/>
                <w:sz w:val="16"/>
              </w:rPr>
              <w:t>Յուրաքանչյուր զույգ վարժիր դանդաղ, ապա կարճ վանկերով։ Մի՛ փոխարինիր ընդգծված հնչյունը նրա սովորական զույգով։ و և ي-ի գործառույթը կախված է համատեքստից։</w:t>
            </w:r>
          </w:p>
        </w:tc>
      </w:tr>
      <w:tr w:rsidR="002F3D94" w14:paraId="5A9E2865" w14:textId="77777777">
        <w:trPr>
          <w:cantSplit/>
          <w:jc w:val="center"/>
        </w:trPr>
        <w:tc>
          <w:tcPr>
            <w:tcW w:w="648" w:type="dxa"/>
            <w:shd w:val="clear" w:color="auto" w:fill="F7FAF8"/>
          </w:tcPr>
          <w:p w14:paraId="3412C901" w14:textId="77777777" w:rsidR="002F3D94" w:rsidRDefault="00000000" w:rsidP="001B05F0">
            <w:pPr>
              <w:bidi/>
              <w:spacing w:after="0" w:line="252" w:lineRule="auto"/>
            </w:pPr>
            <w:r>
              <w:rPr>
                <w:rFonts w:eastAsia="Arial" w:cs="Arial"/>
                <w:color w:val="374151"/>
                <w:sz w:val="16"/>
              </w:rPr>
              <w:t>C</w:t>
            </w:r>
          </w:p>
        </w:tc>
        <w:tc>
          <w:tcPr>
            <w:tcW w:w="1944" w:type="dxa"/>
            <w:shd w:val="clear" w:color="auto" w:fill="F7FAF8"/>
          </w:tcPr>
          <w:p w14:paraId="4FB5FBE9" w14:textId="77777777" w:rsidR="002F3D94" w:rsidRDefault="00000000" w:rsidP="001B05F0">
            <w:pPr>
              <w:bidi/>
              <w:spacing w:after="0" w:line="252" w:lineRule="auto"/>
              <w:jc w:val="right"/>
            </w:pPr>
            <w:r>
              <w:rPr>
                <w:rFonts w:eastAsia="Arial" w:cs="Arial"/>
                <w:sz w:val="16"/>
                <w:rtl/>
              </w:rPr>
              <w:t>أصوات لا مقابل أرمني مباشرًا مفيدًا لها</w:t>
            </w:r>
          </w:p>
        </w:tc>
        <w:tc>
          <w:tcPr>
            <w:tcW w:w="1843" w:type="dxa"/>
            <w:shd w:val="clear" w:color="auto" w:fill="F7FAF8"/>
          </w:tcPr>
          <w:p w14:paraId="138DFD9A" w14:textId="77777777" w:rsidR="002F3D94" w:rsidRDefault="00000000" w:rsidP="001B05F0">
            <w:pPr>
              <w:bidi/>
              <w:spacing w:after="0" w:line="252" w:lineRule="auto"/>
              <w:jc w:val="right"/>
            </w:pPr>
            <w:r>
              <w:rPr>
                <w:rFonts w:eastAsia="Arial" w:cs="Arial"/>
                <w:sz w:val="16"/>
                <w:rtl/>
              </w:rPr>
              <w:t>ث، ذ، ع، ء</w:t>
            </w:r>
          </w:p>
        </w:tc>
        <w:tc>
          <w:tcPr>
            <w:tcW w:w="2736" w:type="dxa"/>
            <w:shd w:val="clear" w:color="auto" w:fill="F7FAF8"/>
          </w:tcPr>
          <w:p w14:paraId="4946BC42" w14:textId="77777777" w:rsidR="002F3D94" w:rsidRDefault="00000000" w:rsidP="001B05F0">
            <w:pPr>
              <w:bidi/>
              <w:spacing w:after="0" w:line="252" w:lineRule="auto"/>
              <w:jc w:val="right"/>
            </w:pPr>
            <w:r>
              <w:rPr>
                <w:rFonts w:eastAsia="Arial" w:cs="Arial"/>
                <w:sz w:val="16"/>
                <w:rtl/>
              </w:rPr>
              <w:t>استمع إلى النموذج، راقب موضع اللسان والحلق، ثم سجّل نفسك. لا تستبدل الصوت بحرف أرمني.</w:t>
            </w:r>
          </w:p>
        </w:tc>
        <w:tc>
          <w:tcPr>
            <w:tcW w:w="2304" w:type="dxa"/>
            <w:shd w:val="clear" w:color="auto" w:fill="F7FAF8"/>
          </w:tcPr>
          <w:p w14:paraId="39B11C79" w14:textId="77777777" w:rsidR="002F3D94" w:rsidRDefault="00000000" w:rsidP="001B05F0">
            <w:pPr>
              <w:bidi/>
              <w:spacing w:after="0" w:line="252" w:lineRule="auto"/>
            </w:pPr>
            <w:r>
              <w:rPr>
                <w:rFonts w:ascii="Sylfaen" w:eastAsia="Sylfaen" w:hAnsi="Sylfaen" w:cs="Sylfaen"/>
                <w:color w:val="374151"/>
                <w:sz w:val="16"/>
              </w:rPr>
              <w:t>Լսիր նմուշը, հետևիր լեզվի և կոկորդի դիրքին, ապա ձայնագրիր քեզ։ Հնչյունը մի փոխարինիր հայերեն տառով։</w:t>
            </w:r>
          </w:p>
        </w:tc>
      </w:tr>
      <w:tr w:rsidR="002F3D94" w14:paraId="21E1E436" w14:textId="77777777">
        <w:tblPrEx>
          <w:tblBorders>
            <w:top w:val="single" w:sz="4" w:space="0" w:color="FFF7DA"/>
            <w:left w:val="single" w:sz="4" w:space="0" w:color="FFF7DA"/>
            <w:bottom w:val="single" w:sz="4" w:space="0" w:color="FFF7DA"/>
            <w:right w:val="single" w:sz="4" w:space="0" w:color="FFF7DA"/>
            <w:insideH w:val="single" w:sz="4" w:space="0" w:color="FFF7DA"/>
            <w:insideV w:val="single" w:sz="4" w:space="0" w:color="FFF7DA"/>
          </w:tblBorders>
        </w:tblPrEx>
        <w:trPr>
          <w:jc w:val="center"/>
        </w:trPr>
        <w:tc>
          <w:tcPr>
            <w:tcW w:w="9475" w:type="dxa"/>
            <w:gridSpan w:val="5"/>
            <w:shd w:val="clear" w:color="auto" w:fill="FFF7DA"/>
            <w:tcMar>
              <w:top w:w="55" w:type="dxa"/>
              <w:left w:w="105" w:type="dxa"/>
              <w:bottom w:w="55" w:type="dxa"/>
              <w:right w:w="105" w:type="dxa"/>
            </w:tcMar>
            <w:vAlign w:val="center"/>
          </w:tcPr>
          <w:p w14:paraId="00808DC0" w14:textId="77777777" w:rsidR="002F3D94" w:rsidRDefault="00000000" w:rsidP="001B05F0">
            <w:pPr>
              <w:bidi/>
              <w:jc w:val="right"/>
            </w:pPr>
            <w:r>
              <w:rPr>
                <w:rFonts w:eastAsia="Arial" w:cs="Arial"/>
                <w:color w:val="0F3D2E"/>
                <w:rtl/>
              </w:rPr>
              <w:t>اختبار التمييز: سَ / صَ  ·  تَ / طَ  ·  دَ / ضَ  ·  هَ / حَ. سجّل ثم حقّق 8 إجابات صحيحة من 10.</w:t>
            </w:r>
          </w:p>
          <w:p w14:paraId="5ECAB72B" w14:textId="77777777" w:rsidR="002F3D94" w:rsidRDefault="00000000" w:rsidP="001B05F0">
            <w:pPr>
              <w:bidi/>
            </w:pPr>
            <w:r>
              <w:rPr>
                <w:rFonts w:ascii="Sylfaen" w:eastAsia="Sylfaen" w:hAnsi="Sylfaen" w:cs="Sylfaen"/>
                <w:color w:val="374151"/>
                <w:sz w:val="18"/>
              </w:rPr>
              <w:t>Տարբերակման ստուգում․ ձայնագրիր զույգերը և հասիր 10-ից 8 ճիշտ պատասխանի։</w:t>
            </w:r>
          </w:p>
        </w:tc>
      </w:tr>
    </w:tbl>
    <w:p w14:paraId="71FCA6A8" w14:textId="77777777" w:rsidR="002F3D94" w:rsidRDefault="002F3D94" w:rsidP="001B05F0">
      <w:pPr>
        <w:bidi/>
        <w:spacing w:after="0"/>
      </w:pPr>
    </w:p>
    <w:p w14:paraId="04928055" w14:textId="77777777" w:rsidR="002F3D94" w:rsidRDefault="00000000" w:rsidP="001B05F0">
      <w:pPr>
        <w:pStyle w:val="Titre1"/>
        <w:pageBreakBefore/>
        <w:bidi/>
        <w:jc w:val="right"/>
      </w:pPr>
      <w:r>
        <w:rPr>
          <w:rFonts w:ascii="Arial" w:eastAsia="Arial" w:hAnsi="Arial" w:cs="Arial"/>
          <w:rtl/>
        </w:rPr>
        <w:lastRenderedPageBreak/>
        <w:t>الحروف والنطق</w:t>
      </w:r>
    </w:p>
    <w:p w14:paraId="0351F5C1" w14:textId="77777777" w:rsidR="002F3D94" w:rsidRDefault="00000000" w:rsidP="001B05F0">
      <w:pPr>
        <w:keepNext/>
        <w:bidi/>
        <w:spacing w:after="120"/>
      </w:pPr>
      <w:r>
        <w:rPr>
          <w:rFonts w:ascii="Sylfaen" w:eastAsia="Sylfaen" w:hAnsi="Sylfaen" w:cs="Sylfaen"/>
          <w:b/>
          <w:color w:val="1F6F54"/>
          <w:sz w:val="21"/>
        </w:rPr>
        <w:t>Տառերը և արտասանությունը</w:t>
      </w:r>
    </w:p>
    <w:p w14:paraId="7A4D9B6A" w14:textId="77777777" w:rsidR="002F3D94" w:rsidRDefault="00000000" w:rsidP="001B05F0">
      <w:pPr>
        <w:keepNext/>
        <w:shd w:val="clear" w:color="auto" w:fill="E8F4EF"/>
        <w:bidi/>
        <w:spacing w:before="20" w:after="0"/>
        <w:jc w:val="right"/>
      </w:pPr>
      <w:r>
        <w:rPr>
          <w:rFonts w:eastAsia="Arial" w:cs="Arial"/>
          <w:color w:val="0F3D2E"/>
          <w:rtl/>
        </w:rPr>
        <w:t xml:space="preserve">  التعرّف إلى الحروف والحركات والتمييز السمعي قبل القراءة.  </w:t>
      </w:r>
    </w:p>
    <w:p w14:paraId="0E503B75" w14:textId="77777777" w:rsidR="002F3D94" w:rsidRDefault="00000000" w:rsidP="001B05F0">
      <w:pPr>
        <w:shd w:val="clear" w:color="auto" w:fill="E8F4EF"/>
        <w:bidi/>
        <w:spacing w:after="140"/>
      </w:pPr>
      <w:r>
        <w:rPr>
          <w:rFonts w:ascii="Sylfaen" w:eastAsia="Sylfaen" w:hAnsi="Sylfaen" w:cs="Sylfaen"/>
          <w:color w:val="374151"/>
          <w:sz w:val="18"/>
        </w:rPr>
        <w:t xml:space="preserve">  Տառերը և շարժումները ճանաչել լսողական տարբերակումից սկսելով։  </w:t>
      </w:r>
    </w:p>
    <w:tbl>
      <w:tblPr>
        <w:tblW w:w="9475" w:type="dxa"/>
        <w:jc w:val="center"/>
        <w:tblBorders>
          <w:top w:val="single" w:sz="6" w:space="0" w:color="1F6F54"/>
          <w:left w:val="single" w:sz="6" w:space="0" w:color="1F6F54"/>
          <w:bottom w:val="single" w:sz="6" w:space="0" w:color="1F6F54"/>
          <w:right w:val="single" w:sz="6" w:space="0" w:color="1F6F54"/>
          <w:insideH w:val="single" w:sz="6" w:space="0" w:color="1F6F54"/>
          <w:insideV w:val="single" w:sz="6" w:space="0" w:color="1F6F54"/>
        </w:tblBorders>
        <w:tblLayout w:type="fixed"/>
        <w:tblLook w:val="04A0" w:firstRow="1" w:lastRow="0" w:firstColumn="1" w:lastColumn="0" w:noHBand="0" w:noVBand="1"/>
      </w:tblPr>
      <w:tblGrid>
        <w:gridCol w:w="9475"/>
      </w:tblGrid>
      <w:tr w:rsidR="002F3D94" w14:paraId="07BEAA95" w14:textId="77777777">
        <w:trPr>
          <w:jc w:val="center"/>
        </w:trPr>
        <w:tc>
          <w:tcPr>
            <w:tcW w:w="9475" w:type="dxa"/>
            <w:shd w:val="clear" w:color="auto" w:fill="E8F4EF"/>
            <w:tcMar>
              <w:top w:w="55" w:type="dxa"/>
              <w:left w:w="105" w:type="dxa"/>
              <w:bottom w:w="55" w:type="dxa"/>
              <w:right w:w="105" w:type="dxa"/>
            </w:tcMar>
            <w:vAlign w:val="center"/>
          </w:tcPr>
          <w:p w14:paraId="3705AAFB" w14:textId="77777777" w:rsidR="002F3D94" w:rsidRDefault="00000000" w:rsidP="001B05F0">
            <w:pPr>
              <w:bidi/>
              <w:spacing w:before="80"/>
              <w:jc w:val="center"/>
            </w:pPr>
            <w:r>
              <w:rPr>
                <w:noProof/>
              </w:rPr>
              <w:drawing>
                <wp:inline distT="0" distB="0" distL="0" distR="0" wp14:anchorId="0ED024EE" wp14:editId="62256B57">
                  <wp:extent cx="864000" cy="86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امسح لبدء الوحدة"/>
                          <pic:cNvPicPr/>
                        </pic:nvPicPr>
                        <pic:blipFill>
                          <a:blip r:embed="rId8"/>
                          <a:stretch>
                            <a:fillRect/>
                          </a:stretch>
                        </pic:blipFill>
                        <pic:spPr>
                          <a:xfrm>
                            <a:off x="0" y="0"/>
                            <a:ext cx="864000" cy="864000"/>
                          </a:xfrm>
                          <a:prstGeom prst="rect">
                            <a:avLst/>
                          </a:prstGeom>
                        </pic:spPr>
                      </pic:pic>
                    </a:graphicData>
                  </a:graphic>
                </wp:inline>
              </w:drawing>
            </w:r>
          </w:p>
          <w:p w14:paraId="6F7D30DA" w14:textId="77777777" w:rsidR="002F3D94" w:rsidRDefault="00000000" w:rsidP="001B05F0">
            <w:pPr>
              <w:bidi/>
              <w:jc w:val="right"/>
            </w:pPr>
            <w:r>
              <w:rPr>
                <w:rFonts w:eastAsia="Arial" w:cs="Arial"/>
                <w:b/>
                <w:color w:val="1F6F54"/>
                <w:sz w:val="19"/>
                <w:rtl/>
              </w:rPr>
              <w:t>امسح لبدء هذه الوحدة داخل التطبيق</w:t>
            </w:r>
          </w:p>
          <w:p w14:paraId="30C81AF3" w14:textId="77777777" w:rsidR="002F3D94" w:rsidRDefault="00000000" w:rsidP="001B05F0">
            <w:pPr>
              <w:bidi/>
            </w:pPr>
            <w:r>
              <w:rPr>
                <w:rFonts w:ascii="Sylfaen" w:eastAsia="Sylfaen" w:hAnsi="Sylfaen" w:cs="Sylfaen"/>
                <w:color w:val="374151"/>
                <w:sz w:val="17"/>
              </w:rPr>
              <w:t>Սկանավորեք՝ այս բաժինը հավելվածում սկսելու համար</w:t>
            </w:r>
          </w:p>
        </w:tc>
      </w:tr>
    </w:tbl>
    <w:p w14:paraId="38A2C27D" w14:textId="77777777" w:rsidR="002F3D94" w:rsidRDefault="002F3D94" w:rsidP="001B05F0">
      <w:pPr>
        <w:bidi/>
        <w:spacing w:after="40"/>
      </w:pPr>
    </w:p>
    <w:p w14:paraId="570BFD44" w14:textId="77777777" w:rsidR="002F3D94" w:rsidRDefault="00000000" w:rsidP="001B05F0">
      <w:pPr>
        <w:pStyle w:val="Titre2"/>
        <w:bidi/>
        <w:jc w:val="right"/>
      </w:pPr>
      <w:r>
        <w:rPr>
          <w:rFonts w:ascii="Arial" w:eastAsia="Arial" w:hAnsi="Arial" w:cs="Arial"/>
          <w:rtl/>
        </w:rPr>
        <w:t>الأنشطة الموروثة المحفوظة</w:t>
      </w:r>
    </w:p>
    <w:p w14:paraId="01FFFAF7" w14:textId="77777777" w:rsidR="002F3D94" w:rsidRDefault="00000000" w:rsidP="001B05F0">
      <w:pPr>
        <w:keepNext/>
        <w:bidi/>
        <w:spacing w:after="120"/>
      </w:pPr>
      <w:r>
        <w:rPr>
          <w:rFonts w:ascii="Sylfaen" w:eastAsia="Sylfaen" w:hAnsi="Sylfaen" w:cs="Sylfaen"/>
          <w:b/>
          <w:color w:val="1F6F54"/>
          <w:sz w:val="21"/>
        </w:rPr>
        <w:t>Ժառանգված ու պահպանված վարժություններ</w:t>
      </w: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921D2E3" w14:textId="77777777">
        <w:trPr>
          <w:cantSplit/>
          <w:jc w:val="center"/>
        </w:trPr>
        <w:tc>
          <w:tcPr>
            <w:tcW w:w="9475" w:type="dxa"/>
            <w:tcMar>
              <w:top w:w="90" w:type="dxa"/>
              <w:left w:w="140" w:type="dxa"/>
              <w:bottom w:w="70" w:type="dxa"/>
              <w:right w:w="140" w:type="dxa"/>
            </w:tcMar>
            <w:vAlign w:val="center"/>
          </w:tcPr>
          <w:p w14:paraId="544B805D"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5093E13D" wp14:editId="5434CBEF">
                  <wp:extent cx="468000" cy="46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8"/>
                          <a:stretch>
                            <a:fillRect/>
                          </a:stretch>
                        </pic:blipFill>
                        <pic:spPr>
                          <a:xfrm>
                            <a:off x="0" y="0"/>
                            <a:ext cx="468000" cy="468000"/>
                          </a:xfrm>
                          <a:prstGeom prst="rect">
                            <a:avLst/>
                          </a:prstGeom>
                        </pic:spPr>
                      </pic:pic>
                    </a:graphicData>
                  </a:graphic>
                </wp:inline>
              </w:drawing>
            </w:r>
          </w:p>
          <w:p w14:paraId="6F885730" w14:textId="77777777" w:rsidR="002F3D94" w:rsidRDefault="00000000" w:rsidP="001B05F0">
            <w:pPr>
              <w:bidi/>
              <w:spacing w:before="60" w:after="20"/>
              <w:jc w:val="right"/>
            </w:pPr>
            <w:r>
              <w:rPr>
                <w:rFonts w:eastAsia="Arial" w:cs="Arial"/>
                <w:b/>
                <w:sz w:val="30"/>
                <w:rtl/>
              </w:rPr>
              <w:t>أ ب ت ث ج ح خ د ذ ر ز س ش ص ض ط ظ ع غ ف ق ك ل م ن ه و ي</w:t>
            </w:r>
          </w:p>
          <w:p w14:paraId="5C85B064" w14:textId="77777777" w:rsidR="002F3D94" w:rsidRDefault="00000000" w:rsidP="001B05F0">
            <w:pPr>
              <w:bidi/>
              <w:spacing w:after="20"/>
            </w:pPr>
            <w:r>
              <w:rPr>
                <w:rFonts w:eastAsia="Arial" w:cs="Arial"/>
                <w:i/>
                <w:color w:val="6B7280"/>
                <w:sz w:val="18"/>
              </w:rPr>
              <w:t>alif · bā · tā · thā · jīm · ḥā · khā · dāl · dhāl · rā · zayn · sīn · shīn · ṣād · ḍād · ṭā · ẓā · ʿayn · ghayn · fā · qāf · kāf · lām · mīm · nūn · hā · wāw · yā</w:t>
            </w:r>
          </w:p>
          <w:p w14:paraId="0FCCD229" w14:textId="77777777" w:rsidR="002F3D94" w:rsidRDefault="00000000" w:rsidP="001B05F0">
            <w:pPr>
              <w:bidi/>
              <w:spacing w:after="40"/>
            </w:pPr>
            <w:r>
              <w:rPr>
                <w:rFonts w:ascii="Sylfaen" w:eastAsia="Sylfaen" w:hAnsi="Sylfaen" w:cs="Sylfaen"/>
                <w:color w:val="374151"/>
                <w:sz w:val="19"/>
              </w:rPr>
              <w:t>Արաբական այբուբենը — 28 տառ</w:t>
            </w:r>
          </w:p>
          <w:p w14:paraId="3FA71C9A" w14:textId="77777777" w:rsidR="002F3D94" w:rsidRDefault="002F3D94" w:rsidP="001B05F0">
            <w:pPr>
              <w:pBdr>
                <w:bottom w:val="single" w:sz="4" w:space="1" w:color="B8C9C1"/>
              </w:pBdr>
              <w:bidi/>
              <w:spacing w:before="60" w:after="180"/>
            </w:pPr>
          </w:p>
          <w:p w14:paraId="09011225"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1A3FFD7"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5935124" w14:textId="77777777">
        <w:trPr>
          <w:cantSplit/>
          <w:jc w:val="center"/>
        </w:trPr>
        <w:tc>
          <w:tcPr>
            <w:tcW w:w="9475" w:type="dxa"/>
            <w:tcMar>
              <w:top w:w="90" w:type="dxa"/>
              <w:left w:w="140" w:type="dxa"/>
              <w:bottom w:w="70" w:type="dxa"/>
              <w:right w:w="140" w:type="dxa"/>
            </w:tcMar>
            <w:vAlign w:val="center"/>
          </w:tcPr>
          <w:p w14:paraId="3B9ACFD8"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08806373" wp14:editId="4073DB2A">
                  <wp:extent cx="468000" cy="46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9"/>
                          <a:stretch>
                            <a:fillRect/>
                          </a:stretch>
                        </pic:blipFill>
                        <pic:spPr>
                          <a:xfrm>
                            <a:off x="0" y="0"/>
                            <a:ext cx="468000" cy="468000"/>
                          </a:xfrm>
                          <a:prstGeom prst="rect">
                            <a:avLst/>
                          </a:prstGeom>
                        </pic:spPr>
                      </pic:pic>
                    </a:graphicData>
                  </a:graphic>
                </wp:inline>
              </w:drawing>
            </w:r>
          </w:p>
          <w:p w14:paraId="3D246B4F" w14:textId="77777777" w:rsidR="002F3D94" w:rsidRDefault="00000000" w:rsidP="001B05F0">
            <w:pPr>
              <w:bidi/>
              <w:spacing w:before="60" w:after="20"/>
              <w:jc w:val="right"/>
            </w:pPr>
            <w:r>
              <w:rPr>
                <w:rFonts w:eastAsia="Arial" w:cs="Arial"/>
                <w:b/>
                <w:sz w:val="30"/>
                <w:rtl/>
              </w:rPr>
              <w:t>بَ / بِ / بُ</w:t>
            </w:r>
          </w:p>
          <w:p w14:paraId="3935875F" w14:textId="77777777" w:rsidR="002F3D94" w:rsidRDefault="00000000" w:rsidP="001B05F0">
            <w:pPr>
              <w:bidi/>
              <w:spacing w:after="20"/>
            </w:pPr>
            <w:r>
              <w:rPr>
                <w:rFonts w:eastAsia="Arial" w:cs="Arial"/>
                <w:i/>
                <w:color w:val="6B7280"/>
                <w:sz w:val="18"/>
              </w:rPr>
              <w:t>ba / bi / bu</w:t>
            </w:r>
          </w:p>
          <w:p w14:paraId="559720E6" w14:textId="77777777" w:rsidR="002F3D94" w:rsidRDefault="00000000" w:rsidP="001B05F0">
            <w:pPr>
              <w:bidi/>
              <w:spacing w:after="40"/>
            </w:pPr>
            <w:r>
              <w:rPr>
                <w:rFonts w:eastAsia="Arial" w:cs="Arial"/>
                <w:color w:val="374151"/>
                <w:sz w:val="19"/>
              </w:rPr>
              <w:t>ba / bi / bu</w:t>
            </w:r>
          </w:p>
          <w:p w14:paraId="21D60C25" w14:textId="77777777" w:rsidR="002F3D94" w:rsidRDefault="002F3D94" w:rsidP="001B05F0">
            <w:pPr>
              <w:pBdr>
                <w:bottom w:val="single" w:sz="4" w:space="1" w:color="B8C9C1"/>
              </w:pBdr>
              <w:bidi/>
              <w:spacing w:before="60" w:after="180"/>
            </w:pPr>
          </w:p>
          <w:p w14:paraId="2B9CB33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F9CB2F5"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9B1EBDD" w14:textId="77777777">
        <w:trPr>
          <w:cantSplit/>
          <w:jc w:val="center"/>
        </w:trPr>
        <w:tc>
          <w:tcPr>
            <w:tcW w:w="9475" w:type="dxa"/>
            <w:tcMar>
              <w:top w:w="90" w:type="dxa"/>
              <w:left w:w="140" w:type="dxa"/>
              <w:bottom w:w="70" w:type="dxa"/>
              <w:right w:w="140" w:type="dxa"/>
            </w:tcMar>
            <w:vAlign w:val="center"/>
          </w:tcPr>
          <w:p w14:paraId="698A5BE2" w14:textId="77777777" w:rsidR="002F3D94" w:rsidRDefault="00000000" w:rsidP="001B05F0">
            <w:pPr>
              <w:bidi/>
              <w:spacing w:after="40"/>
              <w:jc w:val="right"/>
            </w:pPr>
            <w:r>
              <w:rPr>
                <w:rFonts w:eastAsia="Arial" w:cs="Arial"/>
                <w:color w:val="6B7280"/>
                <w:sz w:val="15"/>
                <w:rtl/>
              </w:rPr>
              <w:t>❓ اختيار</w:t>
            </w:r>
          </w:p>
          <w:p w14:paraId="7BF3E91B" w14:textId="77777777" w:rsidR="002F3D94" w:rsidRDefault="00000000" w:rsidP="001B05F0">
            <w:pPr>
              <w:bidi/>
              <w:spacing w:before="60" w:after="20"/>
              <w:jc w:val="right"/>
            </w:pPr>
            <w:r>
              <w:rPr>
                <w:rFonts w:eastAsia="Arial" w:cs="Arial"/>
                <w:b/>
                <w:sz w:val="30"/>
                <w:rtl/>
              </w:rPr>
              <w:t>بَ</w:t>
            </w:r>
          </w:p>
          <w:p w14:paraId="5742A240" w14:textId="77777777" w:rsidR="002F3D94" w:rsidRDefault="00000000" w:rsidP="001B05F0">
            <w:pPr>
              <w:bidi/>
              <w:spacing w:after="20"/>
            </w:pPr>
            <w:r>
              <w:rPr>
                <w:rFonts w:eastAsia="Arial" w:cs="Arial"/>
                <w:i/>
                <w:color w:val="6B7280"/>
                <w:sz w:val="18"/>
              </w:rPr>
              <w:t>ba</w:t>
            </w:r>
          </w:p>
          <w:p w14:paraId="32574B64" w14:textId="77777777" w:rsidR="002F3D94" w:rsidRDefault="00000000" w:rsidP="001B05F0">
            <w:pPr>
              <w:bidi/>
              <w:spacing w:after="40"/>
            </w:pPr>
            <w:r>
              <w:rPr>
                <w:rFonts w:ascii="Sylfaen" w:eastAsia="Sylfaen" w:hAnsi="Sylfaen" w:cs="Sylfaen"/>
                <w:color w:val="374151"/>
                <w:sz w:val="19"/>
              </w:rPr>
              <w:t>բա</w:t>
            </w:r>
          </w:p>
          <w:p w14:paraId="59F40282" w14:textId="77777777" w:rsidR="002F3D94" w:rsidRDefault="002F3D94" w:rsidP="001B05F0">
            <w:pPr>
              <w:pBdr>
                <w:bottom w:val="single" w:sz="4" w:space="1" w:color="B8C9C1"/>
              </w:pBdr>
              <w:bidi/>
              <w:spacing w:before="60" w:after="180"/>
            </w:pPr>
          </w:p>
          <w:p w14:paraId="01112480"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9B23AF5"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7461B56" w14:textId="77777777">
        <w:trPr>
          <w:cantSplit/>
          <w:jc w:val="center"/>
        </w:trPr>
        <w:tc>
          <w:tcPr>
            <w:tcW w:w="9475" w:type="dxa"/>
            <w:tcMar>
              <w:top w:w="90" w:type="dxa"/>
              <w:left w:w="140" w:type="dxa"/>
              <w:bottom w:w="70" w:type="dxa"/>
              <w:right w:w="140" w:type="dxa"/>
            </w:tcMar>
            <w:vAlign w:val="center"/>
          </w:tcPr>
          <w:p w14:paraId="158C746E" w14:textId="77777777" w:rsidR="002F3D94" w:rsidRDefault="00000000" w:rsidP="001B05F0">
            <w:pPr>
              <w:bidi/>
              <w:spacing w:after="40"/>
              <w:jc w:val="right"/>
            </w:pPr>
            <w:r>
              <w:rPr>
                <w:rFonts w:eastAsia="Arial" w:cs="Arial"/>
                <w:color w:val="6B7280"/>
                <w:sz w:val="15"/>
                <w:rtl/>
              </w:rPr>
              <w:lastRenderedPageBreak/>
              <w:t>❓ اختيار</w:t>
            </w:r>
          </w:p>
          <w:p w14:paraId="485B4A42" w14:textId="77777777" w:rsidR="002F3D94" w:rsidRDefault="00000000" w:rsidP="001B05F0">
            <w:pPr>
              <w:bidi/>
              <w:spacing w:before="60" w:after="20"/>
              <w:jc w:val="right"/>
            </w:pPr>
            <w:r>
              <w:rPr>
                <w:rFonts w:eastAsia="Arial" w:cs="Arial"/>
                <w:b/>
                <w:sz w:val="30"/>
                <w:rtl/>
              </w:rPr>
              <w:t>بَ</w:t>
            </w:r>
          </w:p>
          <w:p w14:paraId="713CA133" w14:textId="77777777" w:rsidR="002F3D94" w:rsidRDefault="00000000" w:rsidP="001B05F0">
            <w:pPr>
              <w:bidi/>
              <w:spacing w:after="20"/>
            </w:pPr>
            <w:r>
              <w:rPr>
                <w:rFonts w:eastAsia="Arial" w:cs="Arial"/>
                <w:i/>
                <w:color w:val="6B7280"/>
                <w:sz w:val="18"/>
              </w:rPr>
              <w:t>ba</w:t>
            </w:r>
          </w:p>
          <w:p w14:paraId="3E01142B" w14:textId="77777777" w:rsidR="002F3D94" w:rsidRDefault="00000000" w:rsidP="001B05F0">
            <w:pPr>
              <w:bidi/>
              <w:spacing w:after="40"/>
            </w:pPr>
            <w:r>
              <w:rPr>
                <w:rFonts w:ascii="Sylfaen" w:eastAsia="Sylfaen" w:hAnsi="Sylfaen" w:cs="Sylfaen"/>
                <w:color w:val="374151"/>
                <w:sz w:val="19"/>
              </w:rPr>
              <w:t>բա</w:t>
            </w:r>
          </w:p>
          <w:p w14:paraId="4A6F8C2A" w14:textId="77777777" w:rsidR="002F3D94" w:rsidRDefault="002F3D94" w:rsidP="001B05F0">
            <w:pPr>
              <w:pBdr>
                <w:bottom w:val="single" w:sz="4" w:space="1" w:color="B8C9C1"/>
              </w:pBdr>
              <w:bidi/>
              <w:spacing w:before="60" w:after="180"/>
            </w:pPr>
          </w:p>
          <w:p w14:paraId="3460F93B"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7936FFC"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4CED7F8" w14:textId="77777777">
        <w:trPr>
          <w:cantSplit/>
          <w:jc w:val="center"/>
        </w:trPr>
        <w:tc>
          <w:tcPr>
            <w:tcW w:w="9475" w:type="dxa"/>
            <w:tcMar>
              <w:top w:w="90" w:type="dxa"/>
              <w:left w:w="140" w:type="dxa"/>
              <w:bottom w:w="70" w:type="dxa"/>
              <w:right w:w="140" w:type="dxa"/>
            </w:tcMar>
            <w:vAlign w:val="center"/>
          </w:tcPr>
          <w:p w14:paraId="5E3BE3CC" w14:textId="77777777" w:rsidR="002F3D94" w:rsidRDefault="00000000" w:rsidP="001B05F0">
            <w:pPr>
              <w:bidi/>
              <w:spacing w:after="40"/>
              <w:jc w:val="right"/>
            </w:pPr>
            <w:r>
              <w:rPr>
                <w:rFonts w:eastAsia="Arial" w:cs="Arial"/>
                <w:color w:val="6B7280"/>
                <w:sz w:val="15"/>
                <w:rtl/>
              </w:rPr>
              <w:t>❓ اختيار</w:t>
            </w:r>
          </w:p>
          <w:p w14:paraId="3A9EED5D" w14:textId="77777777" w:rsidR="002F3D94" w:rsidRDefault="00000000" w:rsidP="001B05F0">
            <w:pPr>
              <w:bidi/>
              <w:spacing w:before="60" w:after="20"/>
              <w:jc w:val="right"/>
            </w:pPr>
            <w:r>
              <w:rPr>
                <w:rFonts w:eastAsia="Arial" w:cs="Arial"/>
                <w:b/>
                <w:sz w:val="30"/>
                <w:rtl/>
              </w:rPr>
              <w:t>بِ</w:t>
            </w:r>
          </w:p>
          <w:p w14:paraId="7E04E3F8" w14:textId="77777777" w:rsidR="002F3D94" w:rsidRDefault="00000000" w:rsidP="001B05F0">
            <w:pPr>
              <w:bidi/>
              <w:spacing w:after="20"/>
            </w:pPr>
            <w:r>
              <w:rPr>
                <w:rFonts w:eastAsia="Arial" w:cs="Arial"/>
                <w:i/>
                <w:color w:val="6B7280"/>
                <w:sz w:val="18"/>
              </w:rPr>
              <w:t>bi</w:t>
            </w:r>
          </w:p>
          <w:p w14:paraId="1CAAA379" w14:textId="77777777" w:rsidR="002F3D94" w:rsidRDefault="00000000" w:rsidP="001B05F0">
            <w:pPr>
              <w:bidi/>
              <w:spacing w:after="40"/>
            </w:pPr>
            <w:r>
              <w:rPr>
                <w:rFonts w:ascii="Sylfaen" w:eastAsia="Sylfaen" w:hAnsi="Sylfaen" w:cs="Sylfaen"/>
                <w:color w:val="374151"/>
                <w:sz w:val="19"/>
              </w:rPr>
              <w:t>բի</w:t>
            </w:r>
          </w:p>
          <w:p w14:paraId="594E0E88" w14:textId="77777777" w:rsidR="002F3D94" w:rsidRDefault="002F3D94" w:rsidP="001B05F0">
            <w:pPr>
              <w:pBdr>
                <w:bottom w:val="single" w:sz="4" w:space="1" w:color="B8C9C1"/>
              </w:pBdr>
              <w:bidi/>
              <w:spacing w:before="60" w:after="180"/>
            </w:pPr>
          </w:p>
          <w:p w14:paraId="22904C61"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E3FF772"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7FC5D69" w14:textId="77777777">
        <w:trPr>
          <w:cantSplit/>
          <w:jc w:val="center"/>
        </w:trPr>
        <w:tc>
          <w:tcPr>
            <w:tcW w:w="9475" w:type="dxa"/>
            <w:tcMar>
              <w:top w:w="90" w:type="dxa"/>
              <w:left w:w="140" w:type="dxa"/>
              <w:bottom w:w="70" w:type="dxa"/>
              <w:right w:w="140" w:type="dxa"/>
            </w:tcMar>
            <w:vAlign w:val="center"/>
          </w:tcPr>
          <w:p w14:paraId="5704ACA6" w14:textId="77777777" w:rsidR="002F3D94" w:rsidRDefault="00000000" w:rsidP="001B05F0">
            <w:pPr>
              <w:bidi/>
              <w:spacing w:after="40"/>
              <w:jc w:val="right"/>
            </w:pPr>
            <w:r>
              <w:rPr>
                <w:rFonts w:eastAsia="Arial" w:cs="Arial"/>
                <w:color w:val="6B7280"/>
                <w:sz w:val="15"/>
                <w:rtl/>
              </w:rPr>
              <w:t>❓ اختيار</w:t>
            </w:r>
          </w:p>
          <w:p w14:paraId="69604D25" w14:textId="77777777" w:rsidR="002F3D94" w:rsidRDefault="00000000" w:rsidP="001B05F0">
            <w:pPr>
              <w:bidi/>
              <w:spacing w:before="60" w:after="20"/>
              <w:jc w:val="right"/>
            </w:pPr>
            <w:r>
              <w:rPr>
                <w:rFonts w:eastAsia="Arial" w:cs="Arial"/>
                <w:b/>
                <w:sz w:val="30"/>
                <w:rtl/>
              </w:rPr>
              <w:t>بِ</w:t>
            </w:r>
          </w:p>
          <w:p w14:paraId="2E7C7369" w14:textId="77777777" w:rsidR="002F3D94" w:rsidRDefault="00000000" w:rsidP="001B05F0">
            <w:pPr>
              <w:bidi/>
              <w:spacing w:after="20"/>
            </w:pPr>
            <w:r>
              <w:rPr>
                <w:rFonts w:eastAsia="Arial" w:cs="Arial"/>
                <w:i/>
                <w:color w:val="6B7280"/>
                <w:sz w:val="18"/>
              </w:rPr>
              <w:t>bi</w:t>
            </w:r>
          </w:p>
          <w:p w14:paraId="77645D5B" w14:textId="77777777" w:rsidR="002F3D94" w:rsidRDefault="00000000" w:rsidP="001B05F0">
            <w:pPr>
              <w:bidi/>
              <w:spacing w:after="40"/>
            </w:pPr>
            <w:r>
              <w:rPr>
                <w:rFonts w:ascii="Sylfaen" w:eastAsia="Sylfaen" w:hAnsi="Sylfaen" w:cs="Sylfaen"/>
                <w:color w:val="374151"/>
                <w:sz w:val="19"/>
              </w:rPr>
              <w:t>բի</w:t>
            </w:r>
          </w:p>
          <w:p w14:paraId="605E6092" w14:textId="77777777" w:rsidR="002F3D94" w:rsidRDefault="002F3D94" w:rsidP="001B05F0">
            <w:pPr>
              <w:pBdr>
                <w:bottom w:val="single" w:sz="4" w:space="1" w:color="B8C9C1"/>
              </w:pBdr>
              <w:bidi/>
              <w:spacing w:before="60" w:after="180"/>
            </w:pPr>
          </w:p>
          <w:p w14:paraId="1FABAC44"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7983B2B"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8193AFA" w14:textId="77777777">
        <w:trPr>
          <w:cantSplit/>
          <w:jc w:val="center"/>
        </w:trPr>
        <w:tc>
          <w:tcPr>
            <w:tcW w:w="9475" w:type="dxa"/>
            <w:tcMar>
              <w:top w:w="90" w:type="dxa"/>
              <w:left w:w="140" w:type="dxa"/>
              <w:bottom w:w="70" w:type="dxa"/>
              <w:right w:w="140" w:type="dxa"/>
            </w:tcMar>
            <w:vAlign w:val="center"/>
          </w:tcPr>
          <w:p w14:paraId="3622B90A"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37ABB06D" wp14:editId="509C1B17">
                  <wp:extent cx="468000" cy="46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10"/>
                          <a:stretch>
                            <a:fillRect/>
                          </a:stretch>
                        </pic:blipFill>
                        <pic:spPr>
                          <a:xfrm>
                            <a:off x="0" y="0"/>
                            <a:ext cx="468000" cy="468000"/>
                          </a:xfrm>
                          <a:prstGeom prst="rect">
                            <a:avLst/>
                          </a:prstGeom>
                        </pic:spPr>
                      </pic:pic>
                    </a:graphicData>
                  </a:graphic>
                </wp:inline>
              </w:drawing>
            </w:r>
          </w:p>
          <w:p w14:paraId="6D2174FE" w14:textId="77777777" w:rsidR="002F3D94" w:rsidRDefault="00000000" w:rsidP="001B05F0">
            <w:pPr>
              <w:bidi/>
              <w:spacing w:before="60" w:after="20"/>
              <w:jc w:val="right"/>
            </w:pPr>
            <w:r>
              <w:rPr>
                <w:rFonts w:eastAsia="Arial" w:cs="Arial"/>
                <w:b/>
                <w:sz w:val="30"/>
                <w:rtl/>
              </w:rPr>
              <w:t>مَكْتَب</w:t>
            </w:r>
          </w:p>
          <w:p w14:paraId="3792359A" w14:textId="77777777" w:rsidR="002F3D94" w:rsidRDefault="00000000" w:rsidP="001B05F0">
            <w:pPr>
              <w:bidi/>
              <w:spacing w:after="20"/>
            </w:pPr>
            <w:r>
              <w:rPr>
                <w:rFonts w:eastAsia="Arial" w:cs="Arial"/>
                <w:i/>
                <w:color w:val="6B7280"/>
                <w:sz w:val="18"/>
              </w:rPr>
              <w:t>maktab</w:t>
            </w:r>
          </w:p>
          <w:p w14:paraId="7F1F1C33" w14:textId="77777777" w:rsidR="002F3D94" w:rsidRDefault="00000000" w:rsidP="001B05F0">
            <w:pPr>
              <w:bidi/>
              <w:spacing w:after="40"/>
            </w:pPr>
            <w:r>
              <w:rPr>
                <w:rFonts w:ascii="Sylfaen" w:eastAsia="Sylfaen" w:hAnsi="Sylfaen" w:cs="Sylfaen"/>
                <w:color w:val="374151"/>
                <w:sz w:val="19"/>
              </w:rPr>
              <w:t>գրասեղան</w:t>
            </w:r>
          </w:p>
          <w:p w14:paraId="6789C6C3" w14:textId="77777777" w:rsidR="002F3D94" w:rsidRDefault="002F3D94" w:rsidP="001B05F0">
            <w:pPr>
              <w:pBdr>
                <w:bottom w:val="single" w:sz="4" w:space="1" w:color="B8C9C1"/>
              </w:pBdr>
              <w:bidi/>
              <w:spacing w:before="60" w:after="180"/>
            </w:pPr>
          </w:p>
          <w:p w14:paraId="2B9B18F5"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AF89010"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630F2A1" w14:textId="77777777">
        <w:trPr>
          <w:cantSplit/>
          <w:jc w:val="center"/>
        </w:trPr>
        <w:tc>
          <w:tcPr>
            <w:tcW w:w="9475" w:type="dxa"/>
            <w:tcMar>
              <w:top w:w="90" w:type="dxa"/>
              <w:left w:w="140" w:type="dxa"/>
              <w:bottom w:w="70" w:type="dxa"/>
              <w:right w:w="140" w:type="dxa"/>
            </w:tcMar>
            <w:vAlign w:val="center"/>
          </w:tcPr>
          <w:p w14:paraId="2CBBB0C5" w14:textId="77777777" w:rsidR="002F3D94" w:rsidRDefault="00000000" w:rsidP="001B05F0">
            <w:pPr>
              <w:bidi/>
              <w:spacing w:after="40"/>
              <w:jc w:val="right"/>
            </w:pPr>
            <w:r>
              <w:rPr>
                <w:rFonts w:eastAsia="Arial" w:cs="Arial"/>
                <w:color w:val="6B7280"/>
                <w:sz w:val="15"/>
                <w:rtl/>
              </w:rPr>
              <w:t>🔗 مطابقة</w:t>
            </w:r>
          </w:p>
          <w:p w14:paraId="37795241" w14:textId="77777777" w:rsidR="002F3D94" w:rsidRDefault="00000000" w:rsidP="001B05F0">
            <w:pPr>
              <w:bidi/>
              <w:spacing w:before="60" w:after="20"/>
              <w:jc w:val="right"/>
            </w:pPr>
            <w:r>
              <w:rPr>
                <w:rFonts w:eastAsia="Arial" w:cs="Arial"/>
                <w:b/>
                <w:sz w:val="30"/>
                <w:rtl/>
              </w:rPr>
              <w:t>جمع الحركات</w:t>
            </w:r>
          </w:p>
          <w:p w14:paraId="4455558A" w14:textId="77777777" w:rsidR="002F3D94" w:rsidRDefault="00000000" w:rsidP="001B05F0">
            <w:pPr>
              <w:bidi/>
              <w:spacing w:after="40"/>
            </w:pPr>
            <w:r>
              <w:rPr>
                <w:rFonts w:ascii="Sylfaen" w:eastAsia="Sylfaen" w:hAnsi="Sylfaen" w:cs="Sylfaen"/>
                <w:color w:val="374151"/>
                <w:sz w:val="19"/>
              </w:rPr>
              <w:t>Ձայնավոր նշանների կապ</w:t>
            </w:r>
          </w:p>
          <w:p w14:paraId="18BF6561" w14:textId="77777777" w:rsidR="002F3D94" w:rsidRDefault="002F3D94" w:rsidP="001B05F0">
            <w:pPr>
              <w:pBdr>
                <w:bottom w:val="single" w:sz="4" w:space="1" w:color="B8C9C1"/>
              </w:pBdr>
              <w:bidi/>
              <w:spacing w:before="60" w:after="180"/>
            </w:pPr>
          </w:p>
          <w:p w14:paraId="01A0F05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ED8C6BB"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68B9FBD" w14:textId="77777777">
        <w:trPr>
          <w:cantSplit/>
          <w:jc w:val="center"/>
        </w:trPr>
        <w:tc>
          <w:tcPr>
            <w:tcW w:w="9475" w:type="dxa"/>
            <w:tcMar>
              <w:top w:w="90" w:type="dxa"/>
              <w:left w:w="140" w:type="dxa"/>
              <w:bottom w:w="70" w:type="dxa"/>
              <w:right w:w="140" w:type="dxa"/>
            </w:tcMar>
            <w:vAlign w:val="center"/>
          </w:tcPr>
          <w:p w14:paraId="0D4CDAC7" w14:textId="77777777" w:rsidR="002F3D94" w:rsidRDefault="00000000" w:rsidP="001B05F0">
            <w:pPr>
              <w:bidi/>
              <w:spacing w:after="40"/>
              <w:jc w:val="right"/>
            </w:pPr>
            <w:r>
              <w:rPr>
                <w:rFonts w:eastAsia="Arial" w:cs="Arial"/>
                <w:color w:val="6B7280"/>
                <w:sz w:val="15"/>
                <w:rtl/>
              </w:rPr>
              <w:lastRenderedPageBreak/>
              <w:t>✍️ كتابة</w:t>
            </w:r>
          </w:p>
          <w:p w14:paraId="5871B046" w14:textId="77777777" w:rsidR="002F3D94" w:rsidRDefault="00000000" w:rsidP="001B05F0">
            <w:pPr>
              <w:bidi/>
              <w:spacing w:before="60" w:after="20"/>
              <w:jc w:val="right"/>
            </w:pPr>
            <w:r>
              <w:rPr>
                <w:rFonts w:eastAsia="Arial" w:cs="Arial"/>
                <w:b/>
                <w:sz w:val="30"/>
                <w:rtl/>
              </w:rPr>
              <w:t>مَكْتَب</w:t>
            </w:r>
          </w:p>
          <w:p w14:paraId="1C845F2C" w14:textId="77777777" w:rsidR="002F3D94" w:rsidRDefault="00000000" w:rsidP="001B05F0">
            <w:pPr>
              <w:bidi/>
              <w:spacing w:after="20"/>
            </w:pPr>
            <w:r>
              <w:rPr>
                <w:rFonts w:eastAsia="Arial" w:cs="Arial"/>
                <w:i/>
                <w:color w:val="6B7280"/>
                <w:sz w:val="18"/>
              </w:rPr>
              <w:t>maktab</w:t>
            </w:r>
          </w:p>
          <w:p w14:paraId="1D43EA7C" w14:textId="77777777" w:rsidR="002F3D94" w:rsidRDefault="00000000" w:rsidP="001B05F0">
            <w:pPr>
              <w:bidi/>
              <w:spacing w:after="40"/>
            </w:pPr>
            <w:r>
              <w:rPr>
                <w:rFonts w:ascii="Sylfaen" w:eastAsia="Sylfaen" w:hAnsi="Sylfaen" w:cs="Sylfaen"/>
                <w:color w:val="374151"/>
                <w:sz w:val="19"/>
              </w:rPr>
              <w:t>գրասեղան</w:t>
            </w:r>
          </w:p>
          <w:p w14:paraId="5187662C" w14:textId="77777777" w:rsidR="002F3D94" w:rsidRDefault="002F3D94" w:rsidP="001B05F0">
            <w:pPr>
              <w:pBdr>
                <w:bottom w:val="single" w:sz="4" w:space="1" w:color="B8C9C1"/>
              </w:pBdr>
              <w:bidi/>
              <w:spacing w:before="60" w:after="180"/>
            </w:pPr>
          </w:p>
          <w:p w14:paraId="526778A1"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57BFB0B" w14:textId="77777777" w:rsidR="002F3D94" w:rsidRDefault="002F3D94" w:rsidP="001B05F0">
      <w:pPr>
        <w:bidi/>
        <w:spacing w:after="60"/>
      </w:pPr>
    </w:p>
    <w:p w14:paraId="505A7F41" w14:textId="77777777" w:rsidR="002F3D94" w:rsidRDefault="00000000" w:rsidP="001B05F0">
      <w:pPr>
        <w:pStyle w:val="Titre1"/>
        <w:pageBreakBefore/>
        <w:bidi/>
        <w:jc w:val="right"/>
      </w:pPr>
      <w:r>
        <w:rPr>
          <w:rFonts w:ascii="Arial" w:eastAsia="Arial" w:hAnsi="Arial" w:cs="Arial"/>
          <w:rtl/>
        </w:rPr>
        <w:lastRenderedPageBreak/>
        <w:t>أسس القراءة</w:t>
      </w:r>
    </w:p>
    <w:p w14:paraId="3AD0CB89" w14:textId="77777777" w:rsidR="002F3D94" w:rsidRDefault="00000000" w:rsidP="001B05F0">
      <w:pPr>
        <w:keepNext/>
        <w:bidi/>
        <w:spacing w:after="120"/>
      </w:pPr>
      <w:r>
        <w:rPr>
          <w:rFonts w:ascii="Sylfaen" w:eastAsia="Sylfaen" w:hAnsi="Sylfaen" w:cs="Sylfaen"/>
          <w:b/>
          <w:color w:val="1F6F54"/>
          <w:sz w:val="21"/>
        </w:rPr>
        <w:t>Ընթերցանության հիմունքներ</w:t>
      </w:r>
    </w:p>
    <w:p w14:paraId="771D2853" w14:textId="77777777" w:rsidR="002F3D94" w:rsidRDefault="00000000" w:rsidP="001B05F0">
      <w:pPr>
        <w:keepNext/>
        <w:shd w:val="clear" w:color="auto" w:fill="E8F4EF"/>
        <w:bidi/>
        <w:spacing w:before="20" w:after="0"/>
        <w:jc w:val="right"/>
      </w:pPr>
      <w:r>
        <w:rPr>
          <w:rFonts w:eastAsia="Arial" w:cs="Arial"/>
          <w:color w:val="0F3D2E"/>
          <w:rtl/>
        </w:rPr>
        <w:t xml:space="preserve">  الانتقال المتدرّج من شكل الحرف إلى العبارة القصيرة.  </w:t>
      </w:r>
    </w:p>
    <w:p w14:paraId="34A0E506" w14:textId="77777777" w:rsidR="002F3D94" w:rsidRDefault="00000000" w:rsidP="001B05F0">
      <w:pPr>
        <w:shd w:val="clear" w:color="auto" w:fill="E8F4EF"/>
        <w:bidi/>
        <w:spacing w:after="140"/>
      </w:pPr>
      <w:r>
        <w:rPr>
          <w:rFonts w:ascii="Sylfaen" w:eastAsia="Sylfaen" w:hAnsi="Sylfaen" w:cs="Sylfaen"/>
          <w:color w:val="374151"/>
          <w:sz w:val="18"/>
        </w:rPr>
        <w:t xml:space="preserve">  Տառի ձևից աստիճանաբար անցնել կարճ արտահայտության։  </w:t>
      </w:r>
    </w:p>
    <w:tbl>
      <w:tblPr>
        <w:tblW w:w="9475" w:type="dxa"/>
        <w:jc w:val="center"/>
        <w:tblBorders>
          <w:top w:val="single" w:sz="6" w:space="0" w:color="1F6F54"/>
          <w:left w:val="single" w:sz="6" w:space="0" w:color="1F6F54"/>
          <w:bottom w:val="single" w:sz="6" w:space="0" w:color="1F6F54"/>
          <w:right w:val="single" w:sz="6" w:space="0" w:color="1F6F54"/>
          <w:insideH w:val="single" w:sz="6" w:space="0" w:color="1F6F54"/>
          <w:insideV w:val="single" w:sz="6" w:space="0" w:color="1F6F54"/>
        </w:tblBorders>
        <w:tblLayout w:type="fixed"/>
        <w:tblLook w:val="04A0" w:firstRow="1" w:lastRow="0" w:firstColumn="1" w:lastColumn="0" w:noHBand="0" w:noVBand="1"/>
      </w:tblPr>
      <w:tblGrid>
        <w:gridCol w:w="9475"/>
      </w:tblGrid>
      <w:tr w:rsidR="002F3D94" w14:paraId="71BEF111" w14:textId="77777777">
        <w:trPr>
          <w:jc w:val="center"/>
        </w:trPr>
        <w:tc>
          <w:tcPr>
            <w:tcW w:w="9475" w:type="dxa"/>
            <w:shd w:val="clear" w:color="auto" w:fill="E8F4EF"/>
            <w:tcMar>
              <w:top w:w="55" w:type="dxa"/>
              <w:left w:w="105" w:type="dxa"/>
              <w:bottom w:w="55" w:type="dxa"/>
              <w:right w:w="105" w:type="dxa"/>
            </w:tcMar>
            <w:vAlign w:val="center"/>
          </w:tcPr>
          <w:p w14:paraId="1B7EEE2D" w14:textId="77777777" w:rsidR="002F3D94" w:rsidRDefault="00000000" w:rsidP="001B05F0">
            <w:pPr>
              <w:bidi/>
              <w:spacing w:before="80"/>
              <w:jc w:val="center"/>
            </w:pPr>
            <w:r>
              <w:rPr>
                <w:noProof/>
              </w:rPr>
              <w:drawing>
                <wp:inline distT="0" distB="0" distL="0" distR="0" wp14:anchorId="0FC824DD" wp14:editId="0C3AEE28">
                  <wp:extent cx="864000" cy="86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امسح لبدء الوحدة"/>
                          <pic:cNvPicPr/>
                        </pic:nvPicPr>
                        <pic:blipFill>
                          <a:blip r:embed="rId11"/>
                          <a:stretch>
                            <a:fillRect/>
                          </a:stretch>
                        </pic:blipFill>
                        <pic:spPr>
                          <a:xfrm>
                            <a:off x="0" y="0"/>
                            <a:ext cx="864000" cy="864000"/>
                          </a:xfrm>
                          <a:prstGeom prst="rect">
                            <a:avLst/>
                          </a:prstGeom>
                        </pic:spPr>
                      </pic:pic>
                    </a:graphicData>
                  </a:graphic>
                </wp:inline>
              </w:drawing>
            </w:r>
          </w:p>
          <w:p w14:paraId="6F83E366" w14:textId="77777777" w:rsidR="002F3D94" w:rsidRDefault="00000000" w:rsidP="001B05F0">
            <w:pPr>
              <w:bidi/>
              <w:jc w:val="right"/>
            </w:pPr>
            <w:r>
              <w:rPr>
                <w:rFonts w:eastAsia="Arial" w:cs="Arial"/>
                <w:b/>
                <w:color w:val="1F6F54"/>
                <w:sz w:val="19"/>
                <w:rtl/>
              </w:rPr>
              <w:t>امسح لبدء هذه الوحدة داخل التطبيق</w:t>
            </w:r>
          </w:p>
          <w:p w14:paraId="31B7C2F5" w14:textId="77777777" w:rsidR="002F3D94" w:rsidRDefault="00000000" w:rsidP="001B05F0">
            <w:pPr>
              <w:bidi/>
            </w:pPr>
            <w:r>
              <w:rPr>
                <w:rFonts w:ascii="Sylfaen" w:eastAsia="Sylfaen" w:hAnsi="Sylfaen" w:cs="Sylfaen"/>
                <w:color w:val="374151"/>
                <w:sz w:val="17"/>
              </w:rPr>
              <w:t>Սկանավորեք՝ այս բաժինը հավելվածում սկսելու համար</w:t>
            </w:r>
          </w:p>
        </w:tc>
      </w:tr>
    </w:tbl>
    <w:p w14:paraId="4532FEA1" w14:textId="77777777" w:rsidR="002F3D94" w:rsidRDefault="002F3D94" w:rsidP="001B05F0">
      <w:pPr>
        <w:bidi/>
        <w:spacing w:after="40"/>
      </w:pPr>
    </w:p>
    <w:p w14:paraId="505F3E3B" w14:textId="77777777" w:rsidR="002F3D94" w:rsidRDefault="00000000" w:rsidP="001B05F0">
      <w:pPr>
        <w:pStyle w:val="Titre2"/>
        <w:bidi/>
        <w:jc w:val="right"/>
      </w:pPr>
      <w:r>
        <w:rPr>
          <w:rFonts w:ascii="Arial" w:eastAsia="Arial" w:hAnsi="Arial" w:cs="Arial"/>
          <w:rtl/>
        </w:rPr>
        <w:t>أنشطة الوحدة بترتيب V5</w:t>
      </w:r>
    </w:p>
    <w:p w14:paraId="70E32BCE" w14:textId="77777777" w:rsidR="002F3D94" w:rsidRDefault="00000000" w:rsidP="001B05F0">
      <w:pPr>
        <w:keepNext/>
        <w:bidi/>
        <w:spacing w:after="120"/>
      </w:pPr>
      <w:r>
        <w:rPr>
          <w:rFonts w:ascii="Sylfaen" w:eastAsia="Sylfaen" w:hAnsi="Sylfaen" w:cs="Sylfaen"/>
          <w:b/>
          <w:color w:val="1F6F54"/>
          <w:sz w:val="21"/>
        </w:rPr>
        <w:t>Միավորի վարժությունները՝ V5 հերթականությամբ</w:t>
      </w: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DF0A3B5" w14:textId="77777777">
        <w:trPr>
          <w:cantSplit/>
          <w:jc w:val="center"/>
        </w:trPr>
        <w:tc>
          <w:tcPr>
            <w:tcW w:w="9475" w:type="dxa"/>
            <w:tcMar>
              <w:top w:w="90" w:type="dxa"/>
              <w:left w:w="140" w:type="dxa"/>
              <w:bottom w:w="70" w:type="dxa"/>
              <w:right w:w="140" w:type="dxa"/>
            </w:tcMar>
            <w:vAlign w:val="center"/>
          </w:tcPr>
          <w:p w14:paraId="56147DE3" w14:textId="77777777" w:rsidR="002F3D94" w:rsidRDefault="00000000" w:rsidP="001B05F0">
            <w:pPr>
              <w:bidi/>
              <w:spacing w:after="40"/>
              <w:jc w:val="right"/>
            </w:pPr>
            <w:r>
              <w:rPr>
                <w:rFonts w:eastAsia="Arial" w:cs="Arial"/>
                <w:color w:val="6B7280"/>
                <w:sz w:val="15"/>
                <w:rtl/>
              </w:rPr>
              <w:t>📖 قراءة</w:t>
            </w:r>
            <w:r>
              <w:t xml:space="preserve">   </w:t>
            </w:r>
            <w:r>
              <w:rPr>
                <w:noProof/>
              </w:rPr>
              <w:drawing>
                <wp:inline distT="0" distB="0" distL="0" distR="0" wp14:anchorId="4BCF2D07" wp14:editId="65FF3DBB">
                  <wp:extent cx="468000" cy="46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11"/>
                          <a:stretch>
                            <a:fillRect/>
                          </a:stretch>
                        </pic:blipFill>
                        <pic:spPr>
                          <a:xfrm>
                            <a:off x="0" y="0"/>
                            <a:ext cx="468000" cy="468000"/>
                          </a:xfrm>
                          <a:prstGeom prst="rect">
                            <a:avLst/>
                          </a:prstGeom>
                        </pic:spPr>
                      </pic:pic>
                    </a:graphicData>
                  </a:graphic>
                </wp:inline>
              </w:drawing>
            </w:r>
          </w:p>
          <w:p w14:paraId="6B2E57A3" w14:textId="77777777" w:rsidR="002F3D94" w:rsidRDefault="00000000" w:rsidP="001B05F0">
            <w:pPr>
              <w:bidi/>
              <w:spacing w:before="60" w:after="20"/>
              <w:jc w:val="right"/>
            </w:pPr>
            <w:r>
              <w:rPr>
                <w:rFonts w:eastAsia="Arial" w:cs="Arial"/>
                <w:b/>
                <w:sz w:val="30"/>
                <w:rtl/>
              </w:rPr>
              <w:t>ب  ت  ث  ن  ي</w:t>
            </w:r>
          </w:p>
          <w:p w14:paraId="6BE4F0D0" w14:textId="77777777" w:rsidR="002F3D94" w:rsidRDefault="00000000" w:rsidP="001B05F0">
            <w:pPr>
              <w:bidi/>
              <w:spacing w:after="20"/>
            </w:pPr>
            <w:r>
              <w:rPr>
                <w:rFonts w:eastAsia="Arial" w:cs="Arial"/>
                <w:i/>
                <w:color w:val="6B7280"/>
                <w:sz w:val="18"/>
              </w:rPr>
              <w:t>b / t / th / n / y</w:t>
            </w:r>
          </w:p>
          <w:p w14:paraId="48F74B48" w14:textId="77777777" w:rsidR="002F3D94" w:rsidRDefault="00000000" w:rsidP="001B05F0">
            <w:pPr>
              <w:bidi/>
              <w:spacing w:after="40"/>
            </w:pPr>
            <w:r>
              <w:rPr>
                <w:rFonts w:ascii="Sylfaen" w:eastAsia="Sylfaen" w:hAnsi="Sylfaen" w:cs="Sylfaen"/>
                <w:color w:val="374151"/>
                <w:sz w:val="19"/>
              </w:rPr>
              <w:t>Ճանաչիր մեկուսացված տառերը</w:t>
            </w:r>
          </w:p>
          <w:p w14:paraId="520FDC67" w14:textId="77777777" w:rsidR="002F3D94" w:rsidRDefault="002F3D94" w:rsidP="001B05F0">
            <w:pPr>
              <w:pBdr>
                <w:bottom w:val="single" w:sz="4" w:space="1" w:color="B8C9C1"/>
              </w:pBdr>
              <w:bidi/>
              <w:spacing w:before="60" w:after="180"/>
            </w:pPr>
          </w:p>
          <w:p w14:paraId="45872DB0"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3C550BD"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060D9E3" w14:textId="77777777">
        <w:trPr>
          <w:cantSplit/>
          <w:jc w:val="center"/>
        </w:trPr>
        <w:tc>
          <w:tcPr>
            <w:tcW w:w="9475" w:type="dxa"/>
            <w:tcMar>
              <w:top w:w="90" w:type="dxa"/>
              <w:left w:w="140" w:type="dxa"/>
              <w:bottom w:w="70" w:type="dxa"/>
              <w:right w:w="140" w:type="dxa"/>
            </w:tcMar>
            <w:vAlign w:val="center"/>
          </w:tcPr>
          <w:p w14:paraId="03B7316A" w14:textId="77777777" w:rsidR="002F3D94" w:rsidRDefault="00000000" w:rsidP="001B05F0">
            <w:pPr>
              <w:bidi/>
              <w:spacing w:after="40"/>
              <w:jc w:val="right"/>
            </w:pPr>
            <w:r>
              <w:rPr>
                <w:rFonts w:eastAsia="Arial" w:cs="Arial"/>
                <w:color w:val="6B7280"/>
                <w:sz w:val="15"/>
                <w:rtl/>
              </w:rPr>
              <w:t>📖 قراءة</w:t>
            </w:r>
          </w:p>
          <w:p w14:paraId="25EF5F50" w14:textId="77777777" w:rsidR="002F3D94" w:rsidRDefault="00000000" w:rsidP="001B05F0">
            <w:pPr>
              <w:bidi/>
              <w:spacing w:before="60" w:after="20"/>
              <w:jc w:val="right"/>
            </w:pPr>
            <w:r>
              <w:rPr>
                <w:rFonts w:eastAsia="Arial" w:cs="Arial"/>
                <w:b/>
                <w:sz w:val="30"/>
                <w:rtl/>
              </w:rPr>
              <w:t>ب  بـ  ـبـ  ـب</w:t>
            </w:r>
          </w:p>
          <w:p w14:paraId="6B28558E" w14:textId="77777777" w:rsidR="002F3D94" w:rsidRDefault="00000000" w:rsidP="001B05F0">
            <w:pPr>
              <w:bidi/>
              <w:spacing w:after="20"/>
            </w:pPr>
            <w:r>
              <w:rPr>
                <w:rFonts w:eastAsia="Arial" w:cs="Arial"/>
                <w:i/>
                <w:color w:val="6B7280"/>
                <w:sz w:val="18"/>
              </w:rPr>
              <w:t>b</w:t>
            </w:r>
          </w:p>
          <w:p w14:paraId="05670C18" w14:textId="77777777" w:rsidR="002F3D94" w:rsidRDefault="00000000" w:rsidP="001B05F0">
            <w:pPr>
              <w:bidi/>
              <w:spacing w:after="40"/>
            </w:pPr>
            <w:r>
              <w:rPr>
                <w:rFonts w:ascii="Sylfaen" w:eastAsia="Sylfaen" w:hAnsi="Sylfaen" w:cs="Sylfaen"/>
                <w:color w:val="374151"/>
                <w:sz w:val="19"/>
              </w:rPr>
              <w:t>Տարբերիր տառի առանձին, սկզբնական, միջին և վերջնական ձևերը</w:t>
            </w:r>
          </w:p>
          <w:p w14:paraId="5D47B096" w14:textId="77777777" w:rsidR="002F3D94" w:rsidRDefault="002F3D94" w:rsidP="001B05F0">
            <w:pPr>
              <w:pBdr>
                <w:bottom w:val="single" w:sz="4" w:space="1" w:color="B8C9C1"/>
              </w:pBdr>
              <w:bidi/>
              <w:spacing w:before="60" w:after="180"/>
            </w:pPr>
          </w:p>
          <w:p w14:paraId="224E495B"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E93AB4A"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5D5AE08" w14:textId="77777777">
        <w:trPr>
          <w:cantSplit/>
          <w:jc w:val="center"/>
        </w:trPr>
        <w:tc>
          <w:tcPr>
            <w:tcW w:w="9475" w:type="dxa"/>
            <w:tcMar>
              <w:top w:w="90" w:type="dxa"/>
              <w:left w:w="140" w:type="dxa"/>
              <w:bottom w:w="70" w:type="dxa"/>
              <w:right w:w="140" w:type="dxa"/>
            </w:tcMar>
            <w:vAlign w:val="center"/>
          </w:tcPr>
          <w:p w14:paraId="521EF6D8" w14:textId="77777777" w:rsidR="002F3D94" w:rsidRDefault="00000000" w:rsidP="001B05F0">
            <w:pPr>
              <w:bidi/>
              <w:spacing w:after="40"/>
              <w:jc w:val="right"/>
            </w:pPr>
            <w:r>
              <w:rPr>
                <w:rFonts w:eastAsia="Arial" w:cs="Arial"/>
                <w:color w:val="6B7280"/>
                <w:sz w:val="15"/>
                <w:rtl/>
              </w:rPr>
              <w:t>📖 قراءة</w:t>
            </w:r>
          </w:p>
          <w:p w14:paraId="08F0A8D2" w14:textId="77777777" w:rsidR="002F3D94" w:rsidRDefault="00000000" w:rsidP="001B05F0">
            <w:pPr>
              <w:bidi/>
              <w:spacing w:before="60" w:after="20"/>
              <w:jc w:val="right"/>
            </w:pPr>
            <w:r>
              <w:rPr>
                <w:rFonts w:eastAsia="Arial" w:cs="Arial"/>
                <w:b/>
                <w:sz w:val="30"/>
                <w:rtl/>
              </w:rPr>
              <w:t>ا  د  ذ  ر  ز  و</w:t>
            </w:r>
          </w:p>
          <w:p w14:paraId="1389266E" w14:textId="77777777" w:rsidR="002F3D94" w:rsidRDefault="00000000" w:rsidP="001B05F0">
            <w:pPr>
              <w:bidi/>
              <w:spacing w:after="20"/>
            </w:pPr>
            <w:r>
              <w:rPr>
                <w:rFonts w:eastAsia="Arial" w:cs="Arial"/>
                <w:i/>
                <w:color w:val="6B7280"/>
                <w:sz w:val="18"/>
              </w:rPr>
              <w:t>ā / d / dh / r / z / w</w:t>
            </w:r>
          </w:p>
          <w:p w14:paraId="0F940EE6" w14:textId="77777777" w:rsidR="002F3D94" w:rsidRDefault="00000000" w:rsidP="001B05F0">
            <w:pPr>
              <w:bidi/>
              <w:spacing w:after="40"/>
            </w:pPr>
            <w:r>
              <w:rPr>
                <w:rFonts w:ascii="Sylfaen" w:eastAsia="Sylfaen" w:hAnsi="Sylfaen" w:cs="Sylfaen"/>
                <w:color w:val="374151"/>
                <w:sz w:val="19"/>
              </w:rPr>
              <w:t>Այս տառերը չեն միանում հաջորդ տառին</w:t>
            </w:r>
          </w:p>
          <w:p w14:paraId="3E0C453A" w14:textId="77777777" w:rsidR="002F3D94" w:rsidRDefault="002F3D94" w:rsidP="001B05F0">
            <w:pPr>
              <w:pBdr>
                <w:bottom w:val="single" w:sz="4" w:space="1" w:color="B8C9C1"/>
              </w:pBdr>
              <w:bidi/>
              <w:spacing w:before="60" w:after="180"/>
            </w:pPr>
          </w:p>
          <w:p w14:paraId="77C89A55"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1824C2F"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46FB476" w14:textId="77777777">
        <w:trPr>
          <w:cantSplit/>
          <w:jc w:val="center"/>
        </w:trPr>
        <w:tc>
          <w:tcPr>
            <w:tcW w:w="9475" w:type="dxa"/>
            <w:tcMar>
              <w:top w:w="90" w:type="dxa"/>
              <w:left w:w="140" w:type="dxa"/>
              <w:bottom w:w="70" w:type="dxa"/>
              <w:right w:w="140" w:type="dxa"/>
            </w:tcMar>
            <w:vAlign w:val="center"/>
          </w:tcPr>
          <w:p w14:paraId="0EB19AC4" w14:textId="77777777" w:rsidR="002F3D94" w:rsidRDefault="00000000" w:rsidP="001B05F0">
            <w:pPr>
              <w:bidi/>
              <w:spacing w:after="40"/>
              <w:jc w:val="right"/>
            </w:pPr>
            <w:r>
              <w:rPr>
                <w:rFonts w:eastAsia="Arial" w:cs="Arial"/>
                <w:color w:val="6B7280"/>
                <w:sz w:val="15"/>
                <w:rtl/>
              </w:rPr>
              <w:lastRenderedPageBreak/>
              <w:t>🎧 استماع</w:t>
            </w:r>
            <w:r>
              <w:t xml:space="preserve">   </w:t>
            </w:r>
            <w:r>
              <w:rPr>
                <w:noProof/>
              </w:rPr>
              <w:drawing>
                <wp:inline distT="0" distB="0" distL="0" distR="0" wp14:anchorId="0BF0271F" wp14:editId="1719913A">
                  <wp:extent cx="468000" cy="46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12"/>
                          <a:stretch>
                            <a:fillRect/>
                          </a:stretch>
                        </pic:blipFill>
                        <pic:spPr>
                          <a:xfrm>
                            <a:off x="0" y="0"/>
                            <a:ext cx="468000" cy="468000"/>
                          </a:xfrm>
                          <a:prstGeom prst="rect">
                            <a:avLst/>
                          </a:prstGeom>
                        </pic:spPr>
                      </pic:pic>
                    </a:graphicData>
                  </a:graphic>
                </wp:inline>
              </w:drawing>
            </w:r>
          </w:p>
          <w:p w14:paraId="4E8B1610" w14:textId="77777777" w:rsidR="002F3D94" w:rsidRDefault="00000000" w:rsidP="001B05F0">
            <w:pPr>
              <w:bidi/>
              <w:spacing w:before="60" w:after="20"/>
              <w:jc w:val="right"/>
            </w:pPr>
            <w:r>
              <w:rPr>
                <w:rFonts w:eastAsia="Arial" w:cs="Arial"/>
                <w:b/>
                <w:sz w:val="30"/>
                <w:rtl/>
              </w:rPr>
              <w:t>بَ  بِ  بُ</w:t>
            </w:r>
          </w:p>
          <w:p w14:paraId="48DA3AE1" w14:textId="77777777" w:rsidR="002F3D94" w:rsidRDefault="00000000" w:rsidP="001B05F0">
            <w:pPr>
              <w:bidi/>
              <w:spacing w:after="20"/>
            </w:pPr>
            <w:r>
              <w:rPr>
                <w:rFonts w:eastAsia="Arial" w:cs="Arial"/>
                <w:i/>
                <w:color w:val="6B7280"/>
                <w:sz w:val="18"/>
              </w:rPr>
              <w:t>ba / bi / bu</w:t>
            </w:r>
          </w:p>
          <w:p w14:paraId="7711A61F" w14:textId="77777777" w:rsidR="002F3D94" w:rsidRDefault="00000000" w:rsidP="001B05F0">
            <w:pPr>
              <w:bidi/>
              <w:spacing w:after="40"/>
            </w:pPr>
            <w:r>
              <w:rPr>
                <w:rFonts w:ascii="Sylfaen" w:eastAsia="Sylfaen" w:hAnsi="Sylfaen" w:cs="Sylfaen"/>
                <w:color w:val="374151"/>
                <w:sz w:val="19"/>
              </w:rPr>
              <w:t>Լսիր և տարբերիր կարճ վանկերը</w:t>
            </w:r>
          </w:p>
          <w:p w14:paraId="7B1EF209" w14:textId="77777777" w:rsidR="002F3D94" w:rsidRDefault="002F3D94" w:rsidP="001B05F0">
            <w:pPr>
              <w:pBdr>
                <w:bottom w:val="single" w:sz="4" w:space="1" w:color="B8C9C1"/>
              </w:pBdr>
              <w:bidi/>
              <w:spacing w:before="60" w:after="180"/>
            </w:pPr>
          </w:p>
          <w:p w14:paraId="6D38505B"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C6AE104"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8809910" w14:textId="77777777">
        <w:trPr>
          <w:cantSplit/>
          <w:jc w:val="center"/>
        </w:trPr>
        <w:tc>
          <w:tcPr>
            <w:tcW w:w="9475" w:type="dxa"/>
            <w:tcMar>
              <w:top w:w="90" w:type="dxa"/>
              <w:left w:w="140" w:type="dxa"/>
              <w:bottom w:w="70" w:type="dxa"/>
              <w:right w:w="140" w:type="dxa"/>
            </w:tcMar>
            <w:vAlign w:val="center"/>
          </w:tcPr>
          <w:p w14:paraId="5B474199"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4AE5240E" wp14:editId="53A4F996">
                  <wp:extent cx="468000" cy="46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13"/>
                          <a:stretch>
                            <a:fillRect/>
                          </a:stretch>
                        </pic:blipFill>
                        <pic:spPr>
                          <a:xfrm>
                            <a:off x="0" y="0"/>
                            <a:ext cx="468000" cy="468000"/>
                          </a:xfrm>
                          <a:prstGeom prst="rect">
                            <a:avLst/>
                          </a:prstGeom>
                        </pic:spPr>
                      </pic:pic>
                    </a:graphicData>
                  </a:graphic>
                </wp:inline>
              </w:drawing>
            </w:r>
          </w:p>
          <w:p w14:paraId="57AC8131" w14:textId="77777777" w:rsidR="002F3D94" w:rsidRDefault="00000000" w:rsidP="001B05F0">
            <w:pPr>
              <w:bidi/>
              <w:spacing w:before="60" w:after="20"/>
              <w:jc w:val="right"/>
            </w:pPr>
            <w:r>
              <w:rPr>
                <w:rFonts w:eastAsia="Arial" w:cs="Arial"/>
                <w:b/>
                <w:sz w:val="30"/>
                <w:rtl/>
              </w:rPr>
              <w:t>بَا  بِي  بُو</w:t>
            </w:r>
          </w:p>
          <w:p w14:paraId="0FE52340" w14:textId="77777777" w:rsidR="002F3D94" w:rsidRDefault="00000000" w:rsidP="001B05F0">
            <w:pPr>
              <w:bidi/>
              <w:spacing w:after="20"/>
            </w:pPr>
            <w:r>
              <w:rPr>
                <w:rFonts w:eastAsia="Arial" w:cs="Arial"/>
                <w:i/>
                <w:color w:val="6B7280"/>
                <w:sz w:val="18"/>
              </w:rPr>
              <w:t>bā / bī / bū</w:t>
            </w:r>
          </w:p>
          <w:p w14:paraId="6485F7AF" w14:textId="77777777" w:rsidR="002F3D94" w:rsidRDefault="00000000" w:rsidP="001B05F0">
            <w:pPr>
              <w:bidi/>
              <w:spacing w:after="40"/>
            </w:pPr>
            <w:r>
              <w:rPr>
                <w:rFonts w:ascii="Sylfaen" w:eastAsia="Sylfaen" w:hAnsi="Sylfaen" w:cs="Sylfaen"/>
                <w:color w:val="374151"/>
                <w:sz w:val="19"/>
              </w:rPr>
              <w:t>Լսիր երկար ձայնավորները</w:t>
            </w:r>
          </w:p>
          <w:p w14:paraId="027BDF93" w14:textId="77777777" w:rsidR="002F3D94" w:rsidRDefault="002F3D94" w:rsidP="001B05F0">
            <w:pPr>
              <w:pBdr>
                <w:bottom w:val="single" w:sz="4" w:space="1" w:color="B8C9C1"/>
              </w:pBdr>
              <w:bidi/>
              <w:spacing w:before="60" w:after="180"/>
            </w:pPr>
          </w:p>
          <w:p w14:paraId="653CCC90"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87CE91C"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004901D" w14:textId="77777777">
        <w:trPr>
          <w:cantSplit/>
          <w:jc w:val="center"/>
        </w:trPr>
        <w:tc>
          <w:tcPr>
            <w:tcW w:w="9475" w:type="dxa"/>
            <w:tcMar>
              <w:top w:w="90" w:type="dxa"/>
              <w:left w:w="140" w:type="dxa"/>
              <w:bottom w:w="70" w:type="dxa"/>
              <w:right w:w="140" w:type="dxa"/>
            </w:tcMar>
            <w:vAlign w:val="center"/>
          </w:tcPr>
          <w:p w14:paraId="5B079908" w14:textId="77777777" w:rsidR="002F3D94" w:rsidRDefault="00000000" w:rsidP="001B05F0">
            <w:pPr>
              <w:bidi/>
              <w:spacing w:after="40"/>
              <w:jc w:val="right"/>
            </w:pPr>
            <w:r>
              <w:rPr>
                <w:rFonts w:eastAsia="Arial" w:cs="Arial"/>
                <w:color w:val="6B7280"/>
                <w:sz w:val="15"/>
                <w:rtl/>
              </w:rPr>
              <w:t>📖 قراءة</w:t>
            </w:r>
          </w:p>
          <w:p w14:paraId="4D86BB25" w14:textId="77777777" w:rsidR="002F3D94" w:rsidRDefault="00000000" w:rsidP="001B05F0">
            <w:pPr>
              <w:bidi/>
              <w:spacing w:before="60" w:after="20"/>
              <w:jc w:val="right"/>
            </w:pPr>
            <w:r>
              <w:rPr>
                <w:rFonts w:eastAsia="Arial" w:cs="Arial"/>
                <w:b/>
                <w:sz w:val="30"/>
                <w:rtl/>
              </w:rPr>
              <w:t>دَرَسَ / دَرَّسَ</w:t>
            </w:r>
          </w:p>
          <w:p w14:paraId="44C66238" w14:textId="77777777" w:rsidR="002F3D94" w:rsidRDefault="00000000" w:rsidP="001B05F0">
            <w:pPr>
              <w:bidi/>
              <w:spacing w:after="20"/>
            </w:pPr>
            <w:r>
              <w:rPr>
                <w:rFonts w:eastAsia="Arial" w:cs="Arial"/>
                <w:i/>
                <w:color w:val="6B7280"/>
                <w:sz w:val="18"/>
              </w:rPr>
              <w:t>darasa / darrasa</w:t>
            </w:r>
          </w:p>
          <w:p w14:paraId="09B2C7C7" w14:textId="77777777" w:rsidR="002F3D94" w:rsidRDefault="00000000" w:rsidP="001B05F0">
            <w:pPr>
              <w:bidi/>
              <w:spacing w:after="40"/>
            </w:pPr>
            <w:r>
              <w:rPr>
                <w:rFonts w:ascii="Sylfaen" w:eastAsia="Sylfaen" w:hAnsi="Sylfaen" w:cs="Sylfaen"/>
                <w:color w:val="374151"/>
                <w:sz w:val="19"/>
              </w:rPr>
              <w:t>Կարդա շադդայով և առանց շադդայի</w:t>
            </w:r>
          </w:p>
          <w:p w14:paraId="2AA6D112" w14:textId="77777777" w:rsidR="002F3D94" w:rsidRDefault="002F3D94" w:rsidP="001B05F0">
            <w:pPr>
              <w:pBdr>
                <w:bottom w:val="single" w:sz="4" w:space="1" w:color="B8C9C1"/>
              </w:pBdr>
              <w:bidi/>
              <w:spacing w:before="60" w:after="180"/>
            </w:pPr>
          </w:p>
          <w:p w14:paraId="5CAF66B8"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A197842"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8022E89" w14:textId="77777777">
        <w:trPr>
          <w:cantSplit/>
          <w:jc w:val="center"/>
        </w:trPr>
        <w:tc>
          <w:tcPr>
            <w:tcW w:w="9475" w:type="dxa"/>
            <w:tcMar>
              <w:top w:w="90" w:type="dxa"/>
              <w:left w:w="140" w:type="dxa"/>
              <w:bottom w:w="70" w:type="dxa"/>
              <w:right w:w="140" w:type="dxa"/>
            </w:tcMar>
            <w:vAlign w:val="center"/>
          </w:tcPr>
          <w:p w14:paraId="1E276002" w14:textId="77777777" w:rsidR="002F3D94" w:rsidRDefault="00000000" w:rsidP="001B05F0">
            <w:pPr>
              <w:bidi/>
              <w:spacing w:after="40"/>
              <w:jc w:val="right"/>
            </w:pPr>
            <w:r>
              <w:rPr>
                <w:rFonts w:eastAsia="Arial" w:cs="Arial"/>
                <w:color w:val="6B7280"/>
                <w:sz w:val="15"/>
                <w:rtl/>
              </w:rPr>
              <w:t>📖 قراءة</w:t>
            </w:r>
          </w:p>
          <w:p w14:paraId="679AF302" w14:textId="77777777" w:rsidR="002F3D94" w:rsidRDefault="00000000" w:rsidP="001B05F0">
            <w:pPr>
              <w:bidi/>
              <w:spacing w:before="60" w:after="20"/>
              <w:jc w:val="right"/>
            </w:pPr>
            <w:r>
              <w:rPr>
                <w:rFonts w:eastAsia="Arial" w:cs="Arial"/>
                <w:b/>
                <w:sz w:val="30"/>
                <w:rtl/>
              </w:rPr>
              <w:t>أَ  إِ  سَأَلَ</w:t>
            </w:r>
          </w:p>
          <w:p w14:paraId="3E697C1A" w14:textId="77777777" w:rsidR="002F3D94" w:rsidRDefault="00000000" w:rsidP="001B05F0">
            <w:pPr>
              <w:bidi/>
              <w:spacing w:after="20"/>
            </w:pPr>
            <w:r>
              <w:rPr>
                <w:rFonts w:eastAsia="Arial" w:cs="Arial"/>
                <w:i/>
                <w:color w:val="6B7280"/>
                <w:sz w:val="18"/>
              </w:rPr>
              <w:t>ʾa / ʾi / saʾala</w:t>
            </w:r>
          </w:p>
          <w:p w14:paraId="6FCACC41" w14:textId="77777777" w:rsidR="002F3D94" w:rsidRDefault="00000000" w:rsidP="001B05F0">
            <w:pPr>
              <w:bidi/>
              <w:spacing w:after="40"/>
            </w:pPr>
            <w:r>
              <w:rPr>
                <w:rFonts w:ascii="Sylfaen" w:eastAsia="Sylfaen" w:hAnsi="Sylfaen" w:cs="Sylfaen"/>
                <w:color w:val="374151"/>
                <w:sz w:val="19"/>
              </w:rPr>
              <w:t>Ճանաչիր համզան</w:t>
            </w:r>
          </w:p>
          <w:p w14:paraId="520ADF82" w14:textId="77777777" w:rsidR="002F3D94" w:rsidRDefault="002F3D94" w:rsidP="001B05F0">
            <w:pPr>
              <w:pBdr>
                <w:bottom w:val="single" w:sz="4" w:space="1" w:color="B8C9C1"/>
              </w:pBdr>
              <w:bidi/>
              <w:spacing w:before="60" w:after="180"/>
            </w:pPr>
          </w:p>
          <w:p w14:paraId="062D6ED9"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6BFFDFC"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8A2DDE8" w14:textId="77777777">
        <w:trPr>
          <w:cantSplit/>
          <w:jc w:val="center"/>
        </w:trPr>
        <w:tc>
          <w:tcPr>
            <w:tcW w:w="9475" w:type="dxa"/>
            <w:tcMar>
              <w:top w:w="90" w:type="dxa"/>
              <w:left w:w="140" w:type="dxa"/>
              <w:bottom w:w="70" w:type="dxa"/>
              <w:right w:w="140" w:type="dxa"/>
            </w:tcMar>
            <w:vAlign w:val="center"/>
          </w:tcPr>
          <w:p w14:paraId="2E7F7993" w14:textId="77777777" w:rsidR="002F3D94" w:rsidRDefault="00000000" w:rsidP="001B05F0">
            <w:pPr>
              <w:bidi/>
              <w:spacing w:after="40"/>
              <w:jc w:val="right"/>
            </w:pPr>
            <w:r>
              <w:rPr>
                <w:rFonts w:eastAsia="Arial" w:cs="Arial"/>
                <w:color w:val="6B7280"/>
                <w:sz w:val="15"/>
                <w:rtl/>
              </w:rPr>
              <w:t>📖 قراءة</w:t>
            </w:r>
          </w:p>
          <w:p w14:paraId="6B67CBC0" w14:textId="77777777" w:rsidR="002F3D94" w:rsidRDefault="00000000" w:rsidP="001B05F0">
            <w:pPr>
              <w:bidi/>
              <w:spacing w:before="60" w:after="20"/>
              <w:jc w:val="right"/>
            </w:pPr>
            <w:r>
              <w:rPr>
                <w:rFonts w:eastAsia="Arial" w:cs="Arial"/>
                <w:b/>
                <w:sz w:val="30"/>
                <w:rtl/>
              </w:rPr>
              <w:t>مَدْرَسَة / فَتَى</w:t>
            </w:r>
          </w:p>
          <w:p w14:paraId="08006C4E" w14:textId="77777777" w:rsidR="002F3D94" w:rsidRDefault="00000000" w:rsidP="001B05F0">
            <w:pPr>
              <w:bidi/>
              <w:spacing w:after="20"/>
            </w:pPr>
            <w:r>
              <w:rPr>
                <w:rFonts w:eastAsia="Arial" w:cs="Arial"/>
                <w:i/>
                <w:color w:val="6B7280"/>
                <w:sz w:val="18"/>
              </w:rPr>
              <w:t>madrasa / fatā</w:t>
            </w:r>
          </w:p>
          <w:p w14:paraId="1347A103" w14:textId="77777777" w:rsidR="002F3D94" w:rsidRDefault="00000000" w:rsidP="001B05F0">
            <w:pPr>
              <w:bidi/>
              <w:spacing w:after="40"/>
            </w:pPr>
            <w:r>
              <w:rPr>
                <w:rFonts w:ascii="Sylfaen" w:eastAsia="Sylfaen" w:hAnsi="Sylfaen" w:cs="Sylfaen"/>
                <w:color w:val="374151"/>
                <w:sz w:val="19"/>
              </w:rPr>
              <w:t>Տարբերիր ة և ى</w:t>
            </w:r>
          </w:p>
          <w:p w14:paraId="3DF8BE2A" w14:textId="77777777" w:rsidR="002F3D94" w:rsidRDefault="002F3D94" w:rsidP="001B05F0">
            <w:pPr>
              <w:pBdr>
                <w:bottom w:val="single" w:sz="4" w:space="1" w:color="B8C9C1"/>
              </w:pBdr>
              <w:bidi/>
              <w:spacing w:before="60" w:after="180"/>
            </w:pPr>
          </w:p>
          <w:p w14:paraId="0AA43571"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B27ED69"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B406131" w14:textId="77777777">
        <w:trPr>
          <w:cantSplit/>
          <w:jc w:val="center"/>
        </w:trPr>
        <w:tc>
          <w:tcPr>
            <w:tcW w:w="9475" w:type="dxa"/>
            <w:tcMar>
              <w:top w:w="90" w:type="dxa"/>
              <w:left w:w="140" w:type="dxa"/>
              <w:bottom w:w="70" w:type="dxa"/>
              <w:right w:w="140" w:type="dxa"/>
            </w:tcMar>
            <w:vAlign w:val="center"/>
          </w:tcPr>
          <w:p w14:paraId="45CBD712" w14:textId="77777777" w:rsidR="002F3D94" w:rsidRDefault="00000000" w:rsidP="001B05F0">
            <w:pPr>
              <w:bidi/>
              <w:spacing w:after="40"/>
              <w:jc w:val="right"/>
            </w:pPr>
            <w:r>
              <w:rPr>
                <w:rFonts w:eastAsia="Arial" w:cs="Arial"/>
                <w:color w:val="6B7280"/>
                <w:sz w:val="15"/>
                <w:rtl/>
              </w:rPr>
              <w:lastRenderedPageBreak/>
              <w:t>🎧 استماع</w:t>
            </w:r>
            <w:r>
              <w:t xml:space="preserve">   </w:t>
            </w:r>
            <w:r>
              <w:rPr>
                <w:noProof/>
              </w:rPr>
              <w:drawing>
                <wp:inline distT="0" distB="0" distL="0" distR="0" wp14:anchorId="7B07DAC9" wp14:editId="7761556A">
                  <wp:extent cx="468000" cy="46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14"/>
                          <a:stretch>
                            <a:fillRect/>
                          </a:stretch>
                        </pic:blipFill>
                        <pic:spPr>
                          <a:xfrm>
                            <a:off x="0" y="0"/>
                            <a:ext cx="468000" cy="468000"/>
                          </a:xfrm>
                          <a:prstGeom prst="rect">
                            <a:avLst/>
                          </a:prstGeom>
                        </pic:spPr>
                      </pic:pic>
                    </a:graphicData>
                  </a:graphic>
                </wp:inline>
              </w:drawing>
            </w:r>
          </w:p>
          <w:p w14:paraId="3806A62E" w14:textId="77777777" w:rsidR="002F3D94" w:rsidRDefault="00000000" w:rsidP="001B05F0">
            <w:pPr>
              <w:bidi/>
              <w:spacing w:before="60" w:after="20"/>
              <w:jc w:val="right"/>
            </w:pPr>
            <w:r>
              <w:rPr>
                <w:rFonts w:eastAsia="Arial" w:cs="Arial"/>
                <w:b/>
                <w:sz w:val="30"/>
                <w:rtl/>
              </w:rPr>
              <w:t>الشَّمْسُ / القَمَرُ</w:t>
            </w:r>
          </w:p>
          <w:p w14:paraId="722207FA" w14:textId="77777777" w:rsidR="002F3D94" w:rsidRDefault="00000000" w:rsidP="001B05F0">
            <w:pPr>
              <w:bidi/>
              <w:spacing w:after="20"/>
            </w:pPr>
            <w:r>
              <w:rPr>
                <w:rFonts w:eastAsia="Arial" w:cs="Arial"/>
                <w:i/>
                <w:color w:val="6B7280"/>
                <w:sz w:val="18"/>
              </w:rPr>
              <w:t>ash-shamsu / al-qamaru</w:t>
            </w:r>
          </w:p>
          <w:p w14:paraId="1E98F6C9" w14:textId="77777777" w:rsidR="002F3D94" w:rsidRDefault="00000000" w:rsidP="001B05F0">
            <w:pPr>
              <w:bidi/>
              <w:spacing w:after="40"/>
            </w:pPr>
            <w:r>
              <w:rPr>
                <w:rFonts w:ascii="Sylfaen" w:eastAsia="Sylfaen" w:hAnsi="Sylfaen" w:cs="Sylfaen"/>
                <w:color w:val="374151"/>
                <w:sz w:val="19"/>
              </w:rPr>
              <w:t>Համեմատիր արևային և լուսնային ال-ը</w:t>
            </w:r>
          </w:p>
          <w:p w14:paraId="6D404553" w14:textId="77777777" w:rsidR="002F3D94" w:rsidRDefault="002F3D94" w:rsidP="001B05F0">
            <w:pPr>
              <w:pBdr>
                <w:bottom w:val="single" w:sz="4" w:space="1" w:color="B8C9C1"/>
              </w:pBdr>
              <w:bidi/>
              <w:spacing w:before="60" w:after="180"/>
            </w:pPr>
          </w:p>
          <w:p w14:paraId="55B065DB"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FDD7E74"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9A03425" w14:textId="77777777">
        <w:trPr>
          <w:cantSplit/>
          <w:jc w:val="center"/>
        </w:trPr>
        <w:tc>
          <w:tcPr>
            <w:tcW w:w="9475" w:type="dxa"/>
            <w:tcMar>
              <w:top w:w="90" w:type="dxa"/>
              <w:left w:w="140" w:type="dxa"/>
              <w:bottom w:w="70" w:type="dxa"/>
              <w:right w:w="140" w:type="dxa"/>
            </w:tcMar>
            <w:vAlign w:val="center"/>
          </w:tcPr>
          <w:p w14:paraId="0F48E01E" w14:textId="77777777" w:rsidR="002F3D94" w:rsidRDefault="00000000" w:rsidP="001B05F0">
            <w:pPr>
              <w:bidi/>
              <w:spacing w:after="40"/>
              <w:jc w:val="right"/>
            </w:pPr>
            <w:r>
              <w:rPr>
                <w:rFonts w:eastAsia="Arial" w:cs="Arial"/>
                <w:color w:val="6B7280"/>
                <w:sz w:val="15"/>
                <w:rtl/>
              </w:rPr>
              <w:t>📖 قراءة</w:t>
            </w:r>
          </w:p>
          <w:p w14:paraId="79CA864F" w14:textId="77777777" w:rsidR="002F3D94" w:rsidRDefault="00000000" w:rsidP="001B05F0">
            <w:pPr>
              <w:bidi/>
              <w:spacing w:before="60" w:after="20"/>
              <w:jc w:val="right"/>
            </w:pPr>
            <w:r>
              <w:rPr>
                <w:rFonts w:eastAsia="Arial" w:cs="Arial"/>
                <w:b/>
                <w:sz w:val="30"/>
                <w:rtl/>
              </w:rPr>
              <w:t>بَاب / بَيْت / نُور</w:t>
            </w:r>
          </w:p>
          <w:p w14:paraId="698F735E" w14:textId="77777777" w:rsidR="002F3D94" w:rsidRDefault="00000000" w:rsidP="001B05F0">
            <w:pPr>
              <w:bidi/>
              <w:spacing w:after="20"/>
            </w:pPr>
            <w:r>
              <w:rPr>
                <w:rFonts w:eastAsia="Arial" w:cs="Arial"/>
                <w:i/>
                <w:color w:val="6B7280"/>
                <w:sz w:val="18"/>
              </w:rPr>
              <w:t>bāb / bayt / nūr</w:t>
            </w:r>
          </w:p>
          <w:p w14:paraId="3F49C1ED" w14:textId="77777777" w:rsidR="002F3D94" w:rsidRDefault="00000000" w:rsidP="001B05F0">
            <w:pPr>
              <w:bidi/>
              <w:spacing w:after="40"/>
            </w:pPr>
            <w:r>
              <w:rPr>
                <w:rFonts w:ascii="Sylfaen" w:eastAsia="Sylfaen" w:hAnsi="Sylfaen" w:cs="Sylfaen"/>
                <w:color w:val="374151"/>
                <w:sz w:val="19"/>
              </w:rPr>
              <w:t>Կարդա բառերը</w:t>
            </w:r>
          </w:p>
          <w:p w14:paraId="0BA186B4" w14:textId="77777777" w:rsidR="002F3D94" w:rsidRDefault="002F3D94" w:rsidP="001B05F0">
            <w:pPr>
              <w:pBdr>
                <w:bottom w:val="single" w:sz="4" w:space="1" w:color="B8C9C1"/>
              </w:pBdr>
              <w:bidi/>
              <w:spacing w:before="60" w:after="180"/>
            </w:pPr>
          </w:p>
          <w:p w14:paraId="4EB9668E"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1FD521F"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96AC9C1" w14:textId="77777777">
        <w:trPr>
          <w:cantSplit/>
          <w:jc w:val="center"/>
        </w:trPr>
        <w:tc>
          <w:tcPr>
            <w:tcW w:w="9475" w:type="dxa"/>
            <w:tcMar>
              <w:top w:w="90" w:type="dxa"/>
              <w:left w:w="140" w:type="dxa"/>
              <w:bottom w:w="70" w:type="dxa"/>
              <w:right w:w="140" w:type="dxa"/>
            </w:tcMar>
            <w:vAlign w:val="center"/>
          </w:tcPr>
          <w:p w14:paraId="7E445190" w14:textId="77777777" w:rsidR="002F3D94" w:rsidRDefault="00000000" w:rsidP="001B05F0">
            <w:pPr>
              <w:bidi/>
              <w:spacing w:after="40"/>
              <w:jc w:val="right"/>
            </w:pPr>
            <w:r>
              <w:rPr>
                <w:rFonts w:eastAsia="Arial" w:cs="Arial"/>
                <w:color w:val="6B7280"/>
                <w:sz w:val="15"/>
                <w:rtl/>
              </w:rPr>
              <w:t>🗣️ إنتاج</w:t>
            </w:r>
          </w:p>
          <w:p w14:paraId="1DFA0D81" w14:textId="77777777" w:rsidR="002F3D94" w:rsidRDefault="00000000" w:rsidP="001B05F0">
            <w:pPr>
              <w:bidi/>
              <w:spacing w:before="60" w:after="20"/>
              <w:jc w:val="right"/>
            </w:pPr>
            <w:r>
              <w:rPr>
                <w:rFonts w:eastAsia="Arial" w:cs="Arial"/>
                <w:b/>
                <w:sz w:val="30"/>
                <w:rtl/>
              </w:rPr>
              <w:t>هَذَا بَابٌ.</w:t>
            </w:r>
          </w:p>
          <w:p w14:paraId="1CE4E203" w14:textId="77777777" w:rsidR="002F3D94" w:rsidRDefault="00000000" w:rsidP="001B05F0">
            <w:pPr>
              <w:bidi/>
              <w:spacing w:after="20"/>
            </w:pPr>
            <w:r>
              <w:rPr>
                <w:rFonts w:eastAsia="Arial" w:cs="Arial"/>
                <w:i/>
                <w:color w:val="6B7280"/>
                <w:sz w:val="18"/>
              </w:rPr>
              <w:t>hādhā bābun</w:t>
            </w:r>
          </w:p>
          <w:p w14:paraId="13BF3FE5" w14:textId="77777777" w:rsidR="002F3D94" w:rsidRDefault="00000000" w:rsidP="001B05F0">
            <w:pPr>
              <w:bidi/>
              <w:spacing w:after="40"/>
            </w:pPr>
            <w:r>
              <w:rPr>
                <w:rFonts w:ascii="Sylfaen" w:eastAsia="Sylfaen" w:hAnsi="Sylfaen" w:cs="Sylfaen"/>
                <w:color w:val="374151"/>
                <w:sz w:val="19"/>
              </w:rPr>
              <w:t>Կարդա կարճ նախադասությունը</w:t>
            </w:r>
          </w:p>
          <w:p w14:paraId="2B02ED83" w14:textId="77777777" w:rsidR="002F3D94" w:rsidRDefault="002F3D94" w:rsidP="001B05F0">
            <w:pPr>
              <w:pBdr>
                <w:bottom w:val="single" w:sz="4" w:space="1" w:color="B8C9C1"/>
              </w:pBdr>
              <w:bidi/>
              <w:spacing w:before="60" w:after="180"/>
            </w:pPr>
          </w:p>
          <w:p w14:paraId="2A5E92B5" w14:textId="77777777" w:rsidR="002F3D94" w:rsidRDefault="002F3D94" w:rsidP="001B05F0">
            <w:pPr>
              <w:pBdr>
                <w:bottom w:val="single" w:sz="4" w:space="1" w:color="B8C9C1"/>
              </w:pBdr>
              <w:bidi/>
              <w:spacing w:before="60" w:after="180"/>
            </w:pPr>
          </w:p>
          <w:p w14:paraId="092EF49C"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0CADD16"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20596D0" w14:textId="77777777">
        <w:trPr>
          <w:cantSplit/>
          <w:jc w:val="center"/>
        </w:trPr>
        <w:tc>
          <w:tcPr>
            <w:tcW w:w="9475" w:type="dxa"/>
            <w:tcMar>
              <w:top w:w="90" w:type="dxa"/>
              <w:left w:w="140" w:type="dxa"/>
              <w:bottom w:w="70" w:type="dxa"/>
              <w:right w:w="140" w:type="dxa"/>
            </w:tcMar>
            <w:vAlign w:val="center"/>
          </w:tcPr>
          <w:p w14:paraId="41906504"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6C16C236" wp14:editId="40257173">
                  <wp:extent cx="468000" cy="46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15"/>
                          <a:stretch>
                            <a:fillRect/>
                          </a:stretch>
                        </pic:blipFill>
                        <pic:spPr>
                          <a:xfrm>
                            <a:off x="0" y="0"/>
                            <a:ext cx="468000" cy="468000"/>
                          </a:xfrm>
                          <a:prstGeom prst="rect">
                            <a:avLst/>
                          </a:prstGeom>
                        </pic:spPr>
                      </pic:pic>
                    </a:graphicData>
                  </a:graphic>
                </wp:inline>
              </w:drawing>
            </w:r>
          </w:p>
          <w:p w14:paraId="5B8023FE" w14:textId="77777777" w:rsidR="002F3D94" w:rsidRDefault="00000000" w:rsidP="001B05F0">
            <w:pPr>
              <w:bidi/>
              <w:spacing w:before="60" w:after="20"/>
              <w:jc w:val="right"/>
            </w:pPr>
            <w:r>
              <w:rPr>
                <w:rFonts w:eastAsia="Arial" w:cs="Arial"/>
                <w:b/>
                <w:sz w:val="30"/>
                <w:rtl/>
              </w:rPr>
              <w:t>بَا / بُو / بِي</w:t>
            </w:r>
          </w:p>
          <w:p w14:paraId="5DF1A36F" w14:textId="77777777" w:rsidR="002F3D94" w:rsidRDefault="00000000" w:rsidP="001B05F0">
            <w:pPr>
              <w:bidi/>
              <w:spacing w:after="20"/>
            </w:pPr>
            <w:r>
              <w:rPr>
                <w:rFonts w:eastAsia="Arial" w:cs="Arial"/>
                <w:i/>
                <w:color w:val="6B7280"/>
                <w:sz w:val="18"/>
              </w:rPr>
              <w:t>bā / bū / bī</w:t>
            </w:r>
          </w:p>
          <w:p w14:paraId="1A17C333" w14:textId="77777777" w:rsidR="002F3D94" w:rsidRDefault="00000000" w:rsidP="001B05F0">
            <w:pPr>
              <w:bidi/>
              <w:spacing w:after="40"/>
            </w:pPr>
            <w:r>
              <w:rPr>
                <w:rFonts w:eastAsia="Arial" w:cs="Arial"/>
                <w:color w:val="374151"/>
                <w:sz w:val="19"/>
              </w:rPr>
              <w:t>bā / bū / bī</w:t>
            </w:r>
          </w:p>
          <w:p w14:paraId="1CA84842" w14:textId="77777777" w:rsidR="002F3D94" w:rsidRDefault="002F3D94" w:rsidP="001B05F0">
            <w:pPr>
              <w:pBdr>
                <w:bottom w:val="single" w:sz="4" w:space="1" w:color="B8C9C1"/>
              </w:pBdr>
              <w:bidi/>
              <w:spacing w:before="60" w:after="180"/>
            </w:pPr>
          </w:p>
          <w:p w14:paraId="7EE8BF73"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B778319"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358900D" w14:textId="77777777">
        <w:trPr>
          <w:cantSplit/>
          <w:jc w:val="center"/>
        </w:trPr>
        <w:tc>
          <w:tcPr>
            <w:tcW w:w="9475" w:type="dxa"/>
            <w:tcMar>
              <w:top w:w="90" w:type="dxa"/>
              <w:left w:w="140" w:type="dxa"/>
              <w:bottom w:w="70" w:type="dxa"/>
              <w:right w:w="140" w:type="dxa"/>
            </w:tcMar>
            <w:vAlign w:val="center"/>
          </w:tcPr>
          <w:p w14:paraId="62ED589B" w14:textId="77777777" w:rsidR="002F3D94" w:rsidRDefault="00000000" w:rsidP="001B05F0">
            <w:pPr>
              <w:bidi/>
              <w:spacing w:after="40"/>
              <w:jc w:val="right"/>
            </w:pPr>
            <w:r>
              <w:rPr>
                <w:rFonts w:eastAsia="Arial" w:cs="Arial"/>
                <w:color w:val="6B7280"/>
                <w:sz w:val="15"/>
                <w:rtl/>
              </w:rPr>
              <w:t>❓ اختيار</w:t>
            </w:r>
          </w:p>
          <w:p w14:paraId="466D1C55" w14:textId="77777777" w:rsidR="002F3D94" w:rsidRDefault="00000000" w:rsidP="001B05F0">
            <w:pPr>
              <w:bidi/>
              <w:spacing w:before="60" w:after="20"/>
              <w:jc w:val="right"/>
            </w:pPr>
            <w:r>
              <w:rPr>
                <w:rFonts w:eastAsia="Arial" w:cs="Arial"/>
                <w:b/>
                <w:sz w:val="30"/>
                <w:rtl/>
              </w:rPr>
              <w:t>بَا</w:t>
            </w:r>
          </w:p>
          <w:p w14:paraId="62E4C38A" w14:textId="77777777" w:rsidR="002F3D94" w:rsidRDefault="00000000" w:rsidP="001B05F0">
            <w:pPr>
              <w:bidi/>
              <w:spacing w:after="20"/>
            </w:pPr>
            <w:r>
              <w:rPr>
                <w:rFonts w:eastAsia="Arial" w:cs="Arial"/>
                <w:i/>
                <w:color w:val="6B7280"/>
                <w:sz w:val="18"/>
              </w:rPr>
              <w:t>bā</w:t>
            </w:r>
          </w:p>
          <w:p w14:paraId="7D2E7D17" w14:textId="77777777" w:rsidR="002F3D94" w:rsidRDefault="00000000" w:rsidP="001B05F0">
            <w:pPr>
              <w:bidi/>
              <w:spacing w:after="40"/>
            </w:pPr>
            <w:r>
              <w:rPr>
                <w:rFonts w:ascii="Sylfaen" w:eastAsia="Sylfaen" w:hAnsi="Sylfaen" w:cs="Sylfaen"/>
                <w:color w:val="374151"/>
                <w:sz w:val="19"/>
              </w:rPr>
              <w:t>բաա (bā)</w:t>
            </w:r>
          </w:p>
          <w:p w14:paraId="7B81D423" w14:textId="77777777" w:rsidR="002F3D94" w:rsidRDefault="002F3D94" w:rsidP="001B05F0">
            <w:pPr>
              <w:pBdr>
                <w:bottom w:val="single" w:sz="4" w:space="1" w:color="B8C9C1"/>
              </w:pBdr>
              <w:bidi/>
              <w:spacing w:before="60" w:after="180"/>
            </w:pPr>
          </w:p>
          <w:p w14:paraId="3EB43B6D"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79B1931"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DBB6F8D" w14:textId="77777777">
        <w:trPr>
          <w:cantSplit/>
          <w:jc w:val="center"/>
        </w:trPr>
        <w:tc>
          <w:tcPr>
            <w:tcW w:w="9475" w:type="dxa"/>
            <w:tcMar>
              <w:top w:w="90" w:type="dxa"/>
              <w:left w:w="140" w:type="dxa"/>
              <w:bottom w:w="70" w:type="dxa"/>
              <w:right w:w="140" w:type="dxa"/>
            </w:tcMar>
            <w:vAlign w:val="center"/>
          </w:tcPr>
          <w:p w14:paraId="342237CE" w14:textId="77777777" w:rsidR="002F3D94" w:rsidRDefault="00000000" w:rsidP="001B05F0">
            <w:pPr>
              <w:bidi/>
              <w:spacing w:after="40"/>
              <w:jc w:val="right"/>
            </w:pPr>
            <w:r>
              <w:rPr>
                <w:rFonts w:eastAsia="Arial" w:cs="Arial"/>
                <w:color w:val="6B7280"/>
                <w:sz w:val="15"/>
                <w:rtl/>
              </w:rPr>
              <w:lastRenderedPageBreak/>
              <w:t>❓ اختيار</w:t>
            </w:r>
          </w:p>
          <w:p w14:paraId="1FC3ACDC" w14:textId="77777777" w:rsidR="002F3D94" w:rsidRDefault="00000000" w:rsidP="001B05F0">
            <w:pPr>
              <w:bidi/>
              <w:spacing w:before="60" w:after="20"/>
              <w:jc w:val="right"/>
            </w:pPr>
            <w:r>
              <w:rPr>
                <w:rFonts w:eastAsia="Arial" w:cs="Arial"/>
                <w:b/>
                <w:sz w:val="30"/>
                <w:rtl/>
              </w:rPr>
              <w:t>بَا</w:t>
            </w:r>
          </w:p>
          <w:p w14:paraId="30CB314A" w14:textId="77777777" w:rsidR="002F3D94" w:rsidRDefault="00000000" w:rsidP="001B05F0">
            <w:pPr>
              <w:bidi/>
              <w:spacing w:after="20"/>
            </w:pPr>
            <w:r>
              <w:rPr>
                <w:rFonts w:eastAsia="Arial" w:cs="Arial"/>
                <w:i/>
                <w:color w:val="6B7280"/>
                <w:sz w:val="18"/>
              </w:rPr>
              <w:t>bā</w:t>
            </w:r>
          </w:p>
          <w:p w14:paraId="7E2EB4A7" w14:textId="77777777" w:rsidR="002F3D94" w:rsidRDefault="00000000" w:rsidP="001B05F0">
            <w:pPr>
              <w:bidi/>
              <w:spacing w:after="40"/>
            </w:pPr>
            <w:r>
              <w:rPr>
                <w:rFonts w:ascii="Sylfaen" w:eastAsia="Sylfaen" w:hAnsi="Sylfaen" w:cs="Sylfaen"/>
                <w:color w:val="374151"/>
                <w:sz w:val="19"/>
              </w:rPr>
              <w:t>բաա (bā)</w:t>
            </w:r>
          </w:p>
          <w:p w14:paraId="60D56387" w14:textId="77777777" w:rsidR="002F3D94" w:rsidRDefault="002F3D94" w:rsidP="001B05F0">
            <w:pPr>
              <w:pBdr>
                <w:bottom w:val="single" w:sz="4" w:space="1" w:color="B8C9C1"/>
              </w:pBdr>
              <w:bidi/>
              <w:spacing w:before="60" w:after="180"/>
            </w:pPr>
          </w:p>
          <w:p w14:paraId="75580B6E"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AB33FFA"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67FF112" w14:textId="77777777">
        <w:trPr>
          <w:cantSplit/>
          <w:jc w:val="center"/>
        </w:trPr>
        <w:tc>
          <w:tcPr>
            <w:tcW w:w="9475" w:type="dxa"/>
            <w:tcMar>
              <w:top w:w="90" w:type="dxa"/>
              <w:left w:w="140" w:type="dxa"/>
              <w:bottom w:w="70" w:type="dxa"/>
              <w:right w:w="140" w:type="dxa"/>
            </w:tcMar>
            <w:vAlign w:val="center"/>
          </w:tcPr>
          <w:p w14:paraId="39AA25CC"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777E2EE7" wp14:editId="3EDA43DC">
                  <wp:extent cx="468000" cy="46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16"/>
                          <a:stretch>
                            <a:fillRect/>
                          </a:stretch>
                        </pic:blipFill>
                        <pic:spPr>
                          <a:xfrm>
                            <a:off x="0" y="0"/>
                            <a:ext cx="468000" cy="468000"/>
                          </a:xfrm>
                          <a:prstGeom prst="rect">
                            <a:avLst/>
                          </a:prstGeom>
                        </pic:spPr>
                      </pic:pic>
                    </a:graphicData>
                  </a:graphic>
                </wp:inline>
              </w:drawing>
            </w:r>
          </w:p>
          <w:p w14:paraId="4F78E3FE" w14:textId="77777777" w:rsidR="002F3D94" w:rsidRDefault="00000000" w:rsidP="001B05F0">
            <w:pPr>
              <w:bidi/>
              <w:spacing w:before="60" w:after="20"/>
              <w:jc w:val="right"/>
            </w:pPr>
            <w:r>
              <w:rPr>
                <w:rFonts w:eastAsia="Arial" w:cs="Arial"/>
                <w:b/>
                <w:sz w:val="30"/>
                <w:rtl/>
              </w:rPr>
              <w:t>بَاب</w:t>
            </w:r>
          </w:p>
          <w:p w14:paraId="6BCF5BCA" w14:textId="77777777" w:rsidR="002F3D94" w:rsidRDefault="00000000" w:rsidP="001B05F0">
            <w:pPr>
              <w:bidi/>
              <w:spacing w:after="20"/>
            </w:pPr>
            <w:r>
              <w:rPr>
                <w:rFonts w:eastAsia="Arial" w:cs="Arial"/>
                <w:i/>
                <w:color w:val="6B7280"/>
                <w:sz w:val="18"/>
              </w:rPr>
              <w:t>bāb</w:t>
            </w:r>
          </w:p>
          <w:p w14:paraId="0D015064" w14:textId="77777777" w:rsidR="002F3D94" w:rsidRDefault="00000000" w:rsidP="001B05F0">
            <w:pPr>
              <w:bidi/>
              <w:spacing w:after="40"/>
            </w:pPr>
            <w:r>
              <w:rPr>
                <w:rFonts w:ascii="Sylfaen" w:eastAsia="Sylfaen" w:hAnsi="Sylfaen" w:cs="Sylfaen"/>
                <w:color w:val="374151"/>
                <w:sz w:val="19"/>
              </w:rPr>
              <w:t>դուռ</w:t>
            </w:r>
          </w:p>
          <w:p w14:paraId="0675D77C" w14:textId="77777777" w:rsidR="002F3D94" w:rsidRDefault="002F3D94" w:rsidP="001B05F0">
            <w:pPr>
              <w:pBdr>
                <w:bottom w:val="single" w:sz="4" w:space="1" w:color="B8C9C1"/>
              </w:pBdr>
              <w:bidi/>
              <w:spacing w:before="60" w:after="180"/>
            </w:pPr>
          </w:p>
          <w:p w14:paraId="71D86AA3"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54FEAC6"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AC10B32" w14:textId="77777777">
        <w:trPr>
          <w:cantSplit/>
          <w:jc w:val="center"/>
        </w:trPr>
        <w:tc>
          <w:tcPr>
            <w:tcW w:w="9475" w:type="dxa"/>
            <w:tcMar>
              <w:top w:w="90" w:type="dxa"/>
              <w:left w:w="140" w:type="dxa"/>
              <w:bottom w:w="70" w:type="dxa"/>
              <w:right w:w="140" w:type="dxa"/>
            </w:tcMar>
            <w:vAlign w:val="center"/>
          </w:tcPr>
          <w:p w14:paraId="25EE805A"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566A3725" wp14:editId="43D279AE">
                  <wp:extent cx="468000" cy="46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17"/>
                          <a:stretch>
                            <a:fillRect/>
                          </a:stretch>
                        </pic:blipFill>
                        <pic:spPr>
                          <a:xfrm>
                            <a:off x="0" y="0"/>
                            <a:ext cx="468000" cy="468000"/>
                          </a:xfrm>
                          <a:prstGeom prst="rect">
                            <a:avLst/>
                          </a:prstGeom>
                        </pic:spPr>
                      </pic:pic>
                    </a:graphicData>
                  </a:graphic>
                </wp:inline>
              </w:drawing>
            </w:r>
          </w:p>
          <w:p w14:paraId="49BECF0B" w14:textId="77777777" w:rsidR="002F3D94" w:rsidRDefault="00000000" w:rsidP="001B05F0">
            <w:pPr>
              <w:bidi/>
              <w:spacing w:before="60" w:after="20"/>
              <w:jc w:val="right"/>
            </w:pPr>
            <w:r>
              <w:rPr>
                <w:rFonts w:eastAsia="Arial" w:cs="Arial"/>
                <w:b/>
                <w:sz w:val="30"/>
                <w:rtl/>
              </w:rPr>
              <w:t>نُور</w:t>
            </w:r>
          </w:p>
          <w:p w14:paraId="3819A460" w14:textId="77777777" w:rsidR="002F3D94" w:rsidRDefault="00000000" w:rsidP="001B05F0">
            <w:pPr>
              <w:bidi/>
              <w:spacing w:after="20"/>
            </w:pPr>
            <w:r>
              <w:rPr>
                <w:rFonts w:eastAsia="Arial" w:cs="Arial"/>
                <w:i/>
                <w:color w:val="6B7280"/>
                <w:sz w:val="18"/>
              </w:rPr>
              <w:t>nūr</w:t>
            </w:r>
          </w:p>
          <w:p w14:paraId="4AC3C660" w14:textId="77777777" w:rsidR="002F3D94" w:rsidRDefault="00000000" w:rsidP="001B05F0">
            <w:pPr>
              <w:bidi/>
              <w:spacing w:after="40"/>
            </w:pPr>
            <w:r>
              <w:rPr>
                <w:rFonts w:ascii="Sylfaen" w:eastAsia="Sylfaen" w:hAnsi="Sylfaen" w:cs="Sylfaen"/>
                <w:color w:val="374151"/>
                <w:sz w:val="19"/>
              </w:rPr>
              <w:t>լույս</w:t>
            </w:r>
          </w:p>
          <w:p w14:paraId="539E2000" w14:textId="77777777" w:rsidR="002F3D94" w:rsidRDefault="002F3D94" w:rsidP="001B05F0">
            <w:pPr>
              <w:pBdr>
                <w:bottom w:val="single" w:sz="4" w:space="1" w:color="B8C9C1"/>
              </w:pBdr>
              <w:bidi/>
              <w:spacing w:before="60" w:after="180"/>
            </w:pPr>
          </w:p>
          <w:p w14:paraId="743E72A5"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AD73C53"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9F3ACC0" w14:textId="77777777">
        <w:trPr>
          <w:cantSplit/>
          <w:jc w:val="center"/>
        </w:trPr>
        <w:tc>
          <w:tcPr>
            <w:tcW w:w="9475" w:type="dxa"/>
            <w:tcMar>
              <w:top w:w="90" w:type="dxa"/>
              <w:left w:w="140" w:type="dxa"/>
              <w:bottom w:w="70" w:type="dxa"/>
              <w:right w:w="140" w:type="dxa"/>
            </w:tcMar>
            <w:vAlign w:val="center"/>
          </w:tcPr>
          <w:p w14:paraId="2E324114" w14:textId="77777777" w:rsidR="002F3D94" w:rsidRDefault="00000000" w:rsidP="001B05F0">
            <w:pPr>
              <w:bidi/>
              <w:spacing w:after="40"/>
              <w:jc w:val="right"/>
            </w:pPr>
            <w:r>
              <w:rPr>
                <w:rFonts w:eastAsia="Arial" w:cs="Arial"/>
                <w:color w:val="6B7280"/>
                <w:sz w:val="15"/>
                <w:rtl/>
              </w:rPr>
              <w:t>❓ اختيار</w:t>
            </w:r>
          </w:p>
          <w:p w14:paraId="58F758BB" w14:textId="77777777" w:rsidR="002F3D94" w:rsidRDefault="00000000" w:rsidP="001B05F0">
            <w:pPr>
              <w:bidi/>
              <w:spacing w:before="60" w:after="20"/>
              <w:jc w:val="right"/>
            </w:pPr>
            <w:r>
              <w:rPr>
                <w:rFonts w:eastAsia="Arial" w:cs="Arial"/>
                <w:b/>
                <w:sz w:val="30"/>
                <w:rtl/>
              </w:rPr>
              <w:t>بِنْت</w:t>
            </w:r>
          </w:p>
          <w:p w14:paraId="2413EE2E" w14:textId="77777777" w:rsidR="002F3D94" w:rsidRDefault="00000000" w:rsidP="001B05F0">
            <w:pPr>
              <w:bidi/>
              <w:spacing w:after="20"/>
            </w:pPr>
            <w:r>
              <w:rPr>
                <w:rFonts w:eastAsia="Arial" w:cs="Arial"/>
                <w:i/>
                <w:color w:val="6B7280"/>
                <w:sz w:val="18"/>
              </w:rPr>
              <w:t>bint</w:t>
            </w:r>
          </w:p>
          <w:p w14:paraId="2BA511EF" w14:textId="77777777" w:rsidR="002F3D94" w:rsidRDefault="00000000" w:rsidP="001B05F0">
            <w:pPr>
              <w:bidi/>
              <w:spacing w:after="40"/>
            </w:pPr>
            <w:r>
              <w:rPr>
                <w:rFonts w:ascii="Sylfaen" w:eastAsia="Sylfaen" w:hAnsi="Sylfaen" w:cs="Sylfaen"/>
                <w:color w:val="374151"/>
                <w:sz w:val="19"/>
              </w:rPr>
              <w:t>աղջիկ</w:t>
            </w:r>
          </w:p>
          <w:p w14:paraId="76ADD2A4" w14:textId="77777777" w:rsidR="002F3D94" w:rsidRDefault="002F3D94" w:rsidP="001B05F0">
            <w:pPr>
              <w:pBdr>
                <w:bottom w:val="single" w:sz="4" w:space="1" w:color="B8C9C1"/>
              </w:pBdr>
              <w:bidi/>
              <w:spacing w:before="60" w:after="180"/>
            </w:pPr>
          </w:p>
          <w:p w14:paraId="0576CF19"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4372434"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F64BBD5" w14:textId="77777777">
        <w:trPr>
          <w:cantSplit/>
          <w:jc w:val="center"/>
        </w:trPr>
        <w:tc>
          <w:tcPr>
            <w:tcW w:w="9475" w:type="dxa"/>
            <w:tcMar>
              <w:top w:w="90" w:type="dxa"/>
              <w:left w:w="140" w:type="dxa"/>
              <w:bottom w:w="70" w:type="dxa"/>
              <w:right w:w="140" w:type="dxa"/>
            </w:tcMar>
            <w:vAlign w:val="center"/>
          </w:tcPr>
          <w:p w14:paraId="6274D2A7" w14:textId="77777777" w:rsidR="002F3D94" w:rsidRDefault="00000000" w:rsidP="001B05F0">
            <w:pPr>
              <w:bidi/>
              <w:spacing w:after="40"/>
              <w:jc w:val="right"/>
            </w:pPr>
            <w:r>
              <w:rPr>
                <w:rFonts w:eastAsia="Arial" w:cs="Arial"/>
                <w:color w:val="6B7280"/>
                <w:sz w:val="15"/>
                <w:rtl/>
              </w:rPr>
              <w:t>🔗 مطابقة</w:t>
            </w:r>
          </w:p>
          <w:p w14:paraId="36C242DC" w14:textId="77777777" w:rsidR="002F3D94" w:rsidRDefault="00000000" w:rsidP="001B05F0">
            <w:pPr>
              <w:bidi/>
              <w:spacing w:before="60" w:after="20"/>
              <w:jc w:val="right"/>
            </w:pPr>
            <w:r>
              <w:rPr>
                <w:rFonts w:eastAsia="Arial" w:cs="Arial"/>
                <w:b/>
                <w:sz w:val="30"/>
                <w:rtl/>
              </w:rPr>
              <w:t>مد</w:t>
            </w:r>
          </w:p>
          <w:p w14:paraId="558BC4DE" w14:textId="77777777" w:rsidR="002F3D94" w:rsidRDefault="00000000" w:rsidP="001B05F0">
            <w:pPr>
              <w:bidi/>
              <w:spacing w:after="40"/>
            </w:pPr>
            <w:r>
              <w:rPr>
                <w:rFonts w:ascii="Sylfaen" w:eastAsia="Sylfaen" w:hAnsi="Sylfaen" w:cs="Sylfaen"/>
                <w:color w:val="374151"/>
                <w:sz w:val="19"/>
              </w:rPr>
              <w:t>Երկարացումների կապ</w:t>
            </w:r>
          </w:p>
          <w:p w14:paraId="6E0C5568" w14:textId="77777777" w:rsidR="002F3D94" w:rsidRDefault="002F3D94" w:rsidP="001B05F0">
            <w:pPr>
              <w:pBdr>
                <w:bottom w:val="single" w:sz="4" w:space="1" w:color="B8C9C1"/>
              </w:pBdr>
              <w:bidi/>
              <w:spacing w:before="60" w:after="180"/>
            </w:pPr>
          </w:p>
          <w:p w14:paraId="6A357209"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68697D1"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9D5E66B" w14:textId="77777777">
        <w:trPr>
          <w:cantSplit/>
          <w:jc w:val="center"/>
        </w:trPr>
        <w:tc>
          <w:tcPr>
            <w:tcW w:w="9475" w:type="dxa"/>
            <w:tcMar>
              <w:top w:w="90" w:type="dxa"/>
              <w:left w:w="140" w:type="dxa"/>
              <w:bottom w:w="70" w:type="dxa"/>
              <w:right w:w="140" w:type="dxa"/>
            </w:tcMar>
            <w:vAlign w:val="center"/>
          </w:tcPr>
          <w:p w14:paraId="247B2B08" w14:textId="77777777" w:rsidR="002F3D94" w:rsidRDefault="00000000" w:rsidP="001B05F0">
            <w:pPr>
              <w:bidi/>
              <w:spacing w:after="40"/>
              <w:jc w:val="right"/>
            </w:pPr>
            <w:r>
              <w:rPr>
                <w:rFonts w:eastAsia="Arial" w:cs="Arial"/>
                <w:color w:val="6B7280"/>
                <w:sz w:val="15"/>
                <w:rtl/>
              </w:rPr>
              <w:lastRenderedPageBreak/>
              <w:t>🗣️ نطق</w:t>
            </w:r>
          </w:p>
          <w:p w14:paraId="242EA05C" w14:textId="77777777" w:rsidR="002F3D94" w:rsidRDefault="00000000" w:rsidP="001B05F0">
            <w:pPr>
              <w:bidi/>
              <w:spacing w:before="60" w:after="20"/>
              <w:jc w:val="right"/>
            </w:pPr>
            <w:r>
              <w:rPr>
                <w:rFonts w:eastAsia="Arial" w:cs="Arial"/>
                <w:b/>
                <w:sz w:val="30"/>
                <w:rtl/>
              </w:rPr>
              <w:t>بَاب</w:t>
            </w:r>
          </w:p>
          <w:p w14:paraId="2BCAA3B8" w14:textId="77777777" w:rsidR="002F3D94" w:rsidRDefault="00000000" w:rsidP="001B05F0">
            <w:pPr>
              <w:bidi/>
              <w:spacing w:after="20"/>
            </w:pPr>
            <w:r>
              <w:rPr>
                <w:rFonts w:eastAsia="Arial" w:cs="Arial"/>
                <w:i/>
                <w:color w:val="6B7280"/>
                <w:sz w:val="18"/>
              </w:rPr>
              <w:t>bāb</w:t>
            </w:r>
          </w:p>
          <w:p w14:paraId="17F78976" w14:textId="77777777" w:rsidR="002F3D94" w:rsidRDefault="00000000" w:rsidP="001B05F0">
            <w:pPr>
              <w:bidi/>
              <w:spacing w:after="40"/>
            </w:pPr>
            <w:r>
              <w:rPr>
                <w:rFonts w:ascii="Sylfaen" w:eastAsia="Sylfaen" w:hAnsi="Sylfaen" w:cs="Sylfaen"/>
                <w:color w:val="374151"/>
                <w:sz w:val="19"/>
              </w:rPr>
              <w:t>դուռ</w:t>
            </w:r>
          </w:p>
          <w:p w14:paraId="0E612F83" w14:textId="77777777" w:rsidR="002F3D94" w:rsidRDefault="002F3D94" w:rsidP="001B05F0">
            <w:pPr>
              <w:pBdr>
                <w:bottom w:val="single" w:sz="4" w:space="1" w:color="B8C9C1"/>
              </w:pBdr>
              <w:bidi/>
              <w:spacing w:before="60" w:after="180"/>
            </w:pPr>
          </w:p>
          <w:p w14:paraId="41687E8B" w14:textId="77777777" w:rsidR="002F3D94" w:rsidRDefault="002F3D94" w:rsidP="001B05F0">
            <w:pPr>
              <w:pBdr>
                <w:bottom w:val="single" w:sz="4" w:space="1" w:color="B8C9C1"/>
              </w:pBdr>
              <w:bidi/>
              <w:spacing w:before="60" w:after="180"/>
            </w:pPr>
          </w:p>
          <w:p w14:paraId="60CB7F0C"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DF588C4"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D106998" w14:textId="77777777">
        <w:trPr>
          <w:cantSplit/>
          <w:jc w:val="center"/>
        </w:trPr>
        <w:tc>
          <w:tcPr>
            <w:tcW w:w="9475" w:type="dxa"/>
            <w:tcMar>
              <w:top w:w="90" w:type="dxa"/>
              <w:left w:w="140" w:type="dxa"/>
              <w:bottom w:w="70" w:type="dxa"/>
              <w:right w:w="140" w:type="dxa"/>
            </w:tcMar>
            <w:vAlign w:val="center"/>
          </w:tcPr>
          <w:p w14:paraId="6F8C7E46" w14:textId="77777777" w:rsidR="002F3D94" w:rsidRDefault="00000000" w:rsidP="001B05F0">
            <w:pPr>
              <w:bidi/>
              <w:spacing w:after="40"/>
              <w:jc w:val="right"/>
            </w:pPr>
            <w:r>
              <w:rPr>
                <w:rFonts w:eastAsia="Arial" w:cs="Arial"/>
                <w:color w:val="6B7280"/>
                <w:sz w:val="15"/>
                <w:rtl/>
              </w:rPr>
              <w:t>✍️ كتابة</w:t>
            </w:r>
          </w:p>
          <w:p w14:paraId="7BD530AC" w14:textId="77777777" w:rsidR="002F3D94" w:rsidRDefault="00000000" w:rsidP="001B05F0">
            <w:pPr>
              <w:bidi/>
              <w:spacing w:before="60" w:after="20"/>
              <w:jc w:val="right"/>
            </w:pPr>
            <w:r>
              <w:rPr>
                <w:rFonts w:eastAsia="Arial" w:cs="Arial"/>
                <w:b/>
                <w:sz w:val="30"/>
                <w:rtl/>
              </w:rPr>
              <w:t>نُور</w:t>
            </w:r>
          </w:p>
          <w:p w14:paraId="3CB93065" w14:textId="77777777" w:rsidR="002F3D94" w:rsidRDefault="00000000" w:rsidP="001B05F0">
            <w:pPr>
              <w:bidi/>
              <w:spacing w:after="20"/>
            </w:pPr>
            <w:r>
              <w:rPr>
                <w:rFonts w:eastAsia="Arial" w:cs="Arial"/>
                <w:i/>
                <w:color w:val="6B7280"/>
                <w:sz w:val="18"/>
              </w:rPr>
              <w:t>nūr</w:t>
            </w:r>
          </w:p>
          <w:p w14:paraId="27825A8D" w14:textId="77777777" w:rsidR="002F3D94" w:rsidRDefault="00000000" w:rsidP="001B05F0">
            <w:pPr>
              <w:bidi/>
              <w:spacing w:after="40"/>
            </w:pPr>
            <w:r>
              <w:rPr>
                <w:rFonts w:ascii="Sylfaen" w:eastAsia="Sylfaen" w:hAnsi="Sylfaen" w:cs="Sylfaen"/>
                <w:color w:val="374151"/>
                <w:sz w:val="19"/>
              </w:rPr>
              <w:t>լույս</w:t>
            </w:r>
          </w:p>
          <w:p w14:paraId="4ED88E1E" w14:textId="77777777" w:rsidR="002F3D94" w:rsidRDefault="002F3D94" w:rsidP="001B05F0">
            <w:pPr>
              <w:pBdr>
                <w:bottom w:val="single" w:sz="4" w:space="1" w:color="B8C9C1"/>
              </w:pBdr>
              <w:bidi/>
              <w:spacing w:before="60" w:after="180"/>
            </w:pPr>
          </w:p>
          <w:p w14:paraId="64D0E5E5"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9AFB92C"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371DEDD" w14:textId="77777777">
        <w:trPr>
          <w:cantSplit/>
          <w:jc w:val="center"/>
        </w:trPr>
        <w:tc>
          <w:tcPr>
            <w:tcW w:w="9475" w:type="dxa"/>
            <w:tcMar>
              <w:top w:w="90" w:type="dxa"/>
              <w:left w:w="140" w:type="dxa"/>
              <w:bottom w:w="70" w:type="dxa"/>
              <w:right w:w="140" w:type="dxa"/>
            </w:tcMar>
            <w:vAlign w:val="center"/>
          </w:tcPr>
          <w:p w14:paraId="255F955E" w14:textId="77777777" w:rsidR="002F3D94" w:rsidRDefault="00000000" w:rsidP="001B05F0">
            <w:pPr>
              <w:bidi/>
              <w:spacing w:after="40"/>
              <w:jc w:val="right"/>
            </w:pPr>
            <w:r>
              <w:rPr>
                <w:rFonts w:eastAsia="Arial" w:cs="Arial"/>
                <w:color w:val="6B7280"/>
                <w:sz w:val="15"/>
                <w:rtl/>
              </w:rPr>
              <w:t>🎧 استماع</w:t>
            </w:r>
          </w:p>
          <w:p w14:paraId="5EF1FC75" w14:textId="77777777" w:rsidR="002F3D94" w:rsidRDefault="00000000" w:rsidP="001B05F0">
            <w:pPr>
              <w:bidi/>
              <w:spacing w:before="60" w:after="20"/>
              <w:jc w:val="right"/>
            </w:pPr>
            <w:r>
              <w:rPr>
                <w:rFonts w:eastAsia="Arial" w:cs="Arial"/>
                <w:b/>
                <w:sz w:val="30"/>
                <w:rtl/>
              </w:rPr>
              <w:t>ب  ت  ث  ن  ي</w:t>
            </w:r>
          </w:p>
          <w:p w14:paraId="046EEF05" w14:textId="77777777" w:rsidR="002F3D94" w:rsidRDefault="00000000" w:rsidP="001B05F0">
            <w:pPr>
              <w:bidi/>
              <w:spacing w:after="20"/>
            </w:pPr>
            <w:r>
              <w:rPr>
                <w:rFonts w:eastAsia="Arial" w:cs="Arial"/>
                <w:i/>
                <w:color w:val="6B7280"/>
                <w:sz w:val="18"/>
              </w:rPr>
              <w:t>b / t / th / n / y</w:t>
            </w:r>
          </w:p>
          <w:p w14:paraId="2ED4567A" w14:textId="77777777" w:rsidR="002F3D94" w:rsidRDefault="00000000" w:rsidP="001B05F0">
            <w:pPr>
              <w:bidi/>
              <w:spacing w:after="40"/>
            </w:pPr>
            <w:r>
              <w:rPr>
                <w:rFonts w:ascii="Sylfaen" w:eastAsia="Sylfaen" w:hAnsi="Sylfaen" w:cs="Sylfaen"/>
                <w:color w:val="374151"/>
                <w:sz w:val="19"/>
              </w:rPr>
              <w:t>Ճանաչիր մեկուսացված տառերը</w:t>
            </w:r>
          </w:p>
          <w:p w14:paraId="230660FC" w14:textId="77777777" w:rsidR="002F3D94" w:rsidRDefault="002F3D94" w:rsidP="001B05F0">
            <w:pPr>
              <w:pBdr>
                <w:bottom w:val="single" w:sz="4" w:space="1" w:color="B8C9C1"/>
              </w:pBdr>
              <w:bidi/>
              <w:spacing w:before="60" w:after="180"/>
            </w:pPr>
          </w:p>
          <w:p w14:paraId="46C37525"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27F96A1"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E1479B8" w14:textId="77777777">
        <w:trPr>
          <w:cantSplit/>
          <w:jc w:val="center"/>
        </w:trPr>
        <w:tc>
          <w:tcPr>
            <w:tcW w:w="9475" w:type="dxa"/>
            <w:tcMar>
              <w:top w:w="90" w:type="dxa"/>
              <w:left w:w="140" w:type="dxa"/>
              <w:bottom w:w="70" w:type="dxa"/>
              <w:right w:w="140" w:type="dxa"/>
            </w:tcMar>
            <w:vAlign w:val="center"/>
          </w:tcPr>
          <w:p w14:paraId="03C2903C" w14:textId="77777777" w:rsidR="002F3D94" w:rsidRDefault="00000000" w:rsidP="001B05F0">
            <w:pPr>
              <w:bidi/>
              <w:spacing w:after="40"/>
              <w:jc w:val="right"/>
            </w:pPr>
            <w:r>
              <w:rPr>
                <w:rFonts w:eastAsia="Arial" w:cs="Arial"/>
                <w:color w:val="6B7280"/>
                <w:sz w:val="15"/>
                <w:rtl/>
              </w:rPr>
              <w:t>🎧 استماع</w:t>
            </w:r>
          </w:p>
          <w:p w14:paraId="5A23F6EE" w14:textId="77777777" w:rsidR="002F3D94" w:rsidRDefault="00000000" w:rsidP="001B05F0">
            <w:pPr>
              <w:bidi/>
              <w:spacing w:before="60" w:after="20"/>
              <w:jc w:val="right"/>
            </w:pPr>
            <w:r>
              <w:rPr>
                <w:rFonts w:eastAsia="Arial" w:cs="Arial"/>
                <w:b/>
                <w:sz w:val="30"/>
                <w:rtl/>
              </w:rPr>
              <w:t>ب  بـ  ـبـ  ـب</w:t>
            </w:r>
          </w:p>
          <w:p w14:paraId="30C4FDF3" w14:textId="77777777" w:rsidR="002F3D94" w:rsidRDefault="00000000" w:rsidP="001B05F0">
            <w:pPr>
              <w:bidi/>
              <w:spacing w:after="20"/>
            </w:pPr>
            <w:r>
              <w:rPr>
                <w:rFonts w:eastAsia="Arial" w:cs="Arial"/>
                <w:i/>
                <w:color w:val="6B7280"/>
                <w:sz w:val="18"/>
              </w:rPr>
              <w:t>b</w:t>
            </w:r>
          </w:p>
          <w:p w14:paraId="104F25ED" w14:textId="77777777" w:rsidR="002F3D94" w:rsidRDefault="00000000" w:rsidP="001B05F0">
            <w:pPr>
              <w:bidi/>
              <w:spacing w:after="40"/>
            </w:pPr>
            <w:r>
              <w:rPr>
                <w:rFonts w:ascii="Sylfaen" w:eastAsia="Sylfaen" w:hAnsi="Sylfaen" w:cs="Sylfaen"/>
                <w:color w:val="374151"/>
                <w:sz w:val="19"/>
              </w:rPr>
              <w:t>Տարբերիր տառի առանձին, սկզբնական, միջին և վերջնական ձևերը</w:t>
            </w:r>
          </w:p>
          <w:p w14:paraId="476EB5FC" w14:textId="77777777" w:rsidR="002F3D94" w:rsidRDefault="002F3D94" w:rsidP="001B05F0">
            <w:pPr>
              <w:pBdr>
                <w:bottom w:val="single" w:sz="4" w:space="1" w:color="B8C9C1"/>
              </w:pBdr>
              <w:bidi/>
              <w:spacing w:before="60" w:after="180"/>
            </w:pPr>
          </w:p>
          <w:p w14:paraId="7D4869EC"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28E72C4"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839343B" w14:textId="77777777">
        <w:trPr>
          <w:cantSplit/>
          <w:jc w:val="center"/>
        </w:trPr>
        <w:tc>
          <w:tcPr>
            <w:tcW w:w="9475" w:type="dxa"/>
            <w:tcMar>
              <w:top w:w="90" w:type="dxa"/>
              <w:left w:w="140" w:type="dxa"/>
              <w:bottom w:w="70" w:type="dxa"/>
              <w:right w:w="140" w:type="dxa"/>
            </w:tcMar>
            <w:vAlign w:val="center"/>
          </w:tcPr>
          <w:p w14:paraId="3DD5AAC3" w14:textId="77777777" w:rsidR="002F3D94" w:rsidRDefault="00000000" w:rsidP="001B05F0">
            <w:pPr>
              <w:bidi/>
              <w:spacing w:after="40"/>
              <w:jc w:val="right"/>
            </w:pPr>
            <w:r>
              <w:rPr>
                <w:rFonts w:eastAsia="Arial" w:cs="Arial"/>
                <w:color w:val="6B7280"/>
                <w:sz w:val="15"/>
                <w:rtl/>
              </w:rPr>
              <w:t>🎧 استماع</w:t>
            </w:r>
          </w:p>
          <w:p w14:paraId="4904C159" w14:textId="77777777" w:rsidR="002F3D94" w:rsidRDefault="00000000" w:rsidP="001B05F0">
            <w:pPr>
              <w:bidi/>
              <w:spacing w:before="60" w:after="20"/>
              <w:jc w:val="right"/>
            </w:pPr>
            <w:r>
              <w:rPr>
                <w:rFonts w:eastAsia="Arial" w:cs="Arial"/>
                <w:b/>
                <w:sz w:val="30"/>
                <w:rtl/>
              </w:rPr>
              <w:t>ا  د  ذ  ر  ز  و</w:t>
            </w:r>
          </w:p>
          <w:p w14:paraId="567A4A3F" w14:textId="77777777" w:rsidR="002F3D94" w:rsidRDefault="00000000" w:rsidP="001B05F0">
            <w:pPr>
              <w:bidi/>
              <w:spacing w:after="20"/>
            </w:pPr>
            <w:r>
              <w:rPr>
                <w:rFonts w:eastAsia="Arial" w:cs="Arial"/>
                <w:i/>
                <w:color w:val="6B7280"/>
                <w:sz w:val="18"/>
              </w:rPr>
              <w:t>ā / d / dh / r / z / w</w:t>
            </w:r>
          </w:p>
          <w:p w14:paraId="2C7F47B4" w14:textId="77777777" w:rsidR="002F3D94" w:rsidRDefault="00000000" w:rsidP="001B05F0">
            <w:pPr>
              <w:bidi/>
              <w:spacing w:after="40"/>
            </w:pPr>
            <w:r>
              <w:rPr>
                <w:rFonts w:ascii="Sylfaen" w:eastAsia="Sylfaen" w:hAnsi="Sylfaen" w:cs="Sylfaen"/>
                <w:color w:val="374151"/>
                <w:sz w:val="19"/>
              </w:rPr>
              <w:t>Այս տառերը չեն միանում հաջորդ տառին</w:t>
            </w:r>
          </w:p>
          <w:p w14:paraId="29EE7EB0" w14:textId="77777777" w:rsidR="002F3D94" w:rsidRDefault="002F3D94" w:rsidP="001B05F0">
            <w:pPr>
              <w:pBdr>
                <w:bottom w:val="single" w:sz="4" w:space="1" w:color="B8C9C1"/>
              </w:pBdr>
              <w:bidi/>
              <w:spacing w:before="60" w:after="180"/>
            </w:pPr>
          </w:p>
          <w:p w14:paraId="3D7EE58D"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5958563"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6913C58" w14:textId="77777777">
        <w:trPr>
          <w:cantSplit/>
          <w:jc w:val="center"/>
        </w:trPr>
        <w:tc>
          <w:tcPr>
            <w:tcW w:w="9475" w:type="dxa"/>
            <w:tcMar>
              <w:top w:w="90" w:type="dxa"/>
              <w:left w:w="140" w:type="dxa"/>
              <w:bottom w:w="70" w:type="dxa"/>
              <w:right w:w="140" w:type="dxa"/>
            </w:tcMar>
            <w:vAlign w:val="center"/>
          </w:tcPr>
          <w:p w14:paraId="642B0B84" w14:textId="77777777" w:rsidR="002F3D94" w:rsidRDefault="00000000" w:rsidP="001B05F0">
            <w:pPr>
              <w:bidi/>
              <w:spacing w:after="40"/>
              <w:jc w:val="right"/>
            </w:pPr>
            <w:r>
              <w:rPr>
                <w:rFonts w:eastAsia="Arial" w:cs="Arial"/>
                <w:color w:val="6B7280"/>
                <w:sz w:val="15"/>
                <w:rtl/>
              </w:rPr>
              <w:lastRenderedPageBreak/>
              <w:t>🎧 استماع</w:t>
            </w:r>
          </w:p>
          <w:p w14:paraId="6265BE03" w14:textId="77777777" w:rsidR="002F3D94" w:rsidRDefault="00000000" w:rsidP="001B05F0">
            <w:pPr>
              <w:bidi/>
              <w:spacing w:before="60" w:after="20"/>
              <w:jc w:val="right"/>
            </w:pPr>
            <w:r>
              <w:rPr>
                <w:rFonts w:eastAsia="Arial" w:cs="Arial"/>
                <w:b/>
                <w:sz w:val="30"/>
                <w:rtl/>
              </w:rPr>
              <w:t>بَ  بِ  بُ</w:t>
            </w:r>
          </w:p>
          <w:p w14:paraId="74376AFA" w14:textId="77777777" w:rsidR="002F3D94" w:rsidRDefault="00000000" w:rsidP="001B05F0">
            <w:pPr>
              <w:bidi/>
              <w:spacing w:after="20"/>
            </w:pPr>
            <w:r>
              <w:rPr>
                <w:rFonts w:eastAsia="Arial" w:cs="Arial"/>
                <w:i/>
                <w:color w:val="6B7280"/>
                <w:sz w:val="18"/>
              </w:rPr>
              <w:t>ba / bi / bu</w:t>
            </w:r>
          </w:p>
          <w:p w14:paraId="0D0FFC9F" w14:textId="77777777" w:rsidR="002F3D94" w:rsidRDefault="00000000" w:rsidP="001B05F0">
            <w:pPr>
              <w:bidi/>
              <w:spacing w:after="40"/>
            </w:pPr>
            <w:r>
              <w:rPr>
                <w:rFonts w:ascii="Sylfaen" w:eastAsia="Sylfaen" w:hAnsi="Sylfaen" w:cs="Sylfaen"/>
                <w:color w:val="374151"/>
                <w:sz w:val="19"/>
              </w:rPr>
              <w:t>Լսիր և տարբերիր կարճ վանկերը</w:t>
            </w:r>
          </w:p>
          <w:p w14:paraId="395B26B8" w14:textId="77777777" w:rsidR="002F3D94" w:rsidRDefault="002F3D94" w:rsidP="001B05F0">
            <w:pPr>
              <w:pBdr>
                <w:bottom w:val="single" w:sz="4" w:space="1" w:color="B8C9C1"/>
              </w:pBdr>
              <w:bidi/>
              <w:spacing w:before="60" w:after="180"/>
            </w:pPr>
          </w:p>
          <w:p w14:paraId="78E93B34"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CC4B896"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8AF2873" w14:textId="77777777">
        <w:trPr>
          <w:cantSplit/>
          <w:jc w:val="center"/>
        </w:trPr>
        <w:tc>
          <w:tcPr>
            <w:tcW w:w="9475" w:type="dxa"/>
            <w:tcMar>
              <w:top w:w="90" w:type="dxa"/>
              <w:left w:w="140" w:type="dxa"/>
              <w:bottom w:w="70" w:type="dxa"/>
              <w:right w:w="140" w:type="dxa"/>
            </w:tcMar>
            <w:vAlign w:val="center"/>
          </w:tcPr>
          <w:p w14:paraId="11EA2A50" w14:textId="77777777" w:rsidR="002F3D94" w:rsidRDefault="00000000" w:rsidP="001B05F0">
            <w:pPr>
              <w:bidi/>
              <w:spacing w:after="40"/>
              <w:jc w:val="right"/>
            </w:pPr>
            <w:r>
              <w:rPr>
                <w:rFonts w:eastAsia="Arial" w:cs="Arial"/>
                <w:color w:val="6B7280"/>
                <w:sz w:val="15"/>
                <w:rtl/>
              </w:rPr>
              <w:t>🎧 استماع</w:t>
            </w:r>
          </w:p>
          <w:p w14:paraId="5F65EE0A" w14:textId="77777777" w:rsidR="002F3D94" w:rsidRDefault="00000000" w:rsidP="001B05F0">
            <w:pPr>
              <w:bidi/>
              <w:spacing w:before="60" w:after="20"/>
              <w:jc w:val="right"/>
            </w:pPr>
            <w:r>
              <w:rPr>
                <w:rFonts w:eastAsia="Arial" w:cs="Arial"/>
                <w:b/>
                <w:sz w:val="30"/>
                <w:rtl/>
              </w:rPr>
              <w:t>بَا  بِي  بُو</w:t>
            </w:r>
          </w:p>
          <w:p w14:paraId="6469F190" w14:textId="77777777" w:rsidR="002F3D94" w:rsidRDefault="00000000" w:rsidP="001B05F0">
            <w:pPr>
              <w:bidi/>
              <w:spacing w:after="20"/>
            </w:pPr>
            <w:r>
              <w:rPr>
                <w:rFonts w:eastAsia="Arial" w:cs="Arial"/>
                <w:i/>
                <w:color w:val="6B7280"/>
                <w:sz w:val="18"/>
              </w:rPr>
              <w:t>bā / bī / bū</w:t>
            </w:r>
          </w:p>
          <w:p w14:paraId="4F650BC9" w14:textId="77777777" w:rsidR="002F3D94" w:rsidRDefault="00000000" w:rsidP="001B05F0">
            <w:pPr>
              <w:bidi/>
              <w:spacing w:after="40"/>
            </w:pPr>
            <w:r>
              <w:rPr>
                <w:rFonts w:ascii="Sylfaen" w:eastAsia="Sylfaen" w:hAnsi="Sylfaen" w:cs="Sylfaen"/>
                <w:color w:val="374151"/>
                <w:sz w:val="19"/>
              </w:rPr>
              <w:t>Լսիր երկար ձայնավորները</w:t>
            </w:r>
          </w:p>
          <w:p w14:paraId="7281FC20" w14:textId="77777777" w:rsidR="002F3D94" w:rsidRDefault="002F3D94" w:rsidP="001B05F0">
            <w:pPr>
              <w:pBdr>
                <w:bottom w:val="single" w:sz="4" w:space="1" w:color="B8C9C1"/>
              </w:pBdr>
              <w:bidi/>
              <w:spacing w:before="60" w:after="180"/>
            </w:pPr>
          </w:p>
          <w:p w14:paraId="7FB25D38"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2AFAE66"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22E2F35" w14:textId="77777777">
        <w:trPr>
          <w:cantSplit/>
          <w:jc w:val="center"/>
        </w:trPr>
        <w:tc>
          <w:tcPr>
            <w:tcW w:w="9475" w:type="dxa"/>
            <w:tcMar>
              <w:top w:w="90" w:type="dxa"/>
              <w:left w:w="140" w:type="dxa"/>
              <w:bottom w:w="70" w:type="dxa"/>
              <w:right w:w="140" w:type="dxa"/>
            </w:tcMar>
            <w:vAlign w:val="center"/>
          </w:tcPr>
          <w:p w14:paraId="58C26B2D" w14:textId="77777777" w:rsidR="002F3D94" w:rsidRDefault="00000000" w:rsidP="001B05F0">
            <w:pPr>
              <w:bidi/>
              <w:spacing w:after="40"/>
              <w:jc w:val="right"/>
            </w:pPr>
            <w:r>
              <w:rPr>
                <w:rFonts w:eastAsia="Arial" w:cs="Arial"/>
                <w:color w:val="6B7280"/>
                <w:sz w:val="15"/>
                <w:rtl/>
              </w:rPr>
              <w:t>🎧 استماع</w:t>
            </w:r>
          </w:p>
          <w:p w14:paraId="35967B62" w14:textId="77777777" w:rsidR="002F3D94" w:rsidRDefault="00000000" w:rsidP="001B05F0">
            <w:pPr>
              <w:bidi/>
              <w:spacing w:before="60" w:after="20"/>
              <w:jc w:val="right"/>
            </w:pPr>
            <w:r>
              <w:rPr>
                <w:rFonts w:eastAsia="Arial" w:cs="Arial"/>
                <w:b/>
                <w:sz w:val="30"/>
                <w:rtl/>
              </w:rPr>
              <w:t>دَرَسَ / دَرَّسَ</w:t>
            </w:r>
          </w:p>
          <w:p w14:paraId="690836DD" w14:textId="77777777" w:rsidR="002F3D94" w:rsidRDefault="00000000" w:rsidP="001B05F0">
            <w:pPr>
              <w:bidi/>
              <w:spacing w:after="20"/>
            </w:pPr>
            <w:r>
              <w:rPr>
                <w:rFonts w:eastAsia="Arial" w:cs="Arial"/>
                <w:i/>
                <w:color w:val="6B7280"/>
                <w:sz w:val="18"/>
              </w:rPr>
              <w:t>darasa / darrasa</w:t>
            </w:r>
          </w:p>
          <w:p w14:paraId="7B2DBB6F" w14:textId="77777777" w:rsidR="002F3D94" w:rsidRDefault="00000000" w:rsidP="001B05F0">
            <w:pPr>
              <w:bidi/>
              <w:spacing w:after="40"/>
            </w:pPr>
            <w:r>
              <w:rPr>
                <w:rFonts w:ascii="Sylfaen" w:eastAsia="Sylfaen" w:hAnsi="Sylfaen" w:cs="Sylfaen"/>
                <w:color w:val="374151"/>
                <w:sz w:val="19"/>
              </w:rPr>
              <w:t>Կարդա շադդայով և առանց շադդայի</w:t>
            </w:r>
          </w:p>
          <w:p w14:paraId="247C9AE5" w14:textId="77777777" w:rsidR="002F3D94" w:rsidRDefault="002F3D94" w:rsidP="001B05F0">
            <w:pPr>
              <w:pBdr>
                <w:bottom w:val="single" w:sz="4" w:space="1" w:color="B8C9C1"/>
              </w:pBdr>
              <w:bidi/>
              <w:spacing w:before="60" w:after="180"/>
            </w:pPr>
          </w:p>
          <w:p w14:paraId="5B4F098C"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0D5B495"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1BAD240" w14:textId="77777777">
        <w:trPr>
          <w:cantSplit/>
          <w:jc w:val="center"/>
        </w:trPr>
        <w:tc>
          <w:tcPr>
            <w:tcW w:w="9475" w:type="dxa"/>
            <w:tcMar>
              <w:top w:w="90" w:type="dxa"/>
              <w:left w:w="140" w:type="dxa"/>
              <w:bottom w:w="70" w:type="dxa"/>
              <w:right w:w="140" w:type="dxa"/>
            </w:tcMar>
            <w:vAlign w:val="center"/>
          </w:tcPr>
          <w:p w14:paraId="617D980A" w14:textId="77777777" w:rsidR="002F3D94" w:rsidRDefault="00000000" w:rsidP="001B05F0">
            <w:pPr>
              <w:bidi/>
              <w:spacing w:after="40"/>
              <w:jc w:val="right"/>
            </w:pPr>
            <w:r>
              <w:rPr>
                <w:rFonts w:eastAsia="Arial" w:cs="Arial"/>
                <w:color w:val="6B7280"/>
                <w:sz w:val="15"/>
                <w:rtl/>
              </w:rPr>
              <w:t>🎧 استماع</w:t>
            </w:r>
          </w:p>
          <w:p w14:paraId="2A3E954B" w14:textId="77777777" w:rsidR="002F3D94" w:rsidRDefault="00000000" w:rsidP="001B05F0">
            <w:pPr>
              <w:bidi/>
              <w:spacing w:before="60" w:after="20"/>
              <w:jc w:val="right"/>
            </w:pPr>
            <w:r>
              <w:rPr>
                <w:rFonts w:eastAsia="Arial" w:cs="Arial"/>
                <w:b/>
                <w:sz w:val="30"/>
                <w:rtl/>
              </w:rPr>
              <w:t>أَ  إِ  سَأَلَ</w:t>
            </w:r>
          </w:p>
          <w:p w14:paraId="3DF23A09" w14:textId="77777777" w:rsidR="002F3D94" w:rsidRDefault="00000000" w:rsidP="001B05F0">
            <w:pPr>
              <w:bidi/>
              <w:spacing w:after="20"/>
            </w:pPr>
            <w:r>
              <w:rPr>
                <w:rFonts w:eastAsia="Arial" w:cs="Arial"/>
                <w:i/>
                <w:color w:val="6B7280"/>
                <w:sz w:val="18"/>
              </w:rPr>
              <w:t>ʾa / ʾi / saʾala</w:t>
            </w:r>
          </w:p>
          <w:p w14:paraId="10A9324E" w14:textId="77777777" w:rsidR="002F3D94" w:rsidRDefault="00000000" w:rsidP="001B05F0">
            <w:pPr>
              <w:bidi/>
              <w:spacing w:after="40"/>
            </w:pPr>
            <w:r>
              <w:rPr>
                <w:rFonts w:ascii="Sylfaen" w:eastAsia="Sylfaen" w:hAnsi="Sylfaen" w:cs="Sylfaen"/>
                <w:color w:val="374151"/>
                <w:sz w:val="19"/>
              </w:rPr>
              <w:t>Ճանաչիր համզան</w:t>
            </w:r>
          </w:p>
          <w:p w14:paraId="45FB954E" w14:textId="77777777" w:rsidR="002F3D94" w:rsidRDefault="002F3D94" w:rsidP="001B05F0">
            <w:pPr>
              <w:pBdr>
                <w:bottom w:val="single" w:sz="4" w:space="1" w:color="B8C9C1"/>
              </w:pBdr>
              <w:bidi/>
              <w:spacing w:before="60" w:after="180"/>
            </w:pPr>
          </w:p>
          <w:p w14:paraId="5F9BA94D"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720D4F1"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BFBA9C4" w14:textId="77777777">
        <w:trPr>
          <w:cantSplit/>
          <w:jc w:val="center"/>
        </w:trPr>
        <w:tc>
          <w:tcPr>
            <w:tcW w:w="9475" w:type="dxa"/>
            <w:tcMar>
              <w:top w:w="90" w:type="dxa"/>
              <w:left w:w="140" w:type="dxa"/>
              <w:bottom w:w="70" w:type="dxa"/>
              <w:right w:w="140" w:type="dxa"/>
            </w:tcMar>
            <w:vAlign w:val="center"/>
          </w:tcPr>
          <w:p w14:paraId="3195E669" w14:textId="77777777" w:rsidR="002F3D94" w:rsidRDefault="00000000" w:rsidP="001B05F0">
            <w:pPr>
              <w:bidi/>
              <w:spacing w:after="40"/>
              <w:jc w:val="right"/>
            </w:pPr>
            <w:r>
              <w:rPr>
                <w:rFonts w:eastAsia="Arial" w:cs="Arial"/>
                <w:color w:val="6B7280"/>
                <w:sz w:val="15"/>
                <w:rtl/>
              </w:rPr>
              <w:t>🎧 استماع</w:t>
            </w:r>
          </w:p>
          <w:p w14:paraId="5EB52136" w14:textId="77777777" w:rsidR="002F3D94" w:rsidRDefault="00000000" w:rsidP="001B05F0">
            <w:pPr>
              <w:bidi/>
              <w:spacing w:before="60" w:after="20"/>
              <w:jc w:val="right"/>
            </w:pPr>
            <w:r>
              <w:rPr>
                <w:rFonts w:eastAsia="Arial" w:cs="Arial"/>
                <w:b/>
                <w:sz w:val="30"/>
                <w:rtl/>
              </w:rPr>
              <w:t>مَدْرَسَة / فَتَى</w:t>
            </w:r>
          </w:p>
          <w:p w14:paraId="65C7F100" w14:textId="77777777" w:rsidR="002F3D94" w:rsidRDefault="00000000" w:rsidP="001B05F0">
            <w:pPr>
              <w:bidi/>
              <w:spacing w:after="20"/>
            </w:pPr>
            <w:r>
              <w:rPr>
                <w:rFonts w:eastAsia="Arial" w:cs="Arial"/>
                <w:i/>
                <w:color w:val="6B7280"/>
                <w:sz w:val="18"/>
              </w:rPr>
              <w:t>madrasa / fatā</w:t>
            </w:r>
          </w:p>
          <w:p w14:paraId="42758BC7" w14:textId="77777777" w:rsidR="002F3D94" w:rsidRDefault="00000000" w:rsidP="001B05F0">
            <w:pPr>
              <w:bidi/>
              <w:spacing w:after="40"/>
            </w:pPr>
            <w:r>
              <w:rPr>
                <w:rFonts w:ascii="Sylfaen" w:eastAsia="Sylfaen" w:hAnsi="Sylfaen" w:cs="Sylfaen"/>
                <w:color w:val="374151"/>
                <w:sz w:val="19"/>
              </w:rPr>
              <w:t>Տարբերիր ة և ى</w:t>
            </w:r>
          </w:p>
          <w:p w14:paraId="32803805" w14:textId="77777777" w:rsidR="002F3D94" w:rsidRDefault="002F3D94" w:rsidP="001B05F0">
            <w:pPr>
              <w:pBdr>
                <w:bottom w:val="single" w:sz="4" w:space="1" w:color="B8C9C1"/>
              </w:pBdr>
              <w:bidi/>
              <w:spacing w:before="60" w:after="180"/>
            </w:pPr>
          </w:p>
          <w:p w14:paraId="7BF1F2C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0AC8637"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62C25A7" w14:textId="77777777">
        <w:trPr>
          <w:cantSplit/>
          <w:jc w:val="center"/>
        </w:trPr>
        <w:tc>
          <w:tcPr>
            <w:tcW w:w="9475" w:type="dxa"/>
            <w:tcMar>
              <w:top w:w="90" w:type="dxa"/>
              <w:left w:w="140" w:type="dxa"/>
              <w:bottom w:w="70" w:type="dxa"/>
              <w:right w:w="140" w:type="dxa"/>
            </w:tcMar>
            <w:vAlign w:val="center"/>
          </w:tcPr>
          <w:p w14:paraId="05A5C6CC" w14:textId="77777777" w:rsidR="002F3D94" w:rsidRDefault="00000000" w:rsidP="001B05F0">
            <w:pPr>
              <w:bidi/>
              <w:spacing w:after="40"/>
              <w:jc w:val="right"/>
            </w:pPr>
            <w:r>
              <w:rPr>
                <w:rFonts w:eastAsia="Arial" w:cs="Arial"/>
                <w:color w:val="6B7280"/>
                <w:sz w:val="15"/>
                <w:rtl/>
              </w:rPr>
              <w:lastRenderedPageBreak/>
              <w:t>🎧 استماع</w:t>
            </w:r>
          </w:p>
          <w:p w14:paraId="43C83948" w14:textId="77777777" w:rsidR="002F3D94" w:rsidRDefault="00000000" w:rsidP="001B05F0">
            <w:pPr>
              <w:bidi/>
              <w:spacing w:before="60" w:after="20"/>
              <w:jc w:val="right"/>
            </w:pPr>
            <w:r>
              <w:rPr>
                <w:rFonts w:eastAsia="Arial" w:cs="Arial"/>
                <w:b/>
                <w:sz w:val="30"/>
                <w:rtl/>
              </w:rPr>
              <w:t>الشَّمْسُ / القَمَرُ</w:t>
            </w:r>
          </w:p>
          <w:p w14:paraId="734A4955" w14:textId="77777777" w:rsidR="002F3D94" w:rsidRDefault="00000000" w:rsidP="001B05F0">
            <w:pPr>
              <w:bidi/>
              <w:spacing w:after="20"/>
            </w:pPr>
            <w:r>
              <w:rPr>
                <w:rFonts w:eastAsia="Arial" w:cs="Arial"/>
                <w:i/>
                <w:color w:val="6B7280"/>
                <w:sz w:val="18"/>
              </w:rPr>
              <w:t>ash-shamsu / al-qamaru</w:t>
            </w:r>
          </w:p>
          <w:p w14:paraId="03EC3B57" w14:textId="77777777" w:rsidR="002F3D94" w:rsidRDefault="00000000" w:rsidP="001B05F0">
            <w:pPr>
              <w:bidi/>
              <w:spacing w:after="40"/>
            </w:pPr>
            <w:r>
              <w:rPr>
                <w:rFonts w:ascii="Sylfaen" w:eastAsia="Sylfaen" w:hAnsi="Sylfaen" w:cs="Sylfaen"/>
                <w:color w:val="374151"/>
                <w:sz w:val="19"/>
              </w:rPr>
              <w:t>Համեմատիր արևային և լուսնային ال-ը</w:t>
            </w:r>
          </w:p>
          <w:p w14:paraId="18AD3D05" w14:textId="77777777" w:rsidR="002F3D94" w:rsidRDefault="002F3D94" w:rsidP="001B05F0">
            <w:pPr>
              <w:pBdr>
                <w:bottom w:val="single" w:sz="4" w:space="1" w:color="B8C9C1"/>
              </w:pBdr>
              <w:bidi/>
              <w:spacing w:before="60" w:after="180"/>
            </w:pPr>
          </w:p>
          <w:p w14:paraId="490A9613"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6AD4DD6"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751C1C9" w14:textId="77777777">
        <w:trPr>
          <w:cantSplit/>
          <w:jc w:val="center"/>
        </w:trPr>
        <w:tc>
          <w:tcPr>
            <w:tcW w:w="9475" w:type="dxa"/>
            <w:tcMar>
              <w:top w:w="90" w:type="dxa"/>
              <w:left w:w="140" w:type="dxa"/>
              <w:bottom w:w="70" w:type="dxa"/>
              <w:right w:w="140" w:type="dxa"/>
            </w:tcMar>
            <w:vAlign w:val="center"/>
          </w:tcPr>
          <w:p w14:paraId="518FE03C" w14:textId="77777777" w:rsidR="002F3D94" w:rsidRDefault="00000000" w:rsidP="001B05F0">
            <w:pPr>
              <w:bidi/>
              <w:spacing w:after="40"/>
              <w:jc w:val="right"/>
            </w:pPr>
            <w:r>
              <w:rPr>
                <w:rFonts w:eastAsia="Arial" w:cs="Arial"/>
                <w:color w:val="6B7280"/>
                <w:sz w:val="15"/>
                <w:rtl/>
              </w:rPr>
              <w:t>🎧 استماع</w:t>
            </w:r>
          </w:p>
          <w:p w14:paraId="179A414E" w14:textId="77777777" w:rsidR="002F3D94" w:rsidRDefault="00000000" w:rsidP="001B05F0">
            <w:pPr>
              <w:bidi/>
              <w:spacing w:before="60" w:after="20"/>
              <w:jc w:val="right"/>
            </w:pPr>
            <w:r>
              <w:rPr>
                <w:rFonts w:eastAsia="Arial" w:cs="Arial"/>
                <w:b/>
                <w:sz w:val="30"/>
                <w:rtl/>
              </w:rPr>
              <w:t>بَاب / بَيْت / نُور</w:t>
            </w:r>
          </w:p>
          <w:p w14:paraId="13C80935" w14:textId="77777777" w:rsidR="002F3D94" w:rsidRDefault="00000000" w:rsidP="001B05F0">
            <w:pPr>
              <w:bidi/>
              <w:spacing w:after="20"/>
            </w:pPr>
            <w:r>
              <w:rPr>
                <w:rFonts w:eastAsia="Arial" w:cs="Arial"/>
                <w:i/>
                <w:color w:val="6B7280"/>
                <w:sz w:val="18"/>
              </w:rPr>
              <w:t>bāb / bayt / nūr</w:t>
            </w:r>
          </w:p>
          <w:p w14:paraId="7C15EEBF" w14:textId="77777777" w:rsidR="002F3D94" w:rsidRDefault="00000000" w:rsidP="001B05F0">
            <w:pPr>
              <w:bidi/>
              <w:spacing w:after="40"/>
            </w:pPr>
            <w:r>
              <w:rPr>
                <w:rFonts w:ascii="Sylfaen" w:eastAsia="Sylfaen" w:hAnsi="Sylfaen" w:cs="Sylfaen"/>
                <w:color w:val="374151"/>
                <w:sz w:val="19"/>
              </w:rPr>
              <w:t>Կարդա բառերը</w:t>
            </w:r>
          </w:p>
          <w:p w14:paraId="707513F0" w14:textId="77777777" w:rsidR="002F3D94" w:rsidRDefault="002F3D94" w:rsidP="001B05F0">
            <w:pPr>
              <w:pBdr>
                <w:bottom w:val="single" w:sz="4" w:space="1" w:color="B8C9C1"/>
              </w:pBdr>
              <w:bidi/>
              <w:spacing w:before="60" w:after="180"/>
            </w:pPr>
          </w:p>
          <w:p w14:paraId="568AD67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68404DB"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AF0C992" w14:textId="77777777">
        <w:trPr>
          <w:cantSplit/>
          <w:jc w:val="center"/>
        </w:trPr>
        <w:tc>
          <w:tcPr>
            <w:tcW w:w="9475" w:type="dxa"/>
            <w:tcMar>
              <w:top w:w="90" w:type="dxa"/>
              <w:left w:w="140" w:type="dxa"/>
              <w:bottom w:w="70" w:type="dxa"/>
              <w:right w:w="140" w:type="dxa"/>
            </w:tcMar>
            <w:vAlign w:val="center"/>
          </w:tcPr>
          <w:p w14:paraId="11BAE7F4" w14:textId="77777777" w:rsidR="002F3D94" w:rsidRDefault="00000000" w:rsidP="001B05F0">
            <w:pPr>
              <w:bidi/>
              <w:spacing w:after="40"/>
              <w:jc w:val="right"/>
            </w:pPr>
            <w:r>
              <w:rPr>
                <w:rFonts w:eastAsia="Arial" w:cs="Arial"/>
                <w:color w:val="6B7280"/>
                <w:sz w:val="15"/>
                <w:rtl/>
              </w:rPr>
              <w:t>🗣️ نطق</w:t>
            </w:r>
          </w:p>
          <w:p w14:paraId="4A613D6D" w14:textId="77777777" w:rsidR="002F3D94" w:rsidRDefault="00000000" w:rsidP="001B05F0">
            <w:pPr>
              <w:bidi/>
              <w:spacing w:before="60" w:after="20"/>
              <w:jc w:val="right"/>
            </w:pPr>
            <w:r>
              <w:rPr>
                <w:rFonts w:eastAsia="Arial" w:cs="Arial"/>
                <w:b/>
                <w:sz w:val="30"/>
                <w:rtl/>
              </w:rPr>
              <w:t>هَذَا بَابٌ.</w:t>
            </w:r>
          </w:p>
          <w:p w14:paraId="0F7E6ADF" w14:textId="77777777" w:rsidR="002F3D94" w:rsidRDefault="00000000" w:rsidP="001B05F0">
            <w:pPr>
              <w:bidi/>
              <w:spacing w:after="20"/>
            </w:pPr>
            <w:r>
              <w:rPr>
                <w:rFonts w:eastAsia="Arial" w:cs="Arial"/>
                <w:i/>
                <w:color w:val="6B7280"/>
                <w:sz w:val="18"/>
              </w:rPr>
              <w:t>hādhā bābun</w:t>
            </w:r>
          </w:p>
          <w:p w14:paraId="7FD6B28B" w14:textId="77777777" w:rsidR="002F3D94" w:rsidRDefault="00000000" w:rsidP="001B05F0">
            <w:pPr>
              <w:bidi/>
              <w:spacing w:after="40"/>
            </w:pPr>
            <w:r>
              <w:rPr>
                <w:rFonts w:ascii="Sylfaen" w:eastAsia="Sylfaen" w:hAnsi="Sylfaen" w:cs="Sylfaen"/>
                <w:color w:val="374151"/>
                <w:sz w:val="19"/>
              </w:rPr>
              <w:t>Կարդա կարճ նախադասությունը</w:t>
            </w:r>
          </w:p>
          <w:p w14:paraId="6A8C6DEA" w14:textId="77777777" w:rsidR="002F3D94" w:rsidRDefault="002F3D94" w:rsidP="001B05F0">
            <w:pPr>
              <w:pBdr>
                <w:bottom w:val="single" w:sz="4" w:space="1" w:color="B8C9C1"/>
              </w:pBdr>
              <w:bidi/>
              <w:spacing w:before="60" w:after="180"/>
            </w:pPr>
          </w:p>
          <w:p w14:paraId="286187BF" w14:textId="77777777" w:rsidR="002F3D94" w:rsidRDefault="002F3D94" w:rsidP="001B05F0">
            <w:pPr>
              <w:pBdr>
                <w:bottom w:val="single" w:sz="4" w:space="1" w:color="B8C9C1"/>
              </w:pBdr>
              <w:bidi/>
              <w:spacing w:before="60" w:after="180"/>
            </w:pPr>
          </w:p>
          <w:p w14:paraId="40A166C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271A162" w14:textId="77777777" w:rsidR="002F3D94" w:rsidRDefault="002F3D94" w:rsidP="001B05F0">
      <w:pPr>
        <w:bidi/>
        <w:spacing w:after="60"/>
      </w:pPr>
    </w:p>
    <w:tbl>
      <w:tblPr>
        <w:tblW w:w="9475" w:type="dxa"/>
        <w:jc w:val="center"/>
        <w:tblBorders>
          <w:top w:val="single" w:sz="4" w:space="0" w:color="FFF7DA"/>
          <w:left w:val="single" w:sz="4" w:space="0" w:color="FFF7DA"/>
          <w:bottom w:val="single" w:sz="4" w:space="0" w:color="FFF7DA"/>
          <w:right w:val="single" w:sz="4" w:space="0" w:color="FFF7DA"/>
          <w:insideH w:val="single" w:sz="4" w:space="0" w:color="FFF7DA"/>
          <w:insideV w:val="single" w:sz="4" w:space="0" w:color="FFF7DA"/>
        </w:tblBorders>
        <w:tblLayout w:type="fixed"/>
        <w:tblLook w:val="04A0" w:firstRow="1" w:lastRow="0" w:firstColumn="1" w:lastColumn="0" w:noHBand="0" w:noVBand="1"/>
      </w:tblPr>
      <w:tblGrid>
        <w:gridCol w:w="9475"/>
      </w:tblGrid>
      <w:tr w:rsidR="002F3D94" w14:paraId="446D409E" w14:textId="77777777">
        <w:trPr>
          <w:jc w:val="center"/>
        </w:trPr>
        <w:tc>
          <w:tcPr>
            <w:tcW w:w="9475" w:type="dxa"/>
            <w:shd w:val="clear" w:color="auto" w:fill="FFF7DA"/>
            <w:tcMar>
              <w:top w:w="55" w:type="dxa"/>
              <w:left w:w="105" w:type="dxa"/>
              <w:bottom w:w="55" w:type="dxa"/>
              <w:right w:w="105" w:type="dxa"/>
            </w:tcMar>
            <w:vAlign w:val="center"/>
          </w:tcPr>
          <w:p w14:paraId="6C49010B" w14:textId="77777777" w:rsidR="002F3D94" w:rsidRDefault="00000000" w:rsidP="001B05F0">
            <w:pPr>
              <w:bidi/>
              <w:jc w:val="right"/>
            </w:pPr>
            <w:r>
              <w:rPr>
                <w:rFonts w:eastAsia="Arial" w:cs="Arial"/>
                <w:color w:val="0F3D2E"/>
                <w:rtl/>
              </w:rPr>
              <w:t>مهمّة إنتاج: هَذَا بَابٌ.</w:t>
            </w:r>
          </w:p>
          <w:p w14:paraId="47B9F809" w14:textId="77777777" w:rsidR="002F3D94" w:rsidRDefault="00000000" w:rsidP="001B05F0">
            <w:pPr>
              <w:bidi/>
            </w:pPr>
            <w:r>
              <w:rPr>
                <w:rFonts w:ascii="Sylfaen" w:eastAsia="Sylfaen" w:hAnsi="Sylfaen" w:cs="Sylfaen"/>
                <w:color w:val="374151"/>
                <w:sz w:val="18"/>
              </w:rPr>
              <w:t>Կարդա կարճ նախադասությունը</w:t>
            </w:r>
          </w:p>
        </w:tc>
      </w:tr>
    </w:tbl>
    <w:p w14:paraId="2E54D4F3" w14:textId="77777777" w:rsidR="002F3D94" w:rsidRDefault="002F3D94" w:rsidP="001B05F0">
      <w:pPr>
        <w:bidi/>
        <w:spacing w:after="0"/>
      </w:pPr>
    </w:p>
    <w:p w14:paraId="077A492B" w14:textId="77777777" w:rsidR="002F3D94" w:rsidRDefault="00000000" w:rsidP="001B05F0">
      <w:pPr>
        <w:pStyle w:val="Titre1"/>
        <w:pageBreakBefore/>
        <w:bidi/>
        <w:jc w:val="right"/>
      </w:pPr>
      <w:r>
        <w:rPr>
          <w:rFonts w:ascii="Arial" w:eastAsia="Arial" w:hAnsi="Arial" w:cs="Arial"/>
          <w:rtl/>
        </w:rPr>
        <w:lastRenderedPageBreak/>
        <w:t>التحيات والتعارف</w:t>
      </w:r>
    </w:p>
    <w:p w14:paraId="7955B6C2" w14:textId="77777777" w:rsidR="002F3D94" w:rsidRDefault="00000000" w:rsidP="001B05F0">
      <w:pPr>
        <w:keepNext/>
        <w:bidi/>
        <w:spacing w:after="120"/>
      </w:pPr>
      <w:r>
        <w:rPr>
          <w:rFonts w:ascii="Sylfaen" w:eastAsia="Sylfaen" w:hAnsi="Sylfaen" w:cs="Sylfaen"/>
          <w:b/>
          <w:color w:val="1F6F54"/>
          <w:sz w:val="21"/>
        </w:rPr>
        <w:t>Ողջույններ և ծանոթություն</w:t>
      </w:r>
    </w:p>
    <w:p w14:paraId="68511CE5" w14:textId="77777777" w:rsidR="002F3D94" w:rsidRDefault="00000000" w:rsidP="001B05F0">
      <w:pPr>
        <w:keepNext/>
        <w:shd w:val="clear" w:color="auto" w:fill="E8F4EF"/>
        <w:bidi/>
        <w:spacing w:before="20" w:after="0"/>
        <w:jc w:val="right"/>
      </w:pPr>
      <w:r>
        <w:rPr>
          <w:rFonts w:eastAsia="Arial" w:cs="Arial"/>
          <w:color w:val="0F3D2E"/>
          <w:rtl/>
        </w:rPr>
        <w:t xml:space="preserve">  بدء محادثة والتعريف بالنفس بصيغتي المذكر والمؤنث.  </w:t>
      </w:r>
    </w:p>
    <w:p w14:paraId="0ACE771A" w14:textId="77777777" w:rsidR="002F3D94" w:rsidRDefault="00000000" w:rsidP="001B05F0">
      <w:pPr>
        <w:shd w:val="clear" w:color="auto" w:fill="E8F4EF"/>
        <w:bidi/>
        <w:spacing w:after="140"/>
      </w:pPr>
      <w:r>
        <w:rPr>
          <w:rFonts w:ascii="Sylfaen" w:eastAsia="Sylfaen" w:hAnsi="Sylfaen" w:cs="Sylfaen"/>
          <w:color w:val="374151"/>
          <w:sz w:val="18"/>
        </w:rPr>
        <w:t xml:space="preserve">  Սկսել զրույց և ներկայանալ՝ արական ու իգական դիմելաձևերով։  </w:t>
      </w:r>
    </w:p>
    <w:tbl>
      <w:tblPr>
        <w:tblW w:w="9475" w:type="dxa"/>
        <w:jc w:val="center"/>
        <w:tblBorders>
          <w:top w:val="single" w:sz="6" w:space="0" w:color="1F6F54"/>
          <w:left w:val="single" w:sz="6" w:space="0" w:color="1F6F54"/>
          <w:bottom w:val="single" w:sz="6" w:space="0" w:color="1F6F54"/>
          <w:right w:val="single" w:sz="6" w:space="0" w:color="1F6F54"/>
          <w:insideH w:val="single" w:sz="6" w:space="0" w:color="1F6F54"/>
          <w:insideV w:val="single" w:sz="6" w:space="0" w:color="1F6F54"/>
        </w:tblBorders>
        <w:tblLayout w:type="fixed"/>
        <w:tblLook w:val="04A0" w:firstRow="1" w:lastRow="0" w:firstColumn="1" w:lastColumn="0" w:noHBand="0" w:noVBand="1"/>
      </w:tblPr>
      <w:tblGrid>
        <w:gridCol w:w="9475"/>
      </w:tblGrid>
      <w:tr w:rsidR="002F3D94" w14:paraId="31B5A629" w14:textId="77777777">
        <w:trPr>
          <w:jc w:val="center"/>
        </w:trPr>
        <w:tc>
          <w:tcPr>
            <w:tcW w:w="9475" w:type="dxa"/>
            <w:shd w:val="clear" w:color="auto" w:fill="E8F4EF"/>
            <w:tcMar>
              <w:top w:w="55" w:type="dxa"/>
              <w:left w:w="105" w:type="dxa"/>
              <w:bottom w:w="55" w:type="dxa"/>
              <w:right w:w="105" w:type="dxa"/>
            </w:tcMar>
            <w:vAlign w:val="center"/>
          </w:tcPr>
          <w:p w14:paraId="2DBBE83A" w14:textId="77777777" w:rsidR="002F3D94" w:rsidRDefault="00000000" w:rsidP="001B05F0">
            <w:pPr>
              <w:bidi/>
              <w:spacing w:before="80"/>
              <w:jc w:val="center"/>
            </w:pPr>
            <w:r>
              <w:rPr>
                <w:noProof/>
              </w:rPr>
              <w:drawing>
                <wp:inline distT="0" distB="0" distL="0" distR="0" wp14:anchorId="7C92EFFC" wp14:editId="2C0D8657">
                  <wp:extent cx="864000" cy="86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امسح لبدء الوحدة"/>
                          <pic:cNvPicPr/>
                        </pic:nvPicPr>
                        <pic:blipFill>
                          <a:blip r:embed="rId18"/>
                          <a:stretch>
                            <a:fillRect/>
                          </a:stretch>
                        </pic:blipFill>
                        <pic:spPr>
                          <a:xfrm>
                            <a:off x="0" y="0"/>
                            <a:ext cx="864000" cy="864000"/>
                          </a:xfrm>
                          <a:prstGeom prst="rect">
                            <a:avLst/>
                          </a:prstGeom>
                        </pic:spPr>
                      </pic:pic>
                    </a:graphicData>
                  </a:graphic>
                </wp:inline>
              </w:drawing>
            </w:r>
          </w:p>
          <w:p w14:paraId="1CC8D35D" w14:textId="77777777" w:rsidR="002F3D94" w:rsidRDefault="00000000" w:rsidP="001B05F0">
            <w:pPr>
              <w:bidi/>
              <w:jc w:val="right"/>
            </w:pPr>
            <w:r>
              <w:rPr>
                <w:rFonts w:eastAsia="Arial" w:cs="Arial"/>
                <w:b/>
                <w:color w:val="1F6F54"/>
                <w:sz w:val="19"/>
                <w:rtl/>
              </w:rPr>
              <w:t>امسح لبدء هذه الوحدة داخل التطبيق</w:t>
            </w:r>
          </w:p>
          <w:p w14:paraId="5F61458A" w14:textId="77777777" w:rsidR="002F3D94" w:rsidRDefault="00000000" w:rsidP="001B05F0">
            <w:pPr>
              <w:bidi/>
            </w:pPr>
            <w:r>
              <w:rPr>
                <w:rFonts w:ascii="Sylfaen" w:eastAsia="Sylfaen" w:hAnsi="Sylfaen" w:cs="Sylfaen"/>
                <w:color w:val="374151"/>
                <w:sz w:val="17"/>
              </w:rPr>
              <w:t>Սկանավորեք՝ այս բաժինը հավելվածում սկսելու համար</w:t>
            </w:r>
          </w:p>
        </w:tc>
      </w:tr>
    </w:tbl>
    <w:p w14:paraId="20B4435F" w14:textId="77777777" w:rsidR="002F3D94" w:rsidRDefault="002F3D94" w:rsidP="001B05F0">
      <w:pPr>
        <w:bidi/>
        <w:spacing w:after="40"/>
      </w:pPr>
    </w:p>
    <w:p w14:paraId="3E894A23" w14:textId="77777777" w:rsidR="002F3D94" w:rsidRDefault="00000000" w:rsidP="001B05F0">
      <w:pPr>
        <w:pStyle w:val="Titre2"/>
        <w:bidi/>
        <w:jc w:val="right"/>
      </w:pPr>
      <w:r>
        <w:rPr>
          <w:rFonts w:ascii="Arial" w:eastAsia="Arial" w:hAnsi="Arial" w:cs="Arial"/>
          <w:rtl/>
        </w:rPr>
        <w:t>أنشطة الوحدة بترتيب V5</w:t>
      </w:r>
    </w:p>
    <w:p w14:paraId="33EDE427" w14:textId="77777777" w:rsidR="002F3D94" w:rsidRDefault="00000000" w:rsidP="001B05F0">
      <w:pPr>
        <w:keepNext/>
        <w:bidi/>
        <w:spacing w:after="120"/>
      </w:pPr>
      <w:r>
        <w:rPr>
          <w:rFonts w:ascii="Sylfaen" w:eastAsia="Sylfaen" w:hAnsi="Sylfaen" w:cs="Sylfaen"/>
          <w:b/>
          <w:color w:val="1F6F54"/>
          <w:sz w:val="21"/>
        </w:rPr>
        <w:t>Միավորի վարժությունները՝ V5 հերթականությամբ</w:t>
      </w: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67B74FD" w14:textId="77777777">
        <w:trPr>
          <w:cantSplit/>
          <w:jc w:val="center"/>
        </w:trPr>
        <w:tc>
          <w:tcPr>
            <w:tcW w:w="9475" w:type="dxa"/>
            <w:tcMar>
              <w:top w:w="90" w:type="dxa"/>
              <w:left w:w="140" w:type="dxa"/>
              <w:bottom w:w="70" w:type="dxa"/>
              <w:right w:w="140" w:type="dxa"/>
            </w:tcMar>
            <w:vAlign w:val="center"/>
          </w:tcPr>
          <w:p w14:paraId="485671ED"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1DE791BF" wp14:editId="57CF1391">
                  <wp:extent cx="468000" cy="468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18"/>
                          <a:stretch>
                            <a:fillRect/>
                          </a:stretch>
                        </pic:blipFill>
                        <pic:spPr>
                          <a:xfrm>
                            <a:off x="0" y="0"/>
                            <a:ext cx="468000" cy="468000"/>
                          </a:xfrm>
                          <a:prstGeom prst="rect">
                            <a:avLst/>
                          </a:prstGeom>
                        </pic:spPr>
                      </pic:pic>
                    </a:graphicData>
                  </a:graphic>
                </wp:inline>
              </w:drawing>
            </w:r>
          </w:p>
          <w:p w14:paraId="375D6F0F" w14:textId="77777777" w:rsidR="002F3D94" w:rsidRDefault="00000000" w:rsidP="001B05F0">
            <w:pPr>
              <w:bidi/>
              <w:spacing w:before="60" w:after="20"/>
              <w:jc w:val="right"/>
            </w:pPr>
            <w:r>
              <w:rPr>
                <w:rFonts w:eastAsia="Arial" w:cs="Arial"/>
                <w:b/>
                <w:sz w:val="30"/>
                <w:rtl/>
              </w:rPr>
              <w:t>أَنْتَ / أَنْتِ</w:t>
            </w:r>
          </w:p>
          <w:p w14:paraId="167A63C0" w14:textId="77777777" w:rsidR="002F3D94" w:rsidRDefault="00000000" w:rsidP="001B05F0">
            <w:pPr>
              <w:bidi/>
              <w:spacing w:after="20"/>
            </w:pPr>
            <w:r>
              <w:rPr>
                <w:rFonts w:eastAsia="Arial" w:cs="Arial"/>
                <w:i/>
                <w:color w:val="6B7280"/>
                <w:sz w:val="18"/>
              </w:rPr>
              <w:t>anta / anti</w:t>
            </w:r>
          </w:p>
          <w:p w14:paraId="7051734C" w14:textId="77777777" w:rsidR="002F3D94" w:rsidRDefault="00000000" w:rsidP="001B05F0">
            <w:pPr>
              <w:bidi/>
              <w:spacing w:after="40"/>
            </w:pPr>
            <w:r>
              <w:rPr>
                <w:rFonts w:ascii="Sylfaen" w:eastAsia="Sylfaen" w:hAnsi="Sylfaen" w:cs="Sylfaen"/>
                <w:color w:val="374151"/>
                <w:sz w:val="19"/>
              </w:rPr>
              <w:t>Դու՝ արական / իգական</w:t>
            </w:r>
          </w:p>
          <w:p w14:paraId="7FC10D70" w14:textId="77777777" w:rsidR="002F3D94" w:rsidRDefault="002F3D94" w:rsidP="001B05F0">
            <w:pPr>
              <w:pBdr>
                <w:bottom w:val="single" w:sz="4" w:space="1" w:color="B8C9C1"/>
              </w:pBdr>
              <w:bidi/>
              <w:spacing w:before="60" w:after="180"/>
            </w:pPr>
          </w:p>
          <w:p w14:paraId="2C2D720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9440BF1"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B2E1EF8" w14:textId="77777777">
        <w:trPr>
          <w:cantSplit/>
          <w:jc w:val="center"/>
        </w:trPr>
        <w:tc>
          <w:tcPr>
            <w:tcW w:w="9475" w:type="dxa"/>
            <w:tcMar>
              <w:top w:w="90" w:type="dxa"/>
              <w:left w:w="140" w:type="dxa"/>
              <w:bottom w:w="70" w:type="dxa"/>
              <w:right w:w="140" w:type="dxa"/>
            </w:tcMar>
            <w:vAlign w:val="center"/>
          </w:tcPr>
          <w:p w14:paraId="328AE3F5" w14:textId="77777777" w:rsidR="002F3D94" w:rsidRDefault="00000000" w:rsidP="001B05F0">
            <w:pPr>
              <w:bidi/>
              <w:spacing w:after="40"/>
              <w:jc w:val="right"/>
            </w:pPr>
            <w:r>
              <w:rPr>
                <w:rFonts w:eastAsia="Arial" w:cs="Arial"/>
                <w:color w:val="6B7280"/>
                <w:sz w:val="15"/>
                <w:rtl/>
              </w:rPr>
              <w:t>💬 حوار</w:t>
            </w:r>
          </w:p>
          <w:p w14:paraId="15580BD1" w14:textId="77777777" w:rsidR="002F3D94" w:rsidRDefault="00000000" w:rsidP="001B05F0">
            <w:pPr>
              <w:bidi/>
              <w:spacing w:before="60" w:after="20"/>
              <w:jc w:val="right"/>
            </w:pPr>
            <w:r>
              <w:rPr>
                <w:rFonts w:eastAsia="Arial" w:cs="Arial"/>
                <w:b/>
                <w:sz w:val="30"/>
                <w:rtl/>
              </w:rPr>
              <w:t>كَيْفَ حَالُكَ؟ — أَنَا بِخَيْرٍ، شُكْرًا.</w:t>
            </w:r>
          </w:p>
          <w:p w14:paraId="6DCA1449" w14:textId="77777777" w:rsidR="002F3D94" w:rsidRDefault="00000000" w:rsidP="001B05F0">
            <w:pPr>
              <w:bidi/>
              <w:spacing w:after="20"/>
            </w:pPr>
            <w:r>
              <w:rPr>
                <w:rFonts w:eastAsia="Arial" w:cs="Arial"/>
                <w:i/>
                <w:color w:val="6B7280"/>
                <w:sz w:val="18"/>
              </w:rPr>
              <w:t>kayfa ḥāluka? — anā bikhayrin, shukran</w:t>
            </w:r>
          </w:p>
          <w:p w14:paraId="7C7919AB" w14:textId="77777777" w:rsidR="002F3D94" w:rsidRDefault="00000000" w:rsidP="001B05F0">
            <w:pPr>
              <w:bidi/>
              <w:spacing w:after="40"/>
            </w:pPr>
            <w:r>
              <w:rPr>
                <w:rFonts w:ascii="Sylfaen" w:eastAsia="Sylfaen" w:hAnsi="Sylfaen" w:cs="Sylfaen"/>
                <w:color w:val="374151"/>
                <w:sz w:val="19"/>
              </w:rPr>
              <w:t>Ինչպե՞ս ես (արական)։ — Լավ եմ, շնորհակալություն։</w:t>
            </w:r>
          </w:p>
          <w:p w14:paraId="4CDABDB7" w14:textId="77777777" w:rsidR="002F3D94" w:rsidRDefault="002F3D94" w:rsidP="001B05F0">
            <w:pPr>
              <w:pBdr>
                <w:bottom w:val="single" w:sz="4" w:space="1" w:color="B8C9C1"/>
              </w:pBdr>
              <w:bidi/>
              <w:spacing w:before="60" w:after="180"/>
            </w:pPr>
          </w:p>
          <w:p w14:paraId="7EACF469" w14:textId="77777777" w:rsidR="002F3D94" w:rsidRDefault="002F3D94" w:rsidP="001B05F0">
            <w:pPr>
              <w:pBdr>
                <w:bottom w:val="single" w:sz="4" w:space="1" w:color="B8C9C1"/>
              </w:pBdr>
              <w:bidi/>
              <w:spacing w:before="60" w:after="180"/>
            </w:pPr>
          </w:p>
          <w:p w14:paraId="4C2965AB"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36705BB"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06C06A3" w14:textId="77777777">
        <w:trPr>
          <w:cantSplit/>
          <w:jc w:val="center"/>
        </w:trPr>
        <w:tc>
          <w:tcPr>
            <w:tcW w:w="9475" w:type="dxa"/>
            <w:tcMar>
              <w:top w:w="90" w:type="dxa"/>
              <w:left w:w="140" w:type="dxa"/>
              <w:bottom w:w="70" w:type="dxa"/>
              <w:right w:w="140" w:type="dxa"/>
            </w:tcMar>
            <w:vAlign w:val="center"/>
          </w:tcPr>
          <w:p w14:paraId="0253B7AC" w14:textId="77777777" w:rsidR="002F3D94" w:rsidRDefault="00000000" w:rsidP="001B05F0">
            <w:pPr>
              <w:bidi/>
              <w:spacing w:after="40"/>
              <w:jc w:val="right"/>
            </w:pPr>
            <w:r>
              <w:rPr>
                <w:rFonts w:eastAsia="Arial" w:cs="Arial"/>
                <w:color w:val="6B7280"/>
                <w:sz w:val="15"/>
                <w:rtl/>
              </w:rPr>
              <w:t>💬 حوار</w:t>
            </w:r>
          </w:p>
          <w:p w14:paraId="60B9E1B4" w14:textId="77777777" w:rsidR="002F3D94" w:rsidRDefault="00000000" w:rsidP="001B05F0">
            <w:pPr>
              <w:bidi/>
              <w:spacing w:before="60" w:after="20"/>
              <w:jc w:val="right"/>
            </w:pPr>
            <w:r>
              <w:rPr>
                <w:rFonts w:eastAsia="Arial" w:cs="Arial"/>
                <w:b/>
                <w:sz w:val="30"/>
                <w:rtl/>
              </w:rPr>
              <w:t>كَيْفَ حَالُكِ؟ — أَنَا بِخَيْرٍ، شُكْرًا.</w:t>
            </w:r>
          </w:p>
          <w:p w14:paraId="56149447" w14:textId="77777777" w:rsidR="002F3D94" w:rsidRDefault="00000000" w:rsidP="001B05F0">
            <w:pPr>
              <w:bidi/>
              <w:spacing w:after="20"/>
            </w:pPr>
            <w:r>
              <w:rPr>
                <w:rFonts w:eastAsia="Arial" w:cs="Arial"/>
                <w:i/>
                <w:color w:val="6B7280"/>
                <w:sz w:val="18"/>
              </w:rPr>
              <w:t>kayfa ḥāluki? — anā bikhayrin, shukran</w:t>
            </w:r>
          </w:p>
          <w:p w14:paraId="6E89491F" w14:textId="77777777" w:rsidR="002F3D94" w:rsidRDefault="00000000" w:rsidP="001B05F0">
            <w:pPr>
              <w:bidi/>
              <w:spacing w:after="40"/>
            </w:pPr>
            <w:r>
              <w:rPr>
                <w:rFonts w:ascii="Sylfaen" w:eastAsia="Sylfaen" w:hAnsi="Sylfaen" w:cs="Sylfaen"/>
                <w:color w:val="374151"/>
                <w:sz w:val="19"/>
              </w:rPr>
              <w:t>Ինչպե՞ս ես (իգական)։ — Լավ եմ, շնորհակալություն։</w:t>
            </w:r>
          </w:p>
          <w:p w14:paraId="23C72898" w14:textId="77777777" w:rsidR="002F3D94" w:rsidRDefault="002F3D94" w:rsidP="001B05F0">
            <w:pPr>
              <w:pBdr>
                <w:bottom w:val="single" w:sz="4" w:space="1" w:color="B8C9C1"/>
              </w:pBdr>
              <w:bidi/>
              <w:spacing w:before="60" w:after="180"/>
            </w:pPr>
          </w:p>
          <w:p w14:paraId="2A6D0C49" w14:textId="77777777" w:rsidR="002F3D94" w:rsidRDefault="002F3D94" w:rsidP="001B05F0">
            <w:pPr>
              <w:pBdr>
                <w:bottom w:val="single" w:sz="4" w:space="1" w:color="B8C9C1"/>
              </w:pBdr>
              <w:bidi/>
              <w:spacing w:before="60" w:after="180"/>
            </w:pPr>
          </w:p>
          <w:p w14:paraId="347D27C9"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B477309"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971CD0F" w14:textId="77777777">
        <w:trPr>
          <w:cantSplit/>
          <w:jc w:val="center"/>
        </w:trPr>
        <w:tc>
          <w:tcPr>
            <w:tcW w:w="9475" w:type="dxa"/>
            <w:tcMar>
              <w:top w:w="90" w:type="dxa"/>
              <w:left w:w="140" w:type="dxa"/>
              <w:bottom w:w="70" w:type="dxa"/>
              <w:right w:w="140" w:type="dxa"/>
            </w:tcMar>
            <w:vAlign w:val="center"/>
          </w:tcPr>
          <w:p w14:paraId="4F14CF40" w14:textId="77777777" w:rsidR="002F3D94" w:rsidRDefault="00000000" w:rsidP="001B05F0">
            <w:pPr>
              <w:bidi/>
              <w:spacing w:after="40"/>
              <w:jc w:val="right"/>
            </w:pPr>
            <w:r>
              <w:rPr>
                <w:rFonts w:eastAsia="Arial" w:cs="Arial"/>
                <w:color w:val="6B7280"/>
                <w:sz w:val="15"/>
                <w:rtl/>
              </w:rPr>
              <w:lastRenderedPageBreak/>
              <w:t>🗣️ إنتاج</w:t>
            </w:r>
          </w:p>
          <w:p w14:paraId="6C5F9FD1" w14:textId="77777777" w:rsidR="002F3D94" w:rsidRDefault="00000000" w:rsidP="001B05F0">
            <w:pPr>
              <w:bidi/>
              <w:spacing w:before="60" w:after="20"/>
              <w:jc w:val="right"/>
            </w:pPr>
            <w:r>
              <w:rPr>
                <w:rFonts w:eastAsia="Arial" w:cs="Arial"/>
                <w:b/>
                <w:sz w:val="30"/>
                <w:rtl/>
              </w:rPr>
              <w:t>هَلْ تَتَكَلَّمُ العَرَبِيَّةَ؟ / هَلْ تَتَكَلَّمِينَ العَرَبِيَّةَ؟</w:t>
            </w:r>
          </w:p>
          <w:p w14:paraId="2B82FF67" w14:textId="77777777" w:rsidR="002F3D94" w:rsidRDefault="00000000" w:rsidP="001B05F0">
            <w:pPr>
              <w:bidi/>
              <w:spacing w:after="20"/>
            </w:pPr>
            <w:r>
              <w:rPr>
                <w:rFonts w:eastAsia="Arial" w:cs="Arial"/>
                <w:i/>
                <w:color w:val="6B7280"/>
                <w:sz w:val="18"/>
              </w:rPr>
              <w:t>hal tatakallamu l-ʿarabiyyata? / hal tatakallīna l-ʿarabiyyata?</w:t>
            </w:r>
          </w:p>
          <w:p w14:paraId="5B8CCA3D" w14:textId="77777777" w:rsidR="002F3D94" w:rsidRDefault="00000000" w:rsidP="001B05F0">
            <w:pPr>
              <w:bidi/>
              <w:spacing w:after="40"/>
            </w:pPr>
            <w:r>
              <w:rPr>
                <w:rFonts w:ascii="Sylfaen" w:eastAsia="Sylfaen" w:hAnsi="Sylfaen" w:cs="Sylfaen"/>
                <w:color w:val="374151"/>
                <w:sz w:val="19"/>
              </w:rPr>
              <w:t>Արաբերեն խոսո՞ւմ ես՝ արական / իգական</w:t>
            </w:r>
          </w:p>
          <w:p w14:paraId="43376C5D" w14:textId="77777777" w:rsidR="002F3D94" w:rsidRDefault="002F3D94" w:rsidP="001B05F0">
            <w:pPr>
              <w:pBdr>
                <w:bottom w:val="single" w:sz="4" w:space="1" w:color="B8C9C1"/>
              </w:pBdr>
              <w:bidi/>
              <w:spacing w:before="60" w:after="180"/>
            </w:pPr>
          </w:p>
          <w:p w14:paraId="4044FC55" w14:textId="77777777" w:rsidR="002F3D94" w:rsidRDefault="002F3D94" w:rsidP="001B05F0">
            <w:pPr>
              <w:pBdr>
                <w:bottom w:val="single" w:sz="4" w:space="1" w:color="B8C9C1"/>
              </w:pBdr>
              <w:bidi/>
              <w:spacing w:before="60" w:after="180"/>
            </w:pPr>
          </w:p>
          <w:p w14:paraId="31912CD6"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DD47E96"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AB6B867" w14:textId="77777777">
        <w:trPr>
          <w:cantSplit/>
          <w:jc w:val="center"/>
        </w:trPr>
        <w:tc>
          <w:tcPr>
            <w:tcW w:w="9475" w:type="dxa"/>
            <w:tcMar>
              <w:top w:w="90" w:type="dxa"/>
              <w:left w:w="140" w:type="dxa"/>
              <w:bottom w:w="70" w:type="dxa"/>
              <w:right w:w="140" w:type="dxa"/>
            </w:tcMar>
            <w:vAlign w:val="center"/>
          </w:tcPr>
          <w:p w14:paraId="2C08F492"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3E2E90F2" wp14:editId="1B7B63A4">
                  <wp:extent cx="468000" cy="46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19"/>
                          <a:stretch>
                            <a:fillRect/>
                          </a:stretch>
                        </pic:blipFill>
                        <pic:spPr>
                          <a:xfrm>
                            <a:off x="0" y="0"/>
                            <a:ext cx="468000" cy="468000"/>
                          </a:xfrm>
                          <a:prstGeom prst="rect">
                            <a:avLst/>
                          </a:prstGeom>
                        </pic:spPr>
                      </pic:pic>
                    </a:graphicData>
                  </a:graphic>
                </wp:inline>
              </w:drawing>
            </w:r>
          </w:p>
          <w:p w14:paraId="6E9B41BA" w14:textId="77777777" w:rsidR="002F3D94" w:rsidRDefault="00000000" w:rsidP="001B05F0">
            <w:pPr>
              <w:bidi/>
              <w:spacing w:before="60" w:after="20"/>
              <w:jc w:val="right"/>
            </w:pPr>
            <w:r>
              <w:rPr>
                <w:rFonts w:eastAsia="Arial" w:cs="Arial"/>
                <w:b/>
                <w:sz w:val="30"/>
                <w:rtl/>
              </w:rPr>
              <w:t>مَرْحَبًا</w:t>
            </w:r>
          </w:p>
          <w:p w14:paraId="553581B8" w14:textId="77777777" w:rsidR="002F3D94" w:rsidRDefault="00000000" w:rsidP="001B05F0">
            <w:pPr>
              <w:bidi/>
              <w:spacing w:after="20"/>
            </w:pPr>
            <w:r>
              <w:rPr>
                <w:rFonts w:eastAsia="Arial" w:cs="Arial"/>
                <w:i/>
                <w:color w:val="6B7280"/>
                <w:sz w:val="18"/>
              </w:rPr>
              <w:t>marḥaban</w:t>
            </w:r>
          </w:p>
          <w:p w14:paraId="00BE4125" w14:textId="77777777" w:rsidR="002F3D94" w:rsidRDefault="00000000" w:rsidP="001B05F0">
            <w:pPr>
              <w:bidi/>
              <w:spacing w:after="40"/>
            </w:pPr>
            <w:r>
              <w:rPr>
                <w:rFonts w:ascii="Sylfaen" w:eastAsia="Sylfaen" w:hAnsi="Sylfaen" w:cs="Sylfaen"/>
                <w:color w:val="374151"/>
                <w:sz w:val="19"/>
              </w:rPr>
              <w:t>Բարև</w:t>
            </w:r>
          </w:p>
          <w:p w14:paraId="1DD5DEFE" w14:textId="77777777" w:rsidR="002F3D94" w:rsidRDefault="002F3D94" w:rsidP="001B05F0">
            <w:pPr>
              <w:pBdr>
                <w:bottom w:val="single" w:sz="4" w:space="1" w:color="B8C9C1"/>
              </w:pBdr>
              <w:bidi/>
              <w:spacing w:before="60" w:after="180"/>
            </w:pPr>
          </w:p>
          <w:p w14:paraId="30D872BE"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ECD33A7"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46738DA" w14:textId="77777777">
        <w:trPr>
          <w:cantSplit/>
          <w:jc w:val="center"/>
        </w:trPr>
        <w:tc>
          <w:tcPr>
            <w:tcW w:w="9475" w:type="dxa"/>
            <w:tcMar>
              <w:top w:w="90" w:type="dxa"/>
              <w:left w:w="140" w:type="dxa"/>
              <w:bottom w:w="70" w:type="dxa"/>
              <w:right w:w="140" w:type="dxa"/>
            </w:tcMar>
            <w:vAlign w:val="center"/>
          </w:tcPr>
          <w:p w14:paraId="31436303"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67AA483E" wp14:editId="0AA25F2C">
                  <wp:extent cx="468000" cy="468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20"/>
                          <a:stretch>
                            <a:fillRect/>
                          </a:stretch>
                        </pic:blipFill>
                        <pic:spPr>
                          <a:xfrm>
                            <a:off x="0" y="0"/>
                            <a:ext cx="468000" cy="468000"/>
                          </a:xfrm>
                          <a:prstGeom prst="rect">
                            <a:avLst/>
                          </a:prstGeom>
                        </pic:spPr>
                      </pic:pic>
                    </a:graphicData>
                  </a:graphic>
                </wp:inline>
              </w:drawing>
            </w:r>
          </w:p>
          <w:p w14:paraId="013A3FAA" w14:textId="77777777" w:rsidR="002F3D94" w:rsidRDefault="00000000" w:rsidP="001B05F0">
            <w:pPr>
              <w:bidi/>
              <w:spacing w:before="60" w:after="20"/>
              <w:jc w:val="right"/>
            </w:pPr>
            <w:r>
              <w:rPr>
                <w:rFonts w:eastAsia="Arial" w:cs="Arial"/>
                <w:b/>
                <w:sz w:val="30"/>
                <w:rtl/>
              </w:rPr>
              <w:t>السَّلَامُ عَلَيْكُم</w:t>
            </w:r>
          </w:p>
          <w:p w14:paraId="32A8FA81" w14:textId="77777777" w:rsidR="002F3D94" w:rsidRDefault="00000000" w:rsidP="001B05F0">
            <w:pPr>
              <w:bidi/>
              <w:spacing w:after="20"/>
            </w:pPr>
            <w:r>
              <w:rPr>
                <w:rFonts w:eastAsia="Arial" w:cs="Arial"/>
                <w:i/>
                <w:color w:val="6B7280"/>
                <w:sz w:val="18"/>
              </w:rPr>
              <w:t>as-salāmu ʿalaykum</w:t>
            </w:r>
          </w:p>
          <w:p w14:paraId="179F04FA" w14:textId="77777777" w:rsidR="002F3D94" w:rsidRDefault="00000000" w:rsidP="001B05F0">
            <w:pPr>
              <w:bidi/>
              <w:spacing w:after="40"/>
            </w:pPr>
            <w:r>
              <w:rPr>
                <w:rFonts w:ascii="Sylfaen" w:eastAsia="Sylfaen" w:hAnsi="Sylfaen" w:cs="Sylfaen"/>
                <w:color w:val="374151"/>
                <w:sz w:val="19"/>
              </w:rPr>
              <w:t>Խաղաղություն ձեզ (Բարև ձեզ)</w:t>
            </w:r>
          </w:p>
          <w:p w14:paraId="4A8EAF31" w14:textId="77777777" w:rsidR="002F3D94" w:rsidRDefault="002F3D94" w:rsidP="001B05F0">
            <w:pPr>
              <w:pBdr>
                <w:bottom w:val="single" w:sz="4" w:space="1" w:color="B8C9C1"/>
              </w:pBdr>
              <w:bidi/>
              <w:spacing w:before="60" w:after="180"/>
            </w:pPr>
          </w:p>
          <w:p w14:paraId="5EE3CE1E"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6FCE8DF"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E10CFFF" w14:textId="77777777">
        <w:trPr>
          <w:cantSplit/>
          <w:jc w:val="center"/>
        </w:trPr>
        <w:tc>
          <w:tcPr>
            <w:tcW w:w="9475" w:type="dxa"/>
            <w:tcMar>
              <w:top w:w="90" w:type="dxa"/>
              <w:left w:w="140" w:type="dxa"/>
              <w:bottom w:w="70" w:type="dxa"/>
              <w:right w:w="140" w:type="dxa"/>
            </w:tcMar>
            <w:vAlign w:val="center"/>
          </w:tcPr>
          <w:p w14:paraId="0F7E9F83"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1229DD00" wp14:editId="6B0FFD73">
                  <wp:extent cx="468000" cy="468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21"/>
                          <a:stretch>
                            <a:fillRect/>
                          </a:stretch>
                        </pic:blipFill>
                        <pic:spPr>
                          <a:xfrm>
                            <a:off x="0" y="0"/>
                            <a:ext cx="468000" cy="468000"/>
                          </a:xfrm>
                          <a:prstGeom prst="rect">
                            <a:avLst/>
                          </a:prstGeom>
                        </pic:spPr>
                      </pic:pic>
                    </a:graphicData>
                  </a:graphic>
                </wp:inline>
              </w:drawing>
            </w:r>
          </w:p>
          <w:p w14:paraId="07BA18AB" w14:textId="77777777" w:rsidR="002F3D94" w:rsidRDefault="00000000" w:rsidP="001B05F0">
            <w:pPr>
              <w:bidi/>
              <w:spacing w:before="60" w:after="20"/>
              <w:jc w:val="right"/>
            </w:pPr>
            <w:r>
              <w:rPr>
                <w:rFonts w:eastAsia="Arial" w:cs="Arial"/>
                <w:b/>
                <w:sz w:val="30"/>
                <w:rtl/>
              </w:rPr>
              <w:t>كَيْفَ حَالُك؟</w:t>
            </w:r>
          </w:p>
          <w:p w14:paraId="095114D1" w14:textId="77777777" w:rsidR="002F3D94" w:rsidRDefault="00000000" w:rsidP="001B05F0">
            <w:pPr>
              <w:bidi/>
              <w:spacing w:after="20"/>
            </w:pPr>
            <w:r>
              <w:rPr>
                <w:rFonts w:eastAsia="Arial" w:cs="Arial"/>
                <w:i/>
                <w:color w:val="6B7280"/>
                <w:sz w:val="18"/>
              </w:rPr>
              <w:t>kayfa ḥāluk</w:t>
            </w:r>
          </w:p>
          <w:p w14:paraId="06984E5A" w14:textId="77777777" w:rsidR="002F3D94" w:rsidRDefault="00000000" w:rsidP="001B05F0">
            <w:pPr>
              <w:bidi/>
              <w:spacing w:after="40"/>
            </w:pPr>
            <w:r>
              <w:rPr>
                <w:rFonts w:ascii="Sylfaen" w:eastAsia="Sylfaen" w:hAnsi="Sylfaen" w:cs="Sylfaen"/>
                <w:color w:val="374151"/>
                <w:sz w:val="19"/>
              </w:rPr>
              <w:t>Ի՞նչպես ես դու</w:t>
            </w:r>
          </w:p>
          <w:p w14:paraId="1C027D8F" w14:textId="77777777" w:rsidR="002F3D94" w:rsidRDefault="002F3D94" w:rsidP="001B05F0">
            <w:pPr>
              <w:pBdr>
                <w:bottom w:val="single" w:sz="4" w:space="1" w:color="B8C9C1"/>
              </w:pBdr>
              <w:bidi/>
              <w:spacing w:before="60" w:after="180"/>
            </w:pPr>
          </w:p>
          <w:p w14:paraId="26978688"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6083325"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5F62579" w14:textId="77777777">
        <w:trPr>
          <w:cantSplit/>
          <w:jc w:val="center"/>
        </w:trPr>
        <w:tc>
          <w:tcPr>
            <w:tcW w:w="9475" w:type="dxa"/>
            <w:tcMar>
              <w:top w:w="90" w:type="dxa"/>
              <w:left w:w="140" w:type="dxa"/>
              <w:bottom w:w="70" w:type="dxa"/>
              <w:right w:w="140" w:type="dxa"/>
            </w:tcMar>
            <w:vAlign w:val="center"/>
          </w:tcPr>
          <w:p w14:paraId="039ECD30" w14:textId="77777777" w:rsidR="002F3D94" w:rsidRDefault="00000000" w:rsidP="001B05F0">
            <w:pPr>
              <w:bidi/>
              <w:spacing w:after="40"/>
              <w:jc w:val="right"/>
            </w:pPr>
            <w:r>
              <w:rPr>
                <w:rFonts w:eastAsia="Arial" w:cs="Arial"/>
                <w:color w:val="6B7280"/>
                <w:sz w:val="15"/>
                <w:rtl/>
              </w:rPr>
              <w:lastRenderedPageBreak/>
              <w:t>🎧 استماع</w:t>
            </w:r>
            <w:r>
              <w:t xml:space="preserve">   </w:t>
            </w:r>
            <w:r>
              <w:rPr>
                <w:noProof/>
              </w:rPr>
              <w:drawing>
                <wp:inline distT="0" distB="0" distL="0" distR="0" wp14:anchorId="5F7B044F" wp14:editId="0D613B52">
                  <wp:extent cx="468000" cy="46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22"/>
                          <a:stretch>
                            <a:fillRect/>
                          </a:stretch>
                        </pic:blipFill>
                        <pic:spPr>
                          <a:xfrm>
                            <a:off x="0" y="0"/>
                            <a:ext cx="468000" cy="468000"/>
                          </a:xfrm>
                          <a:prstGeom prst="rect">
                            <a:avLst/>
                          </a:prstGeom>
                        </pic:spPr>
                      </pic:pic>
                    </a:graphicData>
                  </a:graphic>
                </wp:inline>
              </w:drawing>
            </w:r>
          </w:p>
          <w:p w14:paraId="7E326D7F" w14:textId="77777777" w:rsidR="002F3D94" w:rsidRDefault="00000000" w:rsidP="001B05F0">
            <w:pPr>
              <w:bidi/>
              <w:spacing w:before="60" w:after="20"/>
              <w:jc w:val="right"/>
            </w:pPr>
            <w:r>
              <w:rPr>
                <w:rFonts w:eastAsia="Arial" w:cs="Arial"/>
                <w:b/>
                <w:sz w:val="30"/>
                <w:rtl/>
              </w:rPr>
              <w:t>أَنَا بِخَيْر، شُكْرًا</w:t>
            </w:r>
          </w:p>
          <w:p w14:paraId="6F9F90C7" w14:textId="77777777" w:rsidR="002F3D94" w:rsidRDefault="00000000" w:rsidP="001B05F0">
            <w:pPr>
              <w:bidi/>
              <w:spacing w:after="20"/>
            </w:pPr>
            <w:r>
              <w:rPr>
                <w:rFonts w:eastAsia="Arial" w:cs="Arial"/>
                <w:i/>
                <w:color w:val="6B7280"/>
                <w:sz w:val="18"/>
              </w:rPr>
              <w:t>anā bi-khayr, shukran</w:t>
            </w:r>
          </w:p>
          <w:p w14:paraId="57821502" w14:textId="77777777" w:rsidR="002F3D94" w:rsidRDefault="00000000" w:rsidP="001B05F0">
            <w:pPr>
              <w:bidi/>
              <w:spacing w:after="40"/>
            </w:pPr>
            <w:r>
              <w:rPr>
                <w:rFonts w:ascii="Sylfaen" w:eastAsia="Sylfaen" w:hAnsi="Sylfaen" w:cs="Sylfaen"/>
                <w:color w:val="374151"/>
                <w:sz w:val="19"/>
              </w:rPr>
              <w:t>Ես լավ եմ, շնորհակալություն</w:t>
            </w:r>
          </w:p>
          <w:p w14:paraId="346CCB2A" w14:textId="77777777" w:rsidR="002F3D94" w:rsidRDefault="002F3D94" w:rsidP="001B05F0">
            <w:pPr>
              <w:pBdr>
                <w:bottom w:val="single" w:sz="4" w:space="1" w:color="B8C9C1"/>
              </w:pBdr>
              <w:bidi/>
              <w:spacing w:before="60" w:after="180"/>
            </w:pPr>
          </w:p>
          <w:p w14:paraId="4CBAD124"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F08732A"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D68789B" w14:textId="77777777">
        <w:trPr>
          <w:cantSplit/>
          <w:jc w:val="center"/>
        </w:trPr>
        <w:tc>
          <w:tcPr>
            <w:tcW w:w="9475" w:type="dxa"/>
            <w:tcMar>
              <w:top w:w="90" w:type="dxa"/>
              <w:left w:w="140" w:type="dxa"/>
              <w:bottom w:w="70" w:type="dxa"/>
              <w:right w:w="140" w:type="dxa"/>
            </w:tcMar>
            <w:vAlign w:val="center"/>
          </w:tcPr>
          <w:p w14:paraId="4236F4CA" w14:textId="77777777" w:rsidR="002F3D94" w:rsidRDefault="00000000" w:rsidP="001B05F0">
            <w:pPr>
              <w:bidi/>
              <w:spacing w:after="40"/>
              <w:jc w:val="right"/>
            </w:pPr>
            <w:r>
              <w:rPr>
                <w:rFonts w:eastAsia="Arial" w:cs="Arial"/>
                <w:color w:val="6B7280"/>
                <w:sz w:val="15"/>
                <w:rtl/>
              </w:rPr>
              <w:t>❓ اختيار</w:t>
            </w:r>
          </w:p>
          <w:p w14:paraId="5159BDC0" w14:textId="77777777" w:rsidR="002F3D94" w:rsidRDefault="00000000" w:rsidP="001B05F0">
            <w:pPr>
              <w:bidi/>
              <w:spacing w:before="60" w:after="20"/>
              <w:jc w:val="right"/>
            </w:pPr>
            <w:r>
              <w:rPr>
                <w:rFonts w:eastAsia="Arial" w:cs="Arial"/>
                <w:b/>
                <w:sz w:val="30"/>
                <w:rtl/>
              </w:rPr>
              <w:t>مَرْحَبًا</w:t>
            </w:r>
          </w:p>
          <w:p w14:paraId="7AD15CD1" w14:textId="77777777" w:rsidR="002F3D94" w:rsidRDefault="00000000" w:rsidP="001B05F0">
            <w:pPr>
              <w:bidi/>
              <w:spacing w:after="20"/>
            </w:pPr>
            <w:r>
              <w:rPr>
                <w:rFonts w:eastAsia="Arial" w:cs="Arial"/>
                <w:i/>
                <w:color w:val="6B7280"/>
                <w:sz w:val="18"/>
              </w:rPr>
              <w:t>marḥaban</w:t>
            </w:r>
          </w:p>
          <w:p w14:paraId="4CE2B79C" w14:textId="77777777" w:rsidR="002F3D94" w:rsidRDefault="00000000" w:rsidP="001B05F0">
            <w:pPr>
              <w:bidi/>
              <w:spacing w:after="40"/>
            </w:pPr>
            <w:r>
              <w:rPr>
                <w:rFonts w:ascii="Sylfaen" w:eastAsia="Sylfaen" w:hAnsi="Sylfaen" w:cs="Sylfaen"/>
                <w:color w:val="374151"/>
                <w:sz w:val="19"/>
              </w:rPr>
              <w:t>Բարև</w:t>
            </w:r>
          </w:p>
          <w:p w14:paraId="30AAB4EA" w14:textId="77777777" w:rsidR="002F3D94" w:rsidRDefault="002F3D94" w:rsidP="001B05F0">
            <w:pPr>
              <w:pBdr>
                <w:bottom w:val="single" w:sz="4" w:space="1" w:color="B8C9C1"/>
              </w:pBdr>
              <w:bidi/>
              <w:spacing w:before="60" w:after="180"/>
            </w:pPr>
          </w:p>
          <w:p w14:paraId="1FEB354C"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BE79D89"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E204E85" w14:textId="77777777">
        <w:trPr>
          <w:cantSplit/>
          <w:jc w:val="center"/>
        </w:trPr>
        <w:tc>
          <w:tcPr>
            <w:tcW w:w="9475" w:type="dxa"/>
            <w:tcMar>
              <w:top w:w="90" w:type="dxa"/>
              <w:left w:w="140" w:type="dxa"/>
              <w:bottom w:w="70" w:type="dxa"/>
              <w:right w:w="140" w:type="dxa"/>
            </w:tcMar>
            <w:vAlign w:val="center"/>
          </w:tcPr>
          <w:p w14:paraId="0F9378B3" w14:textId="77777777" w:rsidR="002F3D94" w:rsidRDefault="00000000" w:rsidP="001B05F0">
            <w:pPr>
              <w:bidi/>
              <w:spacing w:after="40"/>
              <w:jc w:val="right"/>
            </w:pPr>
            <w:r>
              <w:rPr>
                <w:rFonts w:eastAsia="Arial" w:cs="Arial"/>
                <w:color w:val="6B7280"/>
                <w:sz w:val="15"/>
                <w:rtl/>
              </w:rPr>
              <w:t>❓ اختيار</w:t>
            </w:r>
          </w:p>
          <w:p w14:paraId="278A1C08" w14:textId="77777777" w:rsidR="002F3D94" w:rsidRDefault="00000000" w:rsidP="001B05F0">
            <w:pPr>
              <w:bidi/>
              <w:spacing w:before="60" w:after="20"/>
              <w:jc w:val="right"/>
            </w:pPr>
            <w:r>
              <w:rPr>
                <w:rFonts w:eastAsia="Arial" w:cs="Arial"/>
                <w:b/>
                <w:sz w:val="30"/>
                <w:rtl/>
              </w:rPr>
              <w:t>مَرْحَبًا</w:t>
            </w:r>
          </w:p>
          <w:p w14:paraId="786230CD" w14:textId="77777777" w:rsidR="002F3D94" w:rsidRDefault="00000000" w:rsidP="001B05F0">
            <w:pPr>
              <w:bidi/>
              <w:spacing w:after="20"/>
            </w:pPr>
            <w:r>
              <w:rPr>
                <w:rFonts w:eastAsia="Arial" w:cs="Arial"/>
                <w:i/>
                <w:color w:val="6B7280"/>
                <w:sz w:val="18"/>
              </w:rPr>
              <w:t>marḥaban</w:t>
            </w:r>
          </w:p>
          <w:p w14:paraId="69F716C4" w14:textId="77777777" w:rsidR="002F3D94" w:rsidRDefault="00000000" w:rsidP="001B05F0">
            <w:pPr>
              <w:bidi/>
              <w:spacing w:after="40"/>
            </w:pPr>
            <w:r>
              <w:rPr>
                <w:rFonts w:ascii="Sylfaen" w:eastAsia="Sylfaen" w:hAnsi="Sylfaen" w:cs="Sylfaen"/>
                <w:color w:val="374151"/>
                <w:sz w:val="19"/>
              </w:rPr>
              <w:t>Բարև</w:t>
            </w:r>
          </w:p>
          <w:p w14:paraId="4731456E" w14:textId="77777777" w:rsidR="002F3D94" w:rsidRDefault="002F3D94" w:rsidP="001B05F0">
            <w:pPr>
              <w:pBdr>
                <w:bottom w:val="single" w:sz="4" w:space="1" w:color="B8C9C1"/>
              </w:pBdr>
              <w:bidi/>
              <w:spacing w:before="60" w:after="180"/>
            </w:pPr>
          </w:p>
          <w:p w14:paraId="484159D6"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8710DC0"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9B0CF36" w14:textId="77777777">
        <w:trPr>
          <w:cantSplit/>
          <w:jc w:val="center"/>
        </w:trPr>
        <w:tc>
          <w:tcPr>
            <w:tcW w:w="9475" w:type="dxa"/>
            <w:tcMar>
              <w:top w:w="90" w:type="dxa"/>
              <w:left w:w="140" w:type="dxa"/>
              <w:bottom w:w="70" w:type="dxa"/>
              <w:right w:w="140" w:type="dxa"/>
            </w:tcMar>
            <w:vAlign w:val="center"/>
          </w:tcPr>
          <w:p w14:paraId="74293286" w14:textId="77777777" w:rsidR="002F3D94" w:rsidRDefault="00000000" w:rsidP="001B05F0">
            <w:pPr>
              <w:bidi/>
              <w:spacing w:after="40"/>
              <w:jc w:val="right"/>
            </w:pPr>
            <w:r>
              <w:rPr>
                <w:rFonts w:eastAsia="Arial" w:cs="Arial"/>
                <w:color w:val="6B7280"/>
                <w:sz w:val="15"/>
                <w:rtl/>
              </w:rPr>
              <w:t>❓ اختيار</w:t>
            </w:r>
          </w:p>
          <w:p w14:paraId="6B842C39" w14:textId="77777777" w:rsidR="002F3D94" w:rsidRDefault="00000000" w:rsidP="001B05F0">
            <w:pPr>
              <w:bidi/>
              <w:spacing w:before="60" w:after="20"/>
              <w:jc w:val="right"/>
            </w:pPr>
            <w:r>
              <w:rPr>
                <w:rFonts w:eastAsia="Arial" w:cs="Arial"/>
                <w:b/>
                <w:sz w:val="30"/>
                <w:rtl/>
              </w:rPr>
              <w:t>شُكْرًا</w:t>
            </w:r>
          </w:p>
          <w:p w14:paraId="48A17620" w14:textId="77777777" w:rsidR="002F3D94" w:rsidRDefault="00000000" w:rsidP="001B05F0">
            <w:pPr>
              <w:bidi/>
              <w:spacing w:after="20"/>
            </w:pPr>
            <w:r>
              <w:rPr>
                <w:rFonts w:eastAsia="Arial" w:cs="Arial"/>
                <w:i/>
                <w:color w:val="6B7280"/>
                <w:sz w:val="18"/>
              </w:rPr>
              <w:t>shukran</w:t>
            </w:r>
          </w:p>
          <w:p w14:paraId="753D875B" w14:textId="77777777" w:rsidR="002F3D94" w:rsidRDefault="00000000" w:rsidP="001B05F0">
            <w:pPr>
              <w:bidi/>
              <w:spacing w:after="40"/>
            </w:pPr>
            <w:r>
              <w:rPr>
                <w:rFonts w:ascii="Sylfaen" w:eastAsia="Sylfaen" w:hAnsi="Sylfaen" w:cs="Sylfaen"/>
                <w:color w:val="374151"/>
                <w:sz w:val="19"/>
              </w:rPr>
              <w:t>շնորհակալություն</w:t>
            </w:r>
          </w:p>
          <w:p w14:paraId="547EB72D" w14:textId="77777777" w:rsidR="002F3D94" w:rsidRDefault="002F3D94" w:rsidP="001B05F0">
            <w:pPr>
              <w:pBdr>
                <w:bottom w:val="single" w:sz="4" w:space="1" w:color="B8C9C1"/>
              </w:pBdr>
              <w:bidi/>
              <w:spacing w:before="60" w:after="180"/>
            </w:pPr>
          </w:p>
          <w:p w14:paraId="1C4622C6"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F0A16D2"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1605600" w14:textId="77777777">
        <w:trPr>
          <w:cantSplit/>
          <w:jc w:val="center"/>
        </w:trPr>
        <w:tc>
          <w:tcPr>
            <w:tcW w:w="9475" w:type="dxa"/>
            <w:tcMar>
              <w:top w:w="90" w:type="dxa"/>
              <w:left w:w="140" w:type="dxa"/>
              <w:bottom w:w="70" w:type="dxa"/>
              <w:right w:w="140" w:type="dxa"/>
            </w:tcMar>
            <w:vAlign w:val="center"/>
          </w:tcPr>
          <w:p w14:paraId="611A45B6" w14:textId="77777777" w:rsidR="002F3D94" w:rsidRDefault="00000000" w:rsidP="001B05F0">
            <w:pPr>
              <w:bidi/>
              <w:spacing w:after="40"/>
              <w:jc w:val="right"/>
            </w:pPr>
            <w:r>
              <w:rPr>
                <w:rFonts w:eastAsia="Arial" w:cs="Arial"/>
                <w:color w:val="6B7280"/>
                <w:sz w:val="15"/>
                <w:rtl/>
              </w:rPr>
              <w:t>❓ اختيار</w:t>
            </w:r>
          </w:p>
          <w:p w14:paraId="47F145A3" w14:textId="77777777" w:rsidR="002F3D94" w:rsidRDefault="00000000" w:rsidP="001B05F0">
            <w:pPr>
              <w:bidi/>
              <w:spacing w:before="60" w:after="20"/>
              <w:jc w:val="right"/>
            </w:pPr>
            <w:r>
              <w:rPr>
                <w:rFonts w:eastAsia="Arial" w:cs="Arial"/>
                <w:b/>
                <w:sz w:val="30"/>
                <w:rtl/>
              </w:rPr>
              <w:t>شُكْرًا</w:t>
            </w:r>
          </w:p>
          <w:p w14:paraId="0E0954FC" w14:textId="77777777" w:rsidR="002F3D94" w:rsidRDefault="00000000" w:rsidP="001B05F0">
            <w:pPr>
              <w:bidi/>
              <w:spacing w:after="20"/>
            </w:pPr>
            <w:r>
              <w:rPr>
                <w:rFonts w:eastAsia="Arial" w:cs="Arial"/>
                <w:i/>
                <w:color w:val="6B7280"/>
                <w:sz w:val="18"/>
              </w:rPr>
              <w:t>shukran</w:t>
            </w:r>
          </w:p>
          <w:p w14:paraId="170E0810" w14:textId="77777777" w:rsidR="002F3D94" w:rsidRDefault="00000000" w:rsidP="001B05F0">
            <w:pPr>
              <w:bidi/>
              <w:spacing w:after="40"/>
            </w:pPr>
            <w:r>
              <w:rPr>
                <w:rFonts w:ascii="Sylfaen" w:eastAsia="Sylfaen" w:hAnsi="Sylfaen" w:cs="Sylfaen"/>
                <w:color w:val="374151"/>
                <w:sz w:val="19"/>
              </w:rPr>
              <w:t>շնորհակալություն</w:t>
            </w:r>
          </w:p>
          <w:p w14:paraId="1058105A" w14:textId="77777777" w:rsidR="002F3D94" w:rsidRDefault="002F3D94" w:rsidP="001B05F0">
            <w:pPr>
              <w:pBdr>
                <w:bottom w:val="single" w:sz="4" w:space="1" w:color="B8C9C1"/>
              </w:pBdr>
              <w:bidi/>
              <w:spacing w:before="60" w:after="180"/>
            </w:pPr>
          </w:p>
          <w:p w14:paraId="1D780B90"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7D00ACE"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11C715F" w14:textId="77777777">
        <w:trPr>
          <w:cantSplit/>
          <w:jc w:val="center"/>
        </w:trPr>
        <w:tc>
          <w:tcPr>
            <w:tcW w:w="9475" w:type="dxa"/>
            <w:tcMar>
              <w:top w:w="90" w:type="dxa"/>
              <w:left w:w="140" w:type="dxa"/>
              <w:bottom w:w="70" w:type="dxa"/>
              <w:right w:w="140" w:type="dxa"/>
            </w:tcMar>
            <w:vAlign w:val="center"/>
          </w:tcPr>
          <w:p w14:paraId="533B3B47" w14:textId="77777777" w:rsidR="002F3D94" w:rsidRDefault="00000000" w:rsidP="001B05F0">
            <w:pPr>
              <w:bidi/>
              <w:spacing w:after="40"/>
              <w:jc w:val="right"/>
            </w:pPr>
            <w:r>
              <w:rPr>
                <w:rFonts w:eastAsia="Arial" w:cs="Arial"/>
                <w:color w:val="6B7280"/>
                <w:sz w:val="15"/>
                <w:rtl/>
              </w:rPr>
              <w:lastRenderedPageBreak/>
              <w:t>🔗 مطابقة</w:t>
            </w:r>
          </w:p>
          <w:p w14:paraId="225E06B6" w14:textId="77777777" w:rsidR="002F3D94" w:rsidRDefault="00000000" w:rsidP="001B05F0">
            <w:pPr>
              <w:bidi/>
              <w:spacing w:before="60" w:after="20"/>
              <w:jc w:val="right"/>
            </w:pPr>
            <w:r>
              <w:rPr>
                <w:rFonts w:eastAsia="Arial" w:cs="Arial"/>
                <w:b/>
                <w:sz w:val="30"/>
                <w:rtl/>
              </w:rPr>
              <w:t>تحيات</w:t>
            </w:r>
          </w:p>
          <w:p w14:paraId="0C342786" w14:textId="77777777" w:rsidR="002F3D94" w:rsidRDefault="00000000" w:rsidP="001B05F0">
            <w:pPr>
              <w:bidi/>
              <w:spacing w:after="40"/>
            </w:pPr>
            <w:r>
              <w:rPr>
                <w:rFonts w:ascii="Sylfaen" w:eastAsia="Sylfaen" w:hAnsi="Sylfaen" w:cs="Sylfaen"/>
                <w:color w:val="374151"/>
                <w:sz w:val="19"/>
              </w:rPr>
              <w:t>Ողջույնների կապ</w:t>
            </w:r>
          </w:p>
          <w:p w14:paraId="47DCE405" w14:textId="77777777" w:rsidR="002F3D94" w:rsidRDefault="002F3D94" w:rsidP="001B05F0">
            <w:pPr>
              <w:pBdr>
                <w:bottom w:val="single" w:sz="4" w:space="1" w:color="B8C9C1"/>
              </w:pBdr>
              <w:bidi/>
              <w:spacing w:before="60" w:after="180"/>
            </w:pPr>
          </w:p>
          <w:p w14:paraId="00247155"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B35F26D"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5F6F44B" w14:textId="77777777">
        <w:trPr>
          <w:cantSplit/>
          <w:jc w:val="center"/>
        </w:trPr>
        <w:tc>
          <w:tcPr>
            <w:tcW w:w="9475" w:type="dxa"/>
            <w:tcMar>
              <w:top w:w="90" w:type="dxa"/>
              <w:left w:w="140" w:type="dxa"/>
              <w:bottom w:w="70" w:type="dxa"/>
              <w:right w:w="140" w:type="dxa"/>
            </w:tcMar>
            <w:vAlign w:val="center"/>
          </w:tcPr>
          <w:p w14:paraId="2FA20830" w14:textId="77777777" w:rsidR="002F3D94" w:rsidRDefault="00000000" w:rsidP="001B05F0">
            <w:pPr>
              <w:bidi/>
              <w:spacing w:after="40"/>
              <w:jc w:val="right"/>
            </w:pPr>
            <w:r>
              <w:rPr>
                <w:rFonts w:eastAsia="Arial" w:cs="Arial"/>
                <w:color w:val="6B7280"/>
                <w:sz w:val="15"/>
                <w:rtl/>
              </w:rPr>
              <w:t>🗣️ نطق</w:t>
            </w:r>
          </w:p>
          <w:p w14:paraId="7620D522" w14:textId="77777777" w:rsidR="002F3D94" w:rsidRDefault="00000000" w:rsidP="001B05F0">
            <w:pPr>
              <w:bidi/>
              <w:spacing w:before="60" w:after="20"/>
              <w:jc w:val="right"/>
            </w:pPr>
            <w:r>
              <w:rPr>
                <w:rFonts w:eastAsia="Arial" w:cs="Arial"/>
                <w:b/>
                <w:sz w:val="30"/>
                <w:rtl/>
              </w:rPr>
              <w:t>مَرْحَبًا، كَيْفَ حَالُك؟</w:t>
            </w:r>
          </w:p>
          <w:p w14:paraId="649D7881" w14:textId="77777777" w:rsidR="002F3D94" w:rsidRDefault="00000000" w:rsidP="001B05F0">
            <w:pPr>
              <w:bidi/>
              <w:spacing w:after="20"/>
            </w:pPr>
            <w:r>
              <w:rPr>
                <w:rFonts w:eastAsia="Arial" w:cs="Arial"/>
                <w:i/>
                <w:color w:val="6B7280"/>
                <w:sz w:val="18"/>
              </w:rPr>
              <w:t>marḥaban, kayfa ḥāluk</w:t>
            </w:r>
          </w:p>
          <w:p w14:paraId="0824D026" w14:textId="77777777" w:rsidR="002F3D94" w:rsidRDefault="00000000" w:rsidP="001B05F0">
            <w:pPr>
              <w:bidi/>
              <w:spacing w:after="40"/>
            </w:pPr>
            <w:r>
              <w:rPr>
                <w:rFonts w:ascii="Sylfaen" w:eastAsia="Sylfaen" w:hAnsi="Sylfaen" w:cs="Sylfaen"/>
                <w:color w:val="374151"/>
                <w:sz w:val="19"/>
              </w:rPr>
              <w:t>Բարև, Ի՞նչպես ես դու:</w:t>
            </w:r>
          </w:p>
          <w:p w14:paraId="0751E8C5" w14:textId="77777777" w:rsidR="002F3D94" w:rsidRDefault="002F3D94" w:rsidP="001B05F0">
            <w:pPr>
              <w:pBdr>
                <w:bottom w:val="single" w:sz="4" w:space="1" w:color="B8C9C1"/>
              </w:pBdr>
              <w:bidi/>
              <w:spacing w:before="60" w:after="180"/>
            </w:pPr>
          </w:p>
          <w:p w14:paraId="6C5B926C" w14:textId="77777777" w:rsidR="002F3D94" w:rsidRDefault="002F3D94" w:rsidP="001B05F0">
            <w:pPr>
              <w:pBdr>
                <w:bottom w:val="single" w:sz="4" w:space="1" w:color="B8C9C1"/>
              </w:pBdr>
              <w:bidi/>
              <w:spacing w:before="60" w:after="180"/>
            </w:pPr>
          </w:p>
          <w:p w14:paraId="100D36AB"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E06C799"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E9B0589" w14:textId="77777777">
        <w:trPr>
          <w:cantSplit/>
          <w:jc w:val="center"/>
        </w:trPr>
        <w:tc>
          <w:tcPr>
            <w:tcW w:w="9475" w:type="dxa"/>
            <w:tcMar>
              <w:top w:w="90" w:type="dxa"/>
              <w:left w:w="140" w:type="dxa"/>
              <w:bottom w:w="70" w:type="dxa"/>
              <w:right w:w="140" w:type="dxa"/>
            </w:tcMar>
            <w:vAlign w:val="center"/>
          </w:tcPr>
          <w:p w14:paraId="75241710" w14:textId="77777777" w:rsidR="002F3D94" w:rsidRDefault="00000000" w:rsidP="001B05F0">
            <w:pPr>
              <w:bidi/>
              <w:spacing w:after="40"/>
              <w:jc w:val="right"/>
            </w:pPr>
            <w:r>
              <w:rPr>
                <w:rFonts w:eastAsia="Arial" w:cs="Arial"/>
                <w:color w:val="6B7280"/>
                <w:sz w:val="15"/>
                <w:rtl/>
              </w:rPr>
              <w:t>✍️ كتابة</w:t>
            </w:r>
          </w:p>
          <w:p w14:paraId="0495C2E4" w14:textId="77777777" w:rsidR="002F3D94" w:rsidRDefault="00000000" w:rsidP="001B05F0">
            <w:pPr>
              <w:bidi/>
              <w:spacing w:before="60" w:after="20"/>
              <w:jc w:val="right"/>
            </w:pPr>
            <w:r>
              <w:rPr>
                <w:rFonts w:eastAsia="Arial" w:cs="Arial"/>
                <w:b/>
                <w:sz w:val="30"/>
                <w:rtl/>
              </w:rPr>
              <w:t>شُكْرًا</w:t>
            </w:r>
          </w:p>
          <w:p w14:paraId="006264E5" w14:textId="77777777" w:rsidR="002F3D94" w:rsidRDefault="00000000" w:rsidP="001B05F0">
            <w:pPr>
              <w:bidi/>
              <w:spacing w:after="20"/>
            </w:pPr>
            <w:r>
              <w:rPr>
                <w:rFonts w:eastAsia="Arial" w:cs="Arial"/>
                <w:i/>
                <w:color w:val="6B7280"/>
                <w:sz w:val="18"/>
              </w:rPr>
              <w:t>shukran</w:t>
            </w:r>
          </w:p>
          <w:p w14:paraId="59C56448" w14:textId="77777777" w:rsidR="002F3D94" w:rsidRDefault="00000000" w:rsidP="001B05F0">
            <w:pPr>
              <w:bidi/>
              <w:spacing w:after="40"/>
            </w:pPr>
            <w:r>
              <w:rPr>
                <w:rFonts w:ascii="Sylfaen" w:eastAsia="Sylfaen" w:hAnsi="Sylfaen" w:cs="Sylfaen"/>
                <w:color w:val="374151"/>
                <w:sz w:val="19"/>
              </w:rPr>
              <w:t>Շնորհակալություն</w:t>
            </w:r>
          </w:p>
          <w:p w14:paraId="04A4F5C1" w14:textId="77777777" w:rsidR="002F3D94" w:rsidRDefault="002F3D94" w:rsidP="001B05F0">
            <w:pPr>
              <w:pBdr>
                <w:bottom w:val="single" w:sz="4" w:space="1" w:color="B8C9C1"/>
              </w:pBdr>
              <w:bidi/>
              <w:spacing w:before="60" w:after="180"/>
            </w:pPr>
          </w:p>
          <w:p w14:paraId="47749593"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C305080"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95CFF2A" w14:textId="77777777">
        <w:trPr>
          <w:cantSplit/>
          <w:jc w:val="center"/>
        </w:trPr>
        <w:tc>
          <w:tcPr>
            <w:tcW w:w="9475" w:type="dxa"/>
            <w:tcMar>
              <w:top w:w="90" w:type="dxa"/>
              <w:left w:w="140" w:type="dxa"/>
              <w:bottom w:w="70" w:type="dxa"/>
              <w:right w:w="140" w:type="dxa"/>
            </w:tcMar>
            <w:vAlign w:val="center"/>
          </w:tcPr>
          <w:p w14:paraId="648D48BE" w14:textId="77777777" w:rsidR="002F3D94" w:rsidRDefault="00000000" w:rsidP="001B05F0">
            <w:pPr>
              <w:bidi/>
              <w:spacing w:after="40"/>
              <w:jc w:val="right"/>
            </w:pPr>
            <w:r>
              <w:rPr>
                <w:rFonts w:eastAsia="Arial" w:cs="Arial"/>
                <w:color w:val="6B7280"/>
                <w:sz w:val="15"/>
                <w:rtl/>
              </w:rPr>
              <w:t>🎧 استماع</w:t>
            </w:r>
          </w:p>
          <w:p w14:paraId="1B2C7FCF" w14:textId="77777777" w:rsidR="002F3D94" w:rsidRDefault="00000000" w:rsidP="001B05F0">
            <w:pPr>
              <w:bidi/>
              <w:spacing w:before="60" w:after="20"/>
              <w:jc w:val="right"/>
            </w:pPr>
            <w:r>
              <w:rPr>
                <w:rFonts w:eastAsia="Arial" w:cs="Arial"/>
                <w:b/>
                <w:sz w:val="30"/>
                <w:rtl/>
              </w:rPr>
              <w:t>أَنْتَ / أَنْتِ</w:t>
            </w:r>
          </w:p>
          <w:p w14:paraId="152FF96D" w14:textId="77777777" w:rsidR="002F3D94" w:rsidRDefault="00000000" w:rsidP="001B05F0">
            <w:pPr>
              <w:bidi/>
              <w:spacing w:after="20"/>
            </w:pPr>
            <w:r>
              <w:rPr>
                <w:rFonts w:eastAsia="Arial" w:cs="Arial"/>
                <w:i/>
                <w:color w:val="6B7280"/>
                <w:sz w:val="18"/>
              </w:rPr>
              <w:t>anta / anti</w:t>
            </w:r>
          </w:p>
          <w:p w14:paraId="6C807A2D" w14:textId="77777777" w:rsidR="002F3D94" w:rsidRDefault="00000000" w:rsidP="001B05F0">
            <w:pPr>
              <w:bidi/>
              <w:spacing w:after="40"/>
            </w:pPr>
            <w:r>
              <w:rPr>
                <w:rFonts w:ascii="Sylfaen" w:eastAsia="Sylfaen" w:hAnsi="Sylfaen" w:cs="Sylfaen"/>
                <w:color w:val="374151"/>
                <w:sz w:val="19"/>
              </w:rPr>
              <w:t>Դու՝ արական / իգական</w:t>
            </w:r>
          </w:p>
          <w:p w14:paraId="17DBF74D" w14:textId="77777777" w:rsidR="002F3D94" w:rsidRDefault="002F3D94" w:rsidP="001B05F0">
            <w:pPr>
              <w:pBdr>
                <w:bottom w:val="single" w:sz="4" w:space="1" w:color="B8C9C1"/>
              </w:pBdr>
              <w:bidi/>
              <w:spacing w:before="60" w:after="180"/>
            </w:pPr>
          </w:p>
          <w:p w14:paraId="6CAB0EA0"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FB5F5F3"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391E4B5" w14:textId="77777777">
        <w:trPr>
          <w:cantSplit/>
          <w:jc w:val="center"/>
        </w:trPr>
        <w:tc>
          <w:tcPr>
            <w:tcW w:w="9475" w:type="dxa"/>
            <w:tcMar>
              <w:top w:w="90" w:type="dxa"/>
              <w:left w:w="140" w:type="dxa"/>
              <w:bottom w:w="70" w:type="dxa"/>
              <w:right w:w="140" w:type="dxa"/>
            </w:tcMar>
            <w:vAlign w:val="center"/>
          </w:tcPr>
          <w:p w14:paraId="02A969AF" w14:textId="77777777" w:rsidR="002F3D94" w:rsidRDefault="00000000" w:rsidP="001B05F0">
            <w:pPr>
              <w:bidi/>
              <w:spacing w:after="40"/>
              <w:jc w:val="right"/>
            </w:pPr>
            <w:r>
              <w:rPr>
                <w:rFonts w:eastAsia="Arial" w:cs="Arial"/>
                <w:color w:val="6B7280"/>
                <w:sz w:val="15"/>
                <w:rtl/>
              </w:rPr>
              <w:t>🎧 استماع</w:t>
            </w:r>
          </w:p>
          <w:p w14:paraId="38482289" w14:textId="77777777" w:rsidR="002F3D94" w:rsidRDefault="00000000" w:rsidP="001B05F0">
            <w:pPr>
              <w:bidi/>
              <w:spacing w:before="60" w:after="20"/>
              <w:jc w:val="right"/>
            </w:pPr>
            <w:r>
              <w:rPr>
                <w:rFonts w:eastAsia="Arial" w:cs="Arial"/>
                <w:b/>
                <w:sz w:val="30"/>
                <w:rtl/>
              </w:rPr>
              <w:t>كَيْفَ حَالُكَ؟ — أَنَا بِخَيْرٍ، شُكْرًا.</w:t>
            </w:r>
          </w:p>
          <w:p w14:paraId="4261B1F2" w14:textId="77777777" w:rsidR="002F3D94" w:rsidRDefault="00000000" w:rsidP="001B05F0">
            <w:pPr>
              <w:bidi/>
              <w:spacing w:after="20"/>
            </w:pPr>
            <w:r>
              <w:rPr>
                <w:rFonts w:eastAsia="Arial" w:cs="Arial"/>
                <w:i/>
                <w:color w:val="6B7280"/>
                <w:sz w:val="18"/>
              </w:rPr>
              <w:t>kayfa ḥāluka? — anā bikhayrin, shukran</w:t>
            </w:r>
          </w:p>
          <w:p w14:paraId="38F46908" w14:textId="77777777" w:rsidR="002F3D94" w:rsidRDefault="00000000" w:rsidP="001B05F0">
            <w:pPr>
              <w:bidi/>
              <w:spacing w:after="40"/>
            </w:pPr>
            <w:r>
              <w:rPr>
                <w:rFonts w:ascii="Sylfaen" w:eastAsia="Sylfaen" w:hAnsi="Sylfaen" w:cs="Sylfaen"/>
                <w:color w:val="374151"/>
                <w:sz w:val="19"/>
              </w:rPr>
              <w:t>Ինչպե՞ս ես (արական)։ — Լավ եմ, շնորհակալություն։</w:t>
            </w:r>
          </w:p>
          <w:p w14:paraId="136E22C3" w14:textId="77777777" w:rsidR="002F3D94" w:rsidRDefault="002F3D94" w:rsidP="001B05F0">
            <w:pPr>
              <w:pBdr>
                <w:bottom w:val="single" w:sz="4" w:space="1" w:color="B8C9C1"/>
              </w:pBdr>
              <w:bidi/>
              <w:spacing w:before="60" w:after="180"/>
            </w:pPr>
          </w:p>
          <w:p w14:paraId="033857EE"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EFFC3C8"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A3AE570" w14:textId="77777777">
        <w:trPr>
          <w:cantSplit/>
          <w:jc w:val="center"/>
        </w:trPr>
        <w:tc>
          <w:tcPr>
            <w:tcW w:w="9475" w:type="dxa"/>
            <w:tcMar>
              <w:top w:w="90" w:type="dxa"/>
              <w:left w:w="140" w:type="dxa"/>
              <w:bottom w:w="70" w:type="dxa"/>
              <w:right w:w="140" w:type="dxa"/>
            </w:tcMar>
            <w:vAlign w:val="center"/>
          </w:tcPr>
          <w:p w14:paraId="250699D6" w14:textId="77777777" w:rsidR="002F3D94" w:rsidRDefault="00000000" w:rsidP="001B05F0">
            <w:pPr>
              <w:bidi/>
              <w:spacing w:after="40"/>
              <w:jc w:val="right"/>
            </w:pPr>
            <w:r>
              <w:rPr>
                <w:rFonts w:eastAsia="Arial" w:cs="Arial"/>
                <w:color w:val="6B7280"/>
                <w:sz w:val="15"/>
                <w:rtl/>
              </w:rPr>
              <w:lastRenderedPageBreak/>
              <w:t>🎧 استماع</w:t>
            </w:r>
          </w:p>
          <w:p w14:paraId="094879D7" w14:textId="77777777" w:rsidR="002F3D94" w:rsidRDefault="00000000" w:rsidP="001B05F0">
            <w:pPr>
              <w:bidi/>
              <w:spacing w:before="60" w:after="20"/>
              <w:jc w:val="right"/>
            </w:pPr>
            <w:r>
              <w:rPr>
                <w:rFonts w:eastAsia="Arial" w:cs="Arial"/>
                <w:b/>
                <w:sz w:val="30"/>
                <w:rtl/>
              </w:rPr>
              <w:t>كَيْفَ حَالُكِ؟ — أَنَا بِخَيْرٍ، شُكْرًا.</w:t>
            </w:r>
          </w:p>
          <w:p w14:paraId="3C76F171" w14:textId="77777777" w:rsidR="002F3D94" w:rsidRDefault="00000000" w:rsidP="001B05F0">
            <w:pPr>
              <w:bidi/>
              <w:spacing w:after="20"/>
            </w:pPr>
            <w:r>
              <w:rPr>
                <w:rFonts w:eastAsia="Arial" w:cs="Arial"/>
                <w:i/>
                <w:color w:val="6B7280"/>
                <w:sz w:val="18"/>
              </w:rPr>
              <w:t>kayfa ḥāluki? — anā bikhayrin, shukran</w:t>
            </w:r>
          </w:p>
          <w:p w14:paraId="3A1948B4" w14:textId="77777777" w:rsidR="002F3D94" w:rsidRDefault="00000000" w:rsidP="001B05F0">
            <w:pPr>
              <w:bidi/>
              <w:spacing w:after="40"/>
            </w:pPr>
            <w:r>
              <w:rPr>
                <w:rFonts w:ascii="Sylfaen" w:eastAsia="Sylfaen" w:hAnsi="Sylfaen" w:cs="Sylfaen"/>
                <w:color w:val="374151"/>
                <w:sz w:val="19"/>
              </w:rPr>
              <w:t>Ինչպե՞ս ես (իգական)։ — Լավ եմ, շնորհակալություն։</w:t>
            </w:r>
          </w:p>
          <w:p w14:paraId="7706F442" w14:textId="77777777" w:rsidR="002F3D94" w:rsidRDefault="002F3D94" w:rsidP="001B05F0">
            <w:pPr>
              <w:pBdr>
                <w:bottom w:val="single" w:sz="4" w:space="1" w:color="B8C9C1"/>
              </w:pBdr>
              <w:bidi/>
              <w:spacing w:before="60" w:after="180"/>
            </w:pPr>
          </w:p>
          <w:p w14:paraId="60D5842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080F8C4"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0D2D5D9" w14:textId="77777777">
        <w:trPr>
          <w:cantSplit/>
          <w:jc w:val="center"/>
        </w:trPr>
        <w:tc>
          <w:tcPr>
            <w:tcW w:w="9475" w:type="dxa"/>
            <w:tcMar>
              <w:top w:w="90" w:type="dxa"/>
              <w:left w:w="140" w:type="dxa"/>
              <w:bottom w:w="70" w:type="dxa"/>
              <w:right w:w="140" w:type="dxa"/>
            </w:tcMar>
            <w:vAlign w:val="center"/>
          </w:tcPr>
          <w:p w14:paraId="2ED45371" w14:textId="77777777" w:rsidR="002F3D94" w:rsidRDefault="00000000" w:rsidP="001B05F0">
            <w:pPr>
              <w:bidi/>
              <w:spacing w:after="40"/>
              <w:jc w:val="right"/>
            </w:pPr>
            <w:r>
              <w:rPr>
                <w:rFonts w:eastAsia="Arial" w:cs="Arial"/>
                <w:color w:val="6B7280"/>
                <w:sz w:val="15"/>
                <w:rtl/>
              </w:rPr>
              <w:t>🗣️ نطق</w:t>
            </w:r>
          </w:p>
          <w:p w14:paraId="2291E088" w14:textId="77777777" w:rsidR="002F3D94" w:rsidRDefault="00000000" w:rsidP="001B05F0">
            <w:pPr>
              <w:bidi/>
              <w:spacing w:before="60" w:after="20"/>
              <w:jc w:val="right"/>
            </w:pPr>
            <w:r>
              <w:rPr>
                <w:rFonts w:eastAsia="Arial" w:cs="Arial"/>
                <w:b/>
                <w:sz w:val="30"/>
                <w:rtl/>
              </w:rPr>
              <w:t>هَلْ تَتَكَلَّمُ العَرَبِيَّةَ؟ / هَلْ تَتَكَلَّمِينَ العَرَبِيَّةَ؟</w:t>
            </w:r>
          </w:p>
          <w:p w14:paraId="515F8A03" w14:textId="77777777" w:rsidR="002F3D94" w:rsidRDefault="00000000" w:rsidP="001B05F0">
            <w:pPr>
              <w:bidi/>
              <w:spacing w:after="20"/>
            </w:pPr>
            <w:r>
              <w:rPr>
                <w:rFonts w:eastAsia="Arial" w:cs="Arial"/>
                <w:i/>
                <w:color w:val="6B7280"/>
                <w:sz w:val="18"/>
              </w:rPr>
              <w:t>hal tatakallamu l-ʿarabiyyata? / hal tatakallīna l-ʿarabiyyata?</w:t>
            </w:r>
          </w:p>
          <w:p w14:paraId="593E6F4D" w14:textId="77777777" w:rsidR="002F3D94" w:rsidRDefault="00000000" w:rsidP="001B05F0">
            <w:pPr>
              <w:bidi/>
              <w:spacing w:after="40"/>
            </w:pPr>
            <w:r>
              <w:rPr>
                <w:rFonts w:ascii="Sylfaen" w:eastAsia="Sylfaen" w:hAnsi="Sylfaen" w:cs="Sylfaen"/>
                <w:color w:val="374151"/>
                <w:sz w:val="19"/>
              </w:rPr>
              <w:t>Արաբերեն խոսո՞ւմ ես՝ արական / իգական</w:t>
            </w:r>
          </w:p>
          <w:p w14:paraId="4B40D17C" w14:textId="77777777" w:rsidR="002F3D94" w:rsidRDefault="002F3D94" w:rsidP="001B05F0">
            <w:pPr>
              <w:pBdr>
                <w:bottom w:val="single" w:sz="4" w:space="1" w:color="B8C9C1"/>
              </w:pBdr>
              <w:bidi/>
              <w:spacing w:before="60" w:after="180"/>
            </w:pPr>
          </w:p>
          <w:p w14:paraId="10B16D33" w14:textId="77777777" w:rsidR="002F3D94" w:rsidRDefault="002F3D94" w:rsidP="001B05F0">
            <w:pPr>
              <w:pBdr>
                <w:bottom w:val="single" w:sz="4" w:space="1" w:color="B8C9C1"/>
              </w:pBdr>
              <w:bidi/>
              <w:spacing w:before="60" w:after="180"/>
            </w:pPr>
          </w:p>
          <w:p w14:paraId="01B6E744"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362BDE1"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2AC5BD3" w14:textId="77777777">
        <w:trPr>
          <w:cantSplit/>
          <w:jc w:val="center"/>
        </w:trPr>
        <w:tc>
          <w:tcPr>
            <w:tcW w:w="9475" w:type="dxa"/>
            <w:tcMar>
              <w:top w:w="90" w:type="dxa"/>
              <w:left w:w="140" w:type="dxa"/>
              <w:bottom w:w="70" w:type="dxa"/>
              <w:right w:w="140" w:type="dxa"/>
            </w:tcMar>
            <w:vAlign w:val="center"/>
          </w:tcPr>
          <w:p w14:paraId="4E1B1543"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662D6C7D" wp14:editId="77A7DDFC">
                  <wp:extent cx="468000" cy="468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23"/>
                          <a:stretch>
                            <a:fillRect/>
                          </a:stretch>
                        </pic:blipFill>
                        <pic:spPr>
                          <a:xfrm>
                            <a:off x="0" y="0"/>
                            <a:ext cx="468000" cy="468000"/>
                          </a:xfrm>
                          <a:prstGeom prst="rect">
                            <a:avLst/>
                          </a:prstGeom>
                        </pic:spPr>
                      </pic:pic>
                    </a:graphicData>
                  </a:graphic>
                </wp:inline>
              </w:drawing>
            </w:r>
          </w:p>
          <w:p w14:paraId="000B91D9" w14:textId="77777777" w:rsidR="002F3D94" w:rsidRDefault="00000000" w:rsidP="001B05F0">
            <w:pPr>
              <w:bidi/>
              <w:spacing w:before="60" w:after="20"/>
              <w:jc w:val="right"/>
            </w:pPr>
            <w:r>
              <w:rPr>
                <w:rFonts w:eastAsia="Arial" w:cs="Arial"/>
                <w:b/>
                <w:sz w:val="30"/>
                <w:rtl/>
              </w:rPr>
              <w:t>أَهْلًا — أَهْلًا وَسَهْلًا</w:t>
            </w:r>
          </w:p>
          <w:p w14:paraId="56E6D187" w14:textId="77777777" w:rsidR="002F3D94" w:rsidRDefault="00000000" w:rsidP="001B05F0">
            <w:pPr>
              <w:bidi/>
              <w:spacing w:after="20"/>
            </w:pPr>
            <w:r>
              <w:rPr>
                <w:rFonts w:eastAsia="Arial" w:cs="Arial"/>
                <w:i/>
                <w:color w:val="6B7280"/>
                <w:sz w:val="18"/>
              </w:rPr>
              <w:t>ahlan — ahlan wa-sahlan</w:t>
            </w:r>
          </w:p>
          <w:p w14:paraId="7000FB83" w14:textId="77777777" w:rsidR="002F3D94" w:rsidRDefault="00000000" w:rsidP="001B05F0">
            <w:pPr>
              <w:bidi/>
              <w:spacing w:after="40"/>
            </w:pPr>
            <w:r>
              <w:rPr>
                <w:rFonts w:ascii="Sylfaen" w:eastAsia="Sylfaen" w:hAnsi="Sylfaen" w:cs="Sylfaen"/>
                <w:color w:val="374151"/>
                <w:sz w:val="19"/>
              </w:rPr>
              <w:t>Բարև — Բարի գալուստ</w:t>
            </w:r>
          </w:p>
          <w:p w14:paraId="70BDC567" w14:textId="77777777" w:rsidR="002F3D94" w:rsidRDefault="002F3D94" w:rsidP="001B05F0">
            <w:pPr>
              <w:pBdr>
                <w:bottom w:val="single" w:sz="4" w:space="1" w:color="B8C9C1"/>
              </w:pBdr>
              <w:bidi/>
              <w:spacing w:before="60" w:after="180"/>
            </w:pPr>
          </w:p>
          <w:p w14:paraId="3B4AE12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94B9281"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2F27870" w14:textId="77777777">
        <w:trPr>
          <w:cantSplit/>
          <w:jc w:val="center"/>
        </w:trPr>
        <w:tc>
          <w:tcPr>
            <w:tcW w:w="9475" w:type="dxa"/>
            <w:tcMar>
              <w:top w:w="90" w:type="dxa"/>
              <w:left w:w="140" w:type="dxa"/>
              <w:bottom w:w="70" w:type="dxa"/>
              <w:right w:w="140" w:type="dxa"/>
            </w:tcMar>
            <w:vAlign w:val="center"/>
          </w:tcPr>
          <w:p w14:paraId="13404B70"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7DFBFFEF" wp14:editId="47966989">
                  <wp:extent cx="468000" cy="468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24"/>
                          <a:stretch>
                            <a:fillRect/>
                          </a:stretch>
                        </pic:blipFill>
                        <pic:spPr>
                          <a:xfrm>
                            <a:off x="0" y="0"/>
                            <a:ext cx="468000" cy="468000"/>
                          </a:xfrm>
                          <a:prstGeom prst="rect">
                            <a:avLst/>
                          </a:prstGeom>
                        </pic:spPr>
                      </pic:pic>
                    </a:graphicData>
                  </a:graphic>
                </wp:inline>
              </w:drawing>
            </w:r>
          </w:p>
          <w:p w14:paraId="249AC2BC" w14:textId="77777777" w:rsidR="002F3D94" w:rsidRDefault="00000000" w:rsidP="001B05F0">
            <w:pPr>
              <w:bidi/>
              <w:spacing w:before="60" w:after="20"/>
              <w:jc w:val="right"/>
            </w:pPr>
            <w:r>
              <w:rPr>
                <w:rFonts w:eastAsia="Arial" w:cs="Arial"/>
                <w:b/>
                <w:sz w:val="30"/>
                <w:rtl/>
              </w:rPr>
              <w:t>أَنَا اسْمِي ... وَأَنَا مِنْ أَرْمِينِيَا وَأَدْرُسُ العَرَبِيَّة</w:t>
            </w:r>
          </w:p>
          <w:p w14:paraId="602D5EDE" w14:textId="77777777" w:rsidR="002F3D94" w:rsidRDefault="00000000" w:rsidP="001B05F0">
            <w:pPr>
              <w:bidi/>
              <w:spacing w:after="20"/>
            </w:pPr>
            <w:r>
              <w:rPr>
                <w:rFonts w:eastAsia="Arial" w:cs="Arial"/>
                <w:i/>
                <w:color w:val="6B7280"/>
                <w:sz w:val="18"/>
              </w:rPr>
              <w:t>anā ismī … wa-anā min Armīniyā wa-adrusu l-ʿarabiyya</w:t>
            </w:r>
          </w:p>
          <w:p w14:paraId="479D49CF" w14:textId="77777777" w:rsidR="002F3D94" w:rsidRDefault="00000000" w:rsidP="001B05F0">
            <w:pPr>
              <w:bidi/>
              <w:spacing w:after="40"/>
            </w:pPr>
            <w:r>
              <w:rPr>
                <w:rFonts w:ascii="Sylfaen" w:eastAsia="Sylfaen" w:hAnsi="Sylfaen" w:cs="Sylfaen"/>
                <w:color w:val="374151"/>
                <w:sz w:val="19"/>
              </w:rPr>
              <w:t>Իմ անունն է ... և ես Հայաստանից եմ և սովորում եմ արաբերեն</w:t>
            </w:r>
          </w:p>
          <w:p w14:paraId="782557E6" w14:textId="77777777" w:rsidR="002F3D94" w:rsidRDefault="002F3D94" w:rsidP="001B05F0">
            <w:pPr>
              <w:pBdr>
                <w:bottom w:val="single" w:sz="4" w:space="1" w:color="B8C9C1"/>
              </w:pBdr>
              <w:bidi/>
              <w:spacing w:before="60" w:after="180"/>
            </w:pPr>
          </w:p>
          <w:p w14:paraId="4BA9FA41"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B033EF3"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F607DF1" w14:textId="77777777">
        <w:trPr>
          <w:cantSplit/>
          <w:jc w:val="center"/>
        </w:trPr>
        <w:tc>
          <w:tcPr>
            <w:tcW w:w="9475" w:type="dxa"/>
            <w:tcMar>
              <w:top w:w="90" w:type="dxa"/>
              <w:left w:w="140" w:type="dxa"/>
              <w:bottom w:w="70" w:type="dxa"/>
              <w:right w:w="140" w:type="dxa"/>
            </w:tcMar>
            <w:vAlign w:val="center"/>
          </w:tcPr>
          <w:p w14:paraId="0692B717" w14:textId="77777777" w:rsidR="002F3D94" w:rsidRDefault="00000000" w:rsidP="001B05F0">
            <w:pPr>
              <w:bidi/>
              <w:spacing w:after="40"/>
              <w:jc w:val="right"/>
            </w:pPr>
            <w:r>
              <w:rPr>
                <w:rFonts w:eastAsia="Arial" w:cs="Arial"/>
                <w:color w:val="6B7280"/>
                <w:sz w:val="15"/>
                <w:rtl/>
              </w:rPr>
              <w:t>❓ اختيار</w:t>
            </w:r>
          </w:p>
          <w:p w14:paraId="4586936B" w14:textId="77777777" w:rsidR="002F3D94" w:rsidRDefault="00000000" w:rsidP="001B05F0">
            <w:pPr>
              <w:bidi/>
              <w:spacing w:before="60" w:after="20"/>
              <w:jc w:val="right"/>
            </w:pPr>
            <w:r>
              <w:rPr>
                <w:rFonts w:eastAsia="Arial" w:cs="Arial"/>
                <w:b/>
                <w:sz w:val="30"/>
                <w:rtl/>
              </w:rPr>
              <w:t>كَيْفَ تَقُولُ: «أَنَا أَرْمَنِيٌّ / أَرْمَنِيَّةٌ»؟</w:t>
            </w:r>
          </w:p>
          <w:p w14:paraId="56D25433" w14:textId="77777777" w:rsidR="002F3D94" w:rsidRDefault="00000000" w:rsidP="001B05F0">
            <w:pPr>
              <w:bidi/>
              <w:spacing w:after="20"/>
            </w:pPr>
            <w:r>
              <w:rPr>
                <w:rFonts w:eastAsia="Arial" w:cs="Arial"/>
                <w:i/>
                <w:color w:val="6B7280"/>
                <w:sz w:val="18"/>
              </w:rPr>
              <w:t>kayfa taqūlu: anā armaniyyun / armaniyyatun?</w:t>
            </w:r>
          </w:p>
          <w:p w14:paraId="5DF50AAF" w14:textId="77777777" w:rsidR="002F3D94" w:rsidRDefault="00000000" w:rsidP="001B05F0">
            <w:pPr>
              <w:bidi/>
              <w:spacing w:after="40"/>
            </w:pPr>
            <w:r>
              <w:rPr>
                <w:rFonts w:ascii="Sylfaen" w:eastAsia="Sylfaen" w:hAnsi="Sylfaen" w:cs="Sylfaen"/>
                <w:color w:val="374151"/>
                <w:sz w:val="19"/>
              </w:rPr>
              <w:t>Ինչպե՞ս ես արաբերեն ասում «Ես հայ եմ»՝ արական / իգական:</w:t>
            </w:r>
          </w:p>
          <w:p w14:paraId="1CA7B378" w14:textId="77777777" w:rsidR="002F3D94" w:rsidRDefault="002F3D94" w:rsidP="001B05F0">
            <w:pPr>
              <w:pBdr>
                <w:bottom w:val="single" w:sz="4" w:space="1" w:color="B8C9C1"/>
              </w:pBdr>
              <w:bidi/>
              <w:spacing w:before="60" w:after="180"/>
            </w:pPr>
          </w:p>
          <w:p w14:paraId="689CB88A"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3CC7167"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1EC013F" w14:textId="77777777">
        <w:trPr>
          <w:cantSplit/>
          <w:jc w:val="center"/>
        </w:trPr>
        <w:tc>
          <w:tcPr>
            <w:tcW w:w="9475" w:type="dxa"/>
            <w:tcMar>
              <w:top w:w="90" w:type="dxa"/>
              <w:left w:w="140" w:type="dxa"/>
              <w:bottom w:w="70" w:type="dxa"/>
              <w:right w:w="140" w:type="dxa"/>
            </w:tcMar>
            <w:vAlign w:val="center"/>
          </w:tcPr>
          <w:p w14:paraId="252730A5" w14:textId="77777777" w:rsidR="002F3D94" w:rsidRDefault="00000000" w:rsidP="001B05F0">
            <w:pPr>
              <w:bidi/>
              <w:spacing w:after="40"/>
              <w:jc w:val="right"/>
            </w:pPr>
            <w:r>
              <w:rPr>
                <w:rFonts w:eastAsia="Arial" w:cs="Arial"/>
                <w:color w:val="6B7280"/>
                <w:sz w:val="15"/>
                <w:rtl/>
              </w:rPr>
              <w:lastRenderedPageBreak/>
              <w:t>❓ اختيار</w:t>
            </w:r>
          </w:p>
          <w:p w14:paraId="6B81F491" w14:textId="77777777" w:rsidR="002F3D94" w:rsidRDefault="00000000" w:rsidP="001B05F0">
            <w:pPr>
              <w:bidi/>
              <w:spacing w:before="60" w:after="20"/>
              <w:jc w:val="right"/>
            </w:pPr>
            <w:r>
              <w:rPr>
                <w:rFonts w:eastAsia="Arial" w:cs="Arial"/>
                <w:b/>
                <w:sz w:val="30"/>
                <w:rtl/>
              </w:rPr>
              <w:t>أَكْمِلْ: أَنَا مِنْ أَرْمِينِيَا وَأَنَا ...</w:t>
            </w:r>
          </w:p>
          <w:p w14:paraId="73905B94" w14:textId="77777777" w:rsidR="002F3D94" w:rsidRDefault="00000000" w:rsidP="001B05F0">
            <w:pPr>
              <w:bidi/>
              <w:spacing w:after="20"/>
            </w:pPr>
            <w:r>
              <w:rPr>
                <w:rFonts w:eastAsia="Arial" w:cs="Arial"/>
                <w:i/>
                <w:color w:val="6B7280"/>
                <w:sz w:val="18"/>
              </w:rPr>
              <w:t>akmil: anā min Armīniyā wa-anā ...</w:t>
            </w:r>
          </w:p>
          <w:p w14:paraId="0416352E" w14:textId="77777777" w:rsidR="002F3D94" w:rsidRDefault="00000000" w:rsidP="001B05F0">
            <w:pPr>
              <w:bidi/>
              <w:spacing w:after="40"/>
            </w:pPr>
            <w:r>
              <w:rPr>
                <w:rFonts w:ascii="Sylfaen" w:eastAsia="Sylfaen" w:hAnsi="Sylfaen" w:cs="Sylfaen"/>
                <w:color w:val="374151"/>
                <w:sz w:val="19"/>
              </w:rPr>
              <w:t>Լրացրու՝ Ես Հայաստանից եմ և ես ...</w:t>
            </w:r>
          </w:p>
          <w:p w14:paraId="6302D54A" w14:textId="77777777" w:rsidR="002F3D94" w:rsidRDefault="002F3D94" w:rsidP="001B05F0">
            <w:pPr>
              <w:pBdr>
                <w:bottom w:val="single" w:sz="4" w:space="1" w:color="B8C9C1"/>
              </w:pBdr>
              <w:bidi/>
              <w:spacing w:before="60" w:after="180"/>
            </w:pPr>
          </w:p>
          <w:p w14:paraId="7EBD5ED5"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5F8AF12"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7C5838F" w14:textId="77777777">
        <w:trPr>
          <w:cantSplit/>
          <w:jc w:val="center"/>
        </w:trPr>
        <w:tc>
          <w:tcPr>
            <w:tcW w:w="9475" w:type="dxa"/>
            <w:tcMar>
              <w:top w:w="90" w:type="dxa"/>
              <w:left w:w="140" w:type="dxa"/>
              <w:bottom w:w="70" w:type="dxa"/>
              <w:right w:w="140" w:type="dxa"/>
            </w:tcMar>
            <w:vAlign w:val="center"/>
          </w:tcPr>
          <w:p w14:paraId="00610F93" w14:textId="77777777" w:rsidR="002F3D94" w:rsidRDefault="00000000" w:rsidP="001B05F0">
            <w:pPr>
              <w:bidi/>
              <w:spacing w:after="40"/>
              <w:jc w:val="right"/>
            </w:pPr>
            <w:r>
              <w:rPr>
                <w:rFonts w:eastAsia="Arial" w:cs="Arial"/>
                <w:color w:val="6B7280"/>
                <w:sz w:val="15"/>
                <w:rtl/>
              </w:rPr>
              <w:t>🔗 مطابقة</w:t>
            </w:r>
          </w:p>
          <w:p w14:paraId="269F1933" w14:textId="77777777" w:rsidR="002F3D94" w:rsidRDefault="00000000" w:rsidP="001B05F0">
            <w:pPr>
              <w:bidi/>
              <w:spacing w:before="60" w:after="20"/>
              <w:jc w:val="right"/>
            </w:pPr>
            <w:r>
              <w:rPr>
                <w:rFonts w:eastAsia="Arial" w:cs="Arial"/>
                <w:b/>
                <w:sz w:val="30"/>
                <w:rtl/>
              </w:rPr>
              <w:t>محادثة</w:t>
            </w:r>
          </w:p>
          <w:p w14:paraId="4096861B" w14:textId="77777777" w:rsidR="002F3D94" w:rsidRDefault="00000000" w:rsidP="001B05F0">
            <w:pPr>
              <w:bidi/>
              <w:spacing w:after="40"/>
            </w:pPr>
            <w:r>
              <w:rPr>
                <w:rFonts w:ascii="Sylfaen" w:eastAsia="Sylfaen" w:hAnsi="Sylfaen" w:cs="Sylfaen"/>
                <w:color w:val="374151"/>
                <w:sz w:val="19"/>
              </w:rPr>
              <w:t>Խոսակցություն</w:t>
            </w:r>
          </w:p>
          <w:p w14:paraId="69A39418" w14:textId="77777777" w:rsidR="002F3D94" w:rsidRDefault="002F3D94" w:rsidP="001B05F0">
            <w:pPr>
              <w:pBdr>
                <w:bottom w:val="single" w:sz="4" w:space="1" w:color="B8C9C1"/>
              </w:pBdr>
              <w:bidi/>
              <w:spacing w:before="60" w:after="180"/>
            </w:pPr>
          </w:p>
          <w:p w14:paraId="43755833"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F54AF0F"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8F1D22A" w14:textId="77777777">
        <w:trPr>
          <w:cantSplit/>
          <w:jc w:val="center"/>
        </w:trPr>
        <w:tc>
          <w:tcPr>
            <w:tcW w:w="9475" w:type="dxa"/>
            <w:tcMar>
              <w:top w:w="90" w:type="dxa"/>
              <w:left w:w="140" w:type="dxa"/>
              <w:bottom w:w="70" w:type="dxa"/>
              <w:right w:w="140" w:type="dxa"/>
            </w:tcMar>
            <w:vAlign w:val="center"/>
          </w:tcPr>
          <w:p w14:paraId="2ECCAF70"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705B9465" wp14:editId="0458C88D">
                  <wp:extent cx="468000" cy="468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25"/>
                          <a:stretch>
                            <a:fillRect/>
                          </a:stretch>
                        </pic:blipFill>
                        <pic:spPr>
                          <a:xfrm>
                            <a:off x="0" y="0"/>
                            <a:ext cx="468000" cy="468000"/>
                          </a:xfrm>
                          <a:prstGeom prst="rect">
                            <a:avLst/>
                          </a:prstGeom>
                        </pic:spPr>
                      </pic:pic>
                    </a:graphicData>
                  </a:graphic>
                </wp:inline>
              </w:drawing>
            </w:r>
          </w:p>
          <w:p w14:paraId="7D731F1F" w14:textId="77777777" w:rsidR="002F3D94" w:rsidRDefault="00000000" w:rsidP="001B05F0">
            <w:pPr>
              <w:bidi/>
              <w:spacing w:before="60" w:after="20"/>
              <w:jc w:val="right"/>
            </w:pPr>
            <w:r>
              <w:rPr>
                <w:rFonts w:eastAsia="Arial" w:cs="Arial"/>
                <w:b/>
                <w:sz w:val="30"/>
                <w:rtl/>
              </w:rPr>
              <w:t>هَلْ تَتَكَلَّمُ العَرَبِيَّة؟ — نَعَم، قَلِيلًا</w:t>
            </w:r>
          </w:p>
          <w:p w14:paraId="447DD462" w14:textId="77777777" w:rsidR="002F3D94" w:rsidRDefault="00000000" w:rsidP="001B05F0">
            <w:pPr>
              <w:bidi/>
              <w:spacing w:after="20"/>
            </w:pPr>
            <w:r>
              <w:rPr>
                <w:rFonts w:eastAsia="Arial" w:cs="Arial"/>
                <w:i/>
                <w:color w:val="6B7280"/>
                <w:sz w:val="18"/>
              </w:rPr>
              <w:t>hal tatakallamu l-ʿarabiyya? — naʿam, qalīlan</w:t>
            </w:r>
          </w:p>
          <w:p w14:paraId="2A4991A3" w14:textId="77777777" w:rsidR="002F3D94" w:rsidRDefault="00000000" w:rsidP="001B05F0">
            <w:pPr>
              <w:bidi/>
              <w:spacing w:after="40"/>
            </w:pPr>
            <w:r>
              <w:rPr>
                <w:rFonts w:ascii="Sylfaen" w:eastAsia="Sylfaen" w:hAnsi="Sylfaen" w:cs="Sylfaen"/>
                <w:color w:val="374151"/>
                <w:sz w:val="19"/>
              </w:rPr>
              <w:t>Արաբերեն խոսո՞ւմ ես: — Այո, մի փոքր</w:t>
            </w:r>
          </w:p>
          <w:p w14:paraId="6364F27B" w14:textId="77777777" w:rsidR="002F3D94" w:rsidRDefault="002F3D94" w:rsidP="001B05F0">
            <w:pPr>
              <w:pBdr>
                <w:bottom w:val="single" w:sz="4" w:space="1" w:color="B8C9C1"/>
              </w:pBdr>
              <w:bidi/>
              <w:spacing w:before="60" w:after="180"/>
            </w:pPr>
          </w:p>
          <w:p w14:paraId="32B7317A"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0185B9E"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7CE6174" w14:textId="77777777">
        <w:trPr>
          <w:cantSplit/>
          <w:jc w:val="center"/>
        </w:trPr>
        <w:tc>
          <w:tcPr>
            <w:tcW w:w="9475" w:type="dxa"/>
            <w:tcMar>
              <w:top w:w="90" w:type="dxa"/>
              <w:left w:w="140" w:type="dxa"/>
              <w:bottom w:w="70" w:type="dxa"/>
              <w:right w:w="140" w:type="dxa"/>
            </w:tcMar>
            <w:vAlign w:val="center"/>
          </w:tcPr>
          <w:p w14:paraId="317F8561" w14:textId="77777777" w:rsidR="002F3D94" w:rsidRDefault="00000000" w:rsidP="001B05F0">
            <w:pPr>
              <w:bidi/>
              <w:spacing w:after="40"/>
              <w:jc w:val="right"/>
            </w:pPr>
            <w:r>
              <w:rPr>
                <w:rFonts w:eastAsia="Arial" w:cs="Arial"/>
                <w:color w:val="6B7280"/>
                <w:sz w:val="15"/>
                <w:rtl/>
              </w:rPr>
              <w:t>❓ اختيار</w:t>
            </w:r>
          </w:p>
          <w:p w14:paraId="042CB0EF" w14:textId="77777777" w:rsidR="002F3D94" w:rsidRDefault="00000000" w:rsidP="001B05F0">
            <w:pPr>
              <w:bidi/>
              <w:spacing w:before="60" w:after="20"/>
              <w:jc w:val="right"/>
            </w:pPr>
            <w:r>
              <w:rPr>
                <w:rFonts w:eastAsia="Arial" w:cs="Arial"/>
                <w:b/>
                <w:sz w:val="30"/>
                <w:rtl/>
              </w:rPr>
              <w:t>هَلْ تَتَكَلَّمُ العَرَبِيَّة؟</w:t>
            </w:r>
          </w:p>
          <w:p w14:paraId="418C7A5F" w14:textId="77777777" w:rsidR="002F3D94" w:rsidRDefault="00000000" w:rsidP="001B05F0">
            <w:pPr>
              <w:bidi/>
              <w:spacing w:after="20"/>
            </w:pPr>
            <w:r>
              <w:rPr>
                <w:rFonts w:eastAsia="Arial" w:cs="Arial"/>
                <w:i/>
                <w:color w:val="6B7280"/>
                <w:sz w:val="18"/>
              </w:rPr>
              <w:t>hal tatakallamu l-ʿarabiyya?</w:t>
            </w:r>
          </w:p>
          <w:p w14:paraId="453F552B" w14:textId="77777777" w:rsidR="002F3D94" w:rsidRDefault="00000000" w:rsidP="001B05F0">
            <w:pPr>
              <w:bidi/>
              <w:spacing w:after="40"/>
            </w:pPr>
            <w:r>
              <w:rPr>
                <w:rFonts w:ascii="Sylfaen" w:eastAsia="Sylfaen" w:hAnsi="Sylfaen" w:cs="Sylfaen"/>
                <w:color w:val="374151"/>
                <w:sz w:val="19"/>
              </w:rPr>
              <w:t>Արաբերեն խոսո՞ւմ ես:</w:t>
            </w:r>
          </w:p>
          <w:p w14:paraId="29B3377A" w14:textId="77777777" w:rsidR="002F3D94" w:rsidRDefault="002F3D94" w:rsidP="001B05F0">
            <w:pPr>
              <w:pBdr>
                <w:bottom w:val="single" w:sz="4" w:space="1" w:color="B8C9C1"/>
              </w:pBdr>
              <w:bidi/>
              <w:spacing w:before="60" w:after="180"/>
            </w:pPr>
          </w:p>
          <w:p w14:paraId="5B64098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37D57B6"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12C140B" w14:textId="77777777">
        <w:trPr>
          <w:cantSplit/>
          <w:jc w:val="center"/>
        </w:trPr>
        <w:tc>
          <w:tcPr>
            <w:tcW w:w="9475" w:type="dxa"/>
            <w:tcMar>
              <w:top w:w="90" w:type="dxa"/>
              <w:left w:w="140" w:type="dxa"/>
              <w:bottom w:w="70" w:type="dxa"/>
              <w:right w:w="140" w:type="dxa"/>
            </w:tcMar>
            <w:vAlign w:val="center"/>
          </w:tcPr>
          <w:p w14:paraId="6A9AC046" w14:textId="77777777" w:rsidR="002F3D94" w:rsidRDefault="00000000" w:rsidP="001B05F0">
            <w:pPr>
              <w:bidi/>
              <w:spacing w:after="40"/>
              <w:jc w:val="right"/>
            </w:pPr>
            <w:r>
              <w:rPr>
                <w:rFonts w:eastAsia="Arial" w:cs="Arial"/>
                <w:color w:val="6B7280"/>
                <w:sz w:val="15"/>
                <w:rtl/>
              </w:rPr>
              <w:t>🗣️ نطق</w:t>
            </w:r>
          </w:p>
          <w:p w14:paraId="4DCF317E" w14:textId="77777777" w:rsidR="002F3D94" w:rsidRDefault="00000000" w:rsidP="001B05F0">
            <w:pPr>
              <w:bidi/>
              <w:spacing w:before="60" w:after="20"/>
              <w:jc w:val="right"/>
            </w:pPr>
            <w:r>
              <w:rPr>
                <w:rFonts w:eastAsia="Arial" w:cs="Arial"/>
                <w:b/>
                <w:sz w:val="30"/>
                <w:rtl/>
              </w:rPr>
              <w:t>أَهْلًا، أَنَا اسْمِي ... وَأَنَا مِنْ أَرْمِينِيَا</w:t>
            </w:r>
          </w:p>
          <w:p w14:paraId="20AA967A" w14:textId="77777777" w:rsidR="002F3D94" w:rsidRDefault="00000000" w:rsidP="001B05F0">
            <w:pPr>
              <w:bidi/>
              <w:spacing w:after="20"/>
            </w:pPr>
            <w:r>
              <w:rPr>
                <w:rFonts w:eastAsia="Arial" w:cs="Arial"/>
                <w:i/>
                <w:color w:val="6B7280"/>
                <w:sz w:val="18"/>
              </w:rPr>
              <w:t>ahlan, anā ismī … wa-anā min Armīniyā</w:t>
            </w:r>
          </w:p>
          <w:p w14:paraId="4B5B88C8" w14:textId="77777777" w:rsidR="002F3D94" w:rsidRDefault="00000000" w:rsidP="001B05F0">
            <w:pPr>
              <w:bidi/>
              <w:spacing w:after="40"/>
            </w:pPr>
            <w:r>
              <w:rPr>
                <w:rFonts w:ascii="Sylfaen" w:eastAsia="Sylfaen" w:hAnsi="Sylfaen" w:cs="Sylfaen"/>
                <w:color w:val="374151"/>
                <w:sz w:val="19"/>
              </w:rPr>
              <w:t>Բարև, իմ անունն է ... և ես Հայաստանից եմ</w:t>
            </w:r>
          </w:p>
          <w:p w14:paraId="119B3EEB" w14:textId="77777777" w:rsidR="002F3D94" w:rsidRDefault="002F3D94" w:rsidP="001B05F0">
            <w:pPr>
              <w:pBdr>
                <w:bottom w:val="single" w:sz="4" w:space="1" w:color="B8C9C1"/>
              </w:pBdr>
              <w:bidi/>
              <w:spacing w:before="60" w:after="180"/>
            </w:pPr>
          </w:p>
          <w:p w14:paraId="0BC9842F" w14:textId="77777777" w:rsidR="002F3D94" w:rsidRDefault="002F3D94" w:rsidP="001B05F0">
            <w:pPr>
              <w:pBdr>
                <w:bottom w:val="single" w:sz="4" w:space="1" w:color="B8C9C1"/>
              </w:pBdr>
              <w:bidi/>
              <w:spacing w:before="60" w:after="180"/>
            </w:pPr>
          </w:p>
          <w:p w14:paraId="4CE0A523"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309CC26"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F2DE1BB" w14:textId="77777777">
        <w:trPr>
          <w:cantSplit/>
          <w:jc w:val="center"/>
        </w:trPr>
        <w:tc>
          <w:tcPr>
            <w:tcW w:w="9475" w:type="dxa"/>
            <w:tcMar>
              <w:top w:w="90" w:type="dxa"/>
              <w:left w:w="140" w:type="dxa"/>
              <w:bottom w:w="70" w:type="dxa"/>
              <w:right w:w="140" w:type="dxa"/>
            </w:tcMar>
            <w:vAlign w:val="center"/>
          </w:tcPr>
          <w:p w14:paraId="59E9CC0F" w14:textId="77777777" w:rsidR="002F3D94" w:rsidRDefault="00000000" w:rsidP="001B05F0">
            <w:pPr>
              <w:bidi/>
              <w:spacing w:after="40"/>
              <w:jc w:val="right"/>
            </w:pPr>
            <w:r>
              <w:rPr>
                <w:rFonts w:eastAsia="Arial" w:cs="Arial"/>
                <w:color w:val="6B7280"/>
                <w:sz w:val="15"/>
                <w:rtl/>
              </w:rPr>
              <w:lastRenderedPageBreak/>
              <w:t>🗣️ نطق</w:t>
            </w:r>
          </w:p>
          <w:p w14:paraId="794637D5" w14:textId="77777777" w:rsidR="002F3D94" w:rsidRDefault="00000000" w:rsidP="001B05F0">
            <w:pPr>
              <w:bidi/>
              <w:spacing w:before="60" w:after="20"/>
              <w:jc w:val="right"/>
            </w:pPr>
            <w:r>
              <w:rPr>
                <w:rFonts w:eastAsia="Arial" w:cs="Arial"/>
                <w:b/>
                <w:sz w:val="30"/>
                <w:rtl/>
              </w:rPr>
              <w:t>هَلْ تَتَكَلَّمُ العَرَبِيَّة؟ — نَعَم، قَلِيلًا، أَدْرُسُ</w:t>
            </w:r>
          </w:p>
          <w:p w14:paraId="15D8E529" w14:textId="77777777" w:rsidR="002F3D94" w:rsidRDefault="00000000" w:rsidP="001B05F0">
            <w:pPr>
              <w:bidi/>
              <w:spacing w:after="20"/>
            </w:pPr>
            <w:r>
              <w:rPr>
                <w:rFonts w:eastAsia="Arial" w:cs="Arial"/>
                <w:i/>
                <w:color w:val="6B7280"/>
                <w:sz w:val="18"/>
              </w:rPr>
              <w:t>hal tatakallamu l-ʿarabiyya? — naʿam, qalīlan, adrusu</w:t>
            </w:r>
          </w:p>
          <w:p w14:paraId="3CDC1642" w14:textId="77777777" w:rsidR="002F3D94" w:rsidRDefault="00000000" w:rsidP="001B05F0">
            <w:pPr>
              <w:bidi/>
              <w:spacing w:after="40"/>
            </w:pPr>
            <w:r>
              <w:rPr>
                <w:rFonts w:ascii="Sylfaen" w:eastAsia="Sylfaen" w:hAnsi="Sylfaen" w:cs="Sylfaen"/>
                <w:color w:val="374151"/>
                <w:sz w:val="19"/>
              </w:rPr>
              <w:t>Արաբերեն խոսո՞ւմ ես: — Այո, մի փոքր, սովորում եմ</w:t>
            </w:r>
          </w:p>
          <w:p w14:paraId="624EBCF0" w14:textId="77777777" w:rsidR="002F3D94" w:rsidRDefault="002F3D94" w:rsidP="001B05F0">
            <w:pPr>
              <w:pBdr>
                <w:bottom w:val="single" w:sz="4" w:space="1" w:color="B8C9C1"/>
              </w:pBdr>
              <w:bidi/>
              <w:spacing w:before="60" w:after="180"/>
            </w:pPr>
          </w:p>
          <w:p w14:paraId="01B330A9" w14:textId="77777777" w:rsidR="002F3D94" w:rsidRDefault="002F3D94" w:rsidP="001B05F0">
            <w:pPr>
              <w:pBdr>
                <w:bottom w:val="single" w:sz="4" w:space="1" w:color="B8C9C1"/>
              </w:pBdr>
              <w:bidi/>
              <w:spacing w:before="60" w:after="180"/>
            </w:pPr>
          </w:p>
          <w:p w14:paraId="525E8555"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E3970DD"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16FB899" w14:textId="77777777">
        <w:trPr>
          <w:cantSplit/>
          <w:jc w:val="center"/>
        </w:trPr>
        <w:tc>
          <w:tcPr>
            <w:tcW w:w="9475" w:type="dxa"/>
            <w:tcMar>
              <w:top w:w="90" w:type="dxa"/>
              <w:left w:w="140" w:type="dxa"/>
              <w:bottom w:w="70" w:type="dxa"/>
              <w:right w:w="140" w:type="dxa"/>
            </w:tcMar>
            <w:vAlign w:val="center"/>
          </w:tcPr>
          <w:p w14:paraId="2CABB563" w14:textId="77777777" w:rsidR="002F3D94" w:rsidRDefault="00000000" w:rsidP="001B05F0">
            <w:pPr>
              <w:bidi/>
              <w:spacing w:after="40"/>
              <w:jc w:val="right"/>
            </w:pPr>
            <w:r>
              <w:rPr>
                <w:rFonts w:eastAsia="Arial" w:cs="Arial"/>
                <w:color w:val="6B7280"/>
                <w:sz w:val="15"/>
                <w:rtl/>
              </w:rPr>
              <w:t>✍️ كتابة</w:t>
            </w:r>
          </w:p>
          <w:p w14:paraId="525A6E68" w14:textId="77777777" w:rsidR="002F3D94" w:rsidRDefault="00000000" w:rsidP="001B05F0">
            <w:pPr>
              <w:bidi/>
              <w:spacing w:before="60" w:after="20"/>
              <w:jc w:val="right"/>
            </w:pPr>
            <w:r>
              <w:rPr>
                <w:rFonts w:eastAsia="Arial" w:cs="Arial"/>
                <w:b/>
                <w:sz w:val="30"/>
                <w:rtl/>
              </w:rPr>
              <w:t>نَعَم</w:t>
            </w:r>
          </w:p>
          <w:p w14:paraId="724A64A5" w14:textId="77777777" w:rsidR="002F3D94" w:rsidRDefault="00000000" w:rsidP="001B05F0">
            <w:pPr>
              <w:bidi/>
              <w:spacing w:after="20"/>
            </w:pPr>
            <w:r>
              <w:rPr>
                <w:rFonts w:eastAsia="Arial" w:cs="Arial"/>
                <w:i/>
                <w:color w:val="6B7280"/>
                <w:sz w:val="18"/>
              </w:rPr>
              <w:t>naʿam</w:t>
            </w:r>
          </w:p>
          <w:p w14:paraId="2B03F81E" w14:textId="77777777" w:rsidR="002F3D94" w:rsidRDefault="00000000" w:rsidP="001B05F0">
            <w:pPr>
              <w:bidi/>
              <w:spacing w:after="40"/>
            </w:pPr>
            <w:r>
              <w:rPr>
                <w:rFonts w:ascii="Sylfaen" w:eastAsia="Sylfaen" w:hAnsi="Sylfaen" w:cs="Sylfaen"/>
                <w:color w:val="374151"/>
                <w:sz w:val="19"/>
              </w:rPr>
              <w:t>Այո</w:t>
            </w:r>
          </w:p>
          <w:p w14:paraId="52525936" w14:textId="77777777" w:rsidR="002F3D94" w:rsidRDefault="002F3D94" w:rsidP="001B05F0">
            <w:pPr>
              <w:pBdr>
                <w:bottom w:val="single" w:sz="4" w:space="1" w:color="B8C9C1"/>
              </w:pBdr>
              <w:bidi/>
              <w:spacing w:before="60" w:after="180"/>
            </w:pPr>
          </w:p>
          <w:p w14:paraId="3C353CF1"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609B7A0" w14:textId="77777777" w:rsidR="002F3D94" w:rsidRDefault="002F3D94" w:rsidP="001B05F0">
      <w:pPr>
        <w:bidi/>
        <w:spacing w:after="60"/>
      </w:pPr>
    </w:p>
    <w:p w14:paraId="0DD63A23" w14:textId="77777777" w:rsidR="002F3D94" w:rsidRDefault="00000000" w:rsidP="001B05F0">
      <w:pPr>
        <w:pStyle w:val="Titre1"/>
        <w:pageBreakBefore/>
        <w:bidi/>
        <w:jc w:val="right"/>
      </w:pPr>
      <w:r>
        <w:rPr>
          <w:rFonts w:ascii="Arial" w:eastAsia="Arial" w:hAnsi="Arial" w:cs="Arial"/>
          <w:rtl/>
        </w:rPr>
        <w:lastRenderedPageBreak/>
        <w:t>الأرقام من 1 إلى 10</w:t>
      </w:r>
    </w:p>
    <w:p w14:paraId="6E810F5A" w14:textId="77777777" w:rsidR="002F3D94" w:rsidRDefault="00000000" w:rsidP="001B05F0">
      <w:pPr>
        <w:keepNext/>
        <w:bidi/>
        <w:spacing w:after="120"/>
      </w:pPr>
      <w:r>
        <w:rPr>
          <w:rFonts w:ascii="Sylfaen" w:eastAsia="Sylfaen" w:hAnsi="Sylfaen" w:cs="Sylfaen"/>
          <w:b/>
          <w:color w:val="1F6F54"/>
          <w:sz w:val="21"/>
        </w:rPr>
        <w:t>Թվերը 1-ից 10</w:t>
      </w:r>
    </w:p>
    <w:p w14:paraId="6836EA33" w14:textId="77777777" w:rsidR="002F3D94" w:rsidRDefault="00000000" w:rsidP="001B05F0">
      <w:pPr>
        <w:keepNext/>
        <w:shd w:val="clear" w:color="auto" w:fill="E8F4EF"/>
        <w:bidi/>
        <w:spacing w:before="20" w:after="0"/>
        <w:jc w:val="right"/>
      </w:pPr>
      <w:r>
        <w:rPr>
          <w:rFonts w:eastAsia="Arial" w:cs="Arial"/>
          <w:color w:val="0F3D2E"/>
          <w:rtl/>
        </w:rPr>
        <w:t xml:space="preserve">  فهم الأعداد من 1 إلى 10 واستخدامها في سياق.  </w:t>
      </w:r>
    </w:p>
    <w:p w14:paraId="1DC3A622" w14:textId="77777777" w:rsidR="002F3D94" w:rsidRDefault="00000000" w:rsidP="001B05F0">
      <w:pPr>
        <w:shd w:val="clear" w:color="auto" w:fill="E8F4EF"/>
        <w:bidi/>
        <w:spacing w:after="140"/>
      </w:pPr>
      <w:r>
        <w:rPr>
          <w:rFonts w:ascii="Sylfaen" w:eastAsia="Sylfaen" w:hAnsi="Sylfaen" w:cs="Sylfaen"/>
          <w:color w:val="374151"/>
          <w:sz w:val="18"/>
        </w:rPr>
        <w:t xml:space="preserve">  Հասկանալ և համատեքստում կիրառել 1–10 թվերը։  </w:t>
      </w:r>
    </w:p>
    <w:tbl>
      <w:tblPr>
        <w:tblW w:w="9475" w:type="dxa"/>
        <w:jc w:val="center"/>
        <w:tblBorders>
          <w:top w:val="single" w:sz="6" w:space="0" w:color="1F6F54"/>
          <w:left w:val="single" w:sz="6" w:space="0" w:color="1F6F54"/>
          <w:bottom w:val="single" w:sz="6" w:space="0" w:color="1F6F54"/>
          <w:right w:val="single" w:sz="6" w:space="0" w:color="1F6F54"/>
          <w:insideH w:val="single" w:sz="6" w:space="0" w:color="1F6F54"/>
          <w:insideV w:val="single" w:sz="6" w:space="0" w:color="1F6F54"/>
        </w:tblBorders>
        <w:tblLayout w:type="fixed"/>
        <w:tblLook w:val="04A0" w:firstRow="1" w:lastRow="0" w:firstColumn="1" w:lastColumn="0" w:noHBand="0" w:noVBand="1"/>
      </w:tblPr>
      <w:tblGrid>
        <w:gridCol w:w="9475"/>
      </w:tblGrid>
      <w:tr w:rsidR="002F3D94" w14:paraId="2D00CF49" w14:textId="77777777">
        <w:trPr>
          <w:jc w:val="center"/>
        </w:trPr>
        <w:tc>
          <w:tcPr>
            <w:tcW w:w="9475" w:type="dxa"/>
            <w:shd w:val="clear" w:color="auto" w:fill="E8F4EF"/>
            <w:tcMar>
              <w:top w:w="55" w:type="dxa"/>
              <w:left w:w="105" w:type="dxa"/>
              <w:bottom w:w="55" w:type="dxa"/>
              <w:right w:w="105" w:type="dxa"/>
            </w:tcMar>
            <w:vAlign w:val="center"/>
          </w:tcPr>
          <w:p w14:paraId="75C926A3" w14:textId="77777777" w:rsidR="002F3D94" w:rsidRDefault="00000000" w:rsidP="001B05F0">
            <w:pPr>
              <w:bidi/>
              <w:spacing w:before="80"/>
              <w:jc w:val="center"/>
            </w:pPr>
            <w:r>
              <w:rPr>
                <w:noProof/>
              </w:rPr>
              <w:drawing>
                <wp:inline distT="0" distB="0" distL="0" distR="0" wp14:anchorId="5D128563" wp14:editId="2A9421B3">
                  <wp:extent cx="864000" cy="864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امسح لبدء الوحدة"/>
                          <pic:cNvPicPr/>
                        </pic:nvPicPr>
                        <pic:blipFill>
                          <a:blip r:embed="rId26"/>
                          <a:stretch>
                            <a:fillRect/>
                          </a:stretch>
                        </pic:blipFill>
                        <pic:spPr>
                          <a:xfrm>
                            <a:off x="0" y="0"/>
                            <a:ext cx="864000" cy="864000"/>
                          </a:xfrm>
                          <a:prstGeom prst="rect">
                            <a:avLst/>
                          </a:prstGeom>
                        </pic:spPr>
                      </pic:pic>
                    </a:graphicData>
                  </a:graphic>
                </wp:inline>
              </w:drawing>
            </w:r>
          </w:p>
          <w:p w14:paraId="40DC3593" w14:textId="77777777" w:rsidR="002F3D94" w:rsidRDefault="00000000" w:rsidP="001B05F0">
            <w:pPr>
              <w:bidi/>
              <w:jc w:val="right"/>
            </w:pPr>
            <w:r>
              <w:rPr>
                <w:rFonts w:eastAsia="Arial" w:cs="Arial"/>
                <w:b/>
                <w:color w:val="1F6F54"/>
                <w:sz w:val="19"/>
                <w:rtl/>
              </w:rPr>
              <w:t>امسح لبدء هذه الوحدة داخل التطبيق</w:t>
            </w:r>
          </w:p>
          <w:p w14:paraId="5B0013B4" w14:textId="77777777" w:rsidR="002F3D94" w:rsidRDefault="00000000" w:rsidP="001B05F0">
            <w:pPr>
              <w:bidi/>
            </w:pPr>
            <w:r>
              <w:rPr>
                <w:rFonts w:ascii="Sylfaen" w:eastAsia="Sylfaen" w:hAnsi="Sylfaen" w:cs="Sylfaen"/>
                <w:color w:val="374151"/>
                <w:sz w:val="17"/>
              </w:rPr>
              <w:t>Սկանավորեք՝ այս բաժինը հավելվածում սկսելու համար</w:t>
            </w:r>
          </w:p>
        </w:tc>
      </w:tr>
    </w:tbl>
    <w:p w14:paraId="131CF6C5" w14:textId="77777777" w:rsidR="002F3D94" w:rsidRDefault="002F3D94" w:rsidP="001B05F0">
      <w:pPr>
        <w:bidi/>
        <w:spacing w:after="40"/>
      </w:pPr>
    </w:p>
    <w:p w14:paraId="59338F79" w14:textId="77777777" w:rsidR="002F3D94" w:rsidRDefault="00000000" w:rsidP="001B05F0">
      <w:pPr>
        <w:pStyle w:val="Titre2"/>
        <w:bidi/>
        <w:jc w:val="right"/>
      </w:pPr>
      <w:r>
        <w:rPr>
          <w:rFonts w:ascii="Arial" w:eastAsia="Arial" w:hAnsi="Arial" w:cs="Arial"/>
          <w:rtl/>
        </w:rPr>
        <w:t>الأنشطة الموروثة المحفوظة</w:t>
      </w:r>
    </w:p>
    <w:p w14:paraId="2A13FFBB" w14:textId="77777777" w:rsidR="002F3D94" w:rsidRDefault="00000000" w:rsidP="001B05F0">
      <w:pPr>
        <w:keepNext/>
        <w:bidi/>
        <w:spacing w:after="120"/>
      </w:pPr>
      <w:r>
        <w:rPr>
          <w:rFonts w:ascii="Sylfaen" w:eastAsia="Sylfaen" w:hAnsi="Sylfaen" w:cs="Sylfaen"/>
          <w:b/>
          <w:color w:val="1F6F54"/>
          <w:sz w:val="21"/>
        </w:rPr>
        <w:t>Ժառանգված ու պահպանված վարժություններ</w:t>
      </w: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A1A60D6" w14:textId="77777777">
        <w:trPr>
          <w:cantSplit/>
          <w:jc w:val="center"/>
        </w:trPr>
        <w:tc>
          <w:tcPr>
            <w:tcW w:w="9475" w:type="dxa"/>
            <w:tcMar>
              <w:top w:w="90" w:type="dxa"/>
              <w:left w:w="140" w:type="dxa"/>
              <w:bottom w:w="70" w:type="dxa"/>
              <w:right w:w="140" w:type="dxa"/>
            </w:tcMar>
            <w:vAlign w:val="center"/>
          </w:tcPr>
          <w:p w14:paraId="5C467C8D"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0FDD97BD" wp14:editId="4312DA9E">
                  <wp:extent cx="468000" cy="468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26"/>
                          <a:stretch>
                            <a:fillRect/>
                          </a:stretch>
                        </pic:blipFill>
                        <pic:spPr>
                          <a:xfrm>
                            <a:off x="0" y="0"/>
                            <a:ext cx="468000" cy="468000"/>
                          </a:xfrm>
                          <a:prstGeom prst="rect">
                            <a:avLst/>
                          </a:prstGeom>
                        </pic:spPr>
                      </pic:pic>
                    </a:graphicData>
                  </a:graphic>
                </wp:inline>
              </w:drawing>
            </w:r>
          </w:p>
          <w:p w14:paraId="17252257" w14:textId="77777777" w:rsidR="002F3D94" w:rsidRDefault="00000000" w:rsidP="001B05F0">
            <w:pPr>
              <w:bidi/>
              <w:spacing w:before="60" w:after="20"/>
              <w:jc w:val="right"/>
            </w:pPr>
            <w:r>
              <w:rPr>
                <w:rFonts w:eastAsia="Arial" w:cs="Arial"/>
                <w:b/>
                <w:sz w:val="30"/>
                <w:rtl/>
              </w:rPr>
              <w:t>وَاحِد</w:t>
            </w:r>
          </w:p>
          <w:p w14:paraId="06A3136A" w14:textId="77777777" w:rsidR="002F3D94" w:rsidRDefault="00000000" w:rsidP="001B05F0">
            <w:pPr>
              <w:bidi/>
              <w:spacing w:after="20"/>
            </w:pPr>
            <w:r>
              <w:rPr>
                <w:rFonts w:eastAsia="Arial" w:cs="Arial"/>
                <w:i/>
                <w:color w:val="6B7280"/>
                <w:sz w:val="18"/>
              </w:rPr>
              <w:t>wāḥid</w:t>
            </w:r>
          </w:p>
          <w:p w14:paraId="392C78A3" w14:textId="77777777" w:rsidR="002F3D94" w:rsidRDefault="00000000" w:rsidP="001B05F0">
            <w:pPr>
              <w:bidi/>
              <w:spacing w:after="40"/>
            </w:pPr>
            <w:r>
              <w:rPr>
                <w:rFonts w:ascii="Sylfaen" w:eastAsia="Sylfaen" w:hAnsi="Sylfaen" w:cs="Sylfaen"/>
                <w:color w:val="374151"/>
                <w:sz w:val="19"/>
              </w:rPr>
              <w:t>մեկ (1)</w:t>
            </w:r>
          </w:p>
          <w:p w14:paraId="7A1CE8B7" w14:textId="77777777" w:rsidR="002F3D94" w:rsidRDefault="002F3D94" w:rsidP="001B05F0">
            <w:pPr>
              <w:pBdr>
                <w:bottom w:val="single" w:sz="4" w:space="1" w:color="B8C9C1"/>
              </w:pBdr>
              <w:bidi/>
              <w:spacing w:before="60" w:after="180"/>
            </w:pPr>
          </w:p>
          <w:p w14:paraId="4218BD13"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101D0E6"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4C8EB71" w14:textId="77777777">
        <w:trPr>
          <w:cantSplit/>
          <w:jc w:val="center"/>
        </w:trPr>
        <w:tc>
          <w:tcPr>
            <w:tcW w:w="9475" w:type="dxa"/>
            <w:tcMar>
              <w:top w:w="90" w:type="dxa"/>
              <w:left w:w="140" w:type="dxa"/>
              <w:bottom w:w="70" w:type="dxa"/>
              <w:right w:w="140" w:type="dxa"/>
            </w:tcMar>
            <w:vAlign w:val="center"/>
          </w:tcPr>
          <w:p w14:paraId="6DB7FB9E"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4559B8A3" wp14:editId="1E0D2BDE">
                  <wp:extent cx="468000" cy="468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27"/>
                          <a:stretch>
                            <a:fillRect/>
                          </a:stretch>
                        </pic:blipFill>
                        <pic:spPr>
                          <a:xfrm>
                            <a:off x="0" y="0"/>
                            <a:ext cx="468000" cy="468000"/>
                          </a:xfrm>
                          <a:prstGeom prst="rect">
                            <a:avLst/>
                          </a:prstGeom>
                        </pic:spPr>
                      </pic:pic>
                    </a:graphicData>
                  </a:graphic>
                </wp:inline>
              </w:drawing>
            </w:r>
          </w:p>
          <w:p w14:paraId="463CC42D" w14:textId="77777777" w:rsidR="002F3D94" w:rsidRDefault="00000000" w:rsidP="001B05F0">
            <w:pPr>
              <w:bidi/>
              <w:spacing w:before="60" w:after="20"/>
              <w:jc w:val="right"/>
            </w:pPr>
            <w:r>
              <w:rPr>
                <w:rFonts w:eastAsia="Arial" w:cs="Arial"/>
                <w:b/>
                <w:sz w:val="30"/>
                <w:rtl/>
              </w:rPr>
              <w:t>اِثْنَان</w:t>
            </w:r>
          </w:p>
          <w:p w14:paraId="243EBBDB" w14:textId="77777777" w:rsidR="002F3D94" w:rsidRDefault="00000000" w:rsidP="001B05F0">
            <w:pPr>
              <w:bidi/>
              <w:spacing w:after="20"/>
            </w:pPr>
            <w:r>
              <w:rPr>
                <w:rFonts w:eastAsia="Arial" w:cs="Arial"/>
                <w:i/>
                <w:color w:val="6B7280"/>
                <w:sz w:val="18"/>
              </w:rPr>
              <w:t>ithnān</w:t>
            </w:r>
          </w:p>
          <w:p w14:paraId="15B97B4E" w14:textId="77777777" w:rsidR="002F3D94" w:rsidRDefault="00000000" w:rsidP="001B05F0">
            <w:pPr>
              <w:bidi/>
              <w:spacing w:after="40"/>
            </w:pPr>
            <w:r>
              <w:rPr>
                <w:rFonts w:ascii="Sylfaen" w:eastAsia="Sylfaen" w:hAnsi="Sylfaen" w:cs="Sylfaen"/>
                <w:color w:val="374151"/>
                <w:sz w:val="19"/>
              </w:rPr>
              <w:t>երկու (2)</w:t>
            </w:r>
          </w:p>
          <w:p w14:paraId="07BC2267" w14:textId="77777777" w:rsidR="002F3D94" w:rsidRDefault="002F3D94" w:rsidP="001B05F0">
            <w:pPr>
              <w:pBdr>
                <w:bottom w:val="single" w:sz="4" w:space="1" w:color="B8C9C1"/>
              </w:pBdr>
              <w:bidi/>
              <w:spacing w:before="60" w:after="180"/>
            </w:pPr>
          </w:p>
          <w:p w14:paraId="57806C55"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AFD43D6"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3DAC36E" w14:textId="77777777">
        <w:trPr>
          <w:cantSplit/>
          <w:jc w:val="center"/>
        </w:trPr>
        <w:tc>
          <w:tcPr>
            <w:tcW w:w="9475" w:type="dxa"/>
            <w:tcMar>
              <w:top w:w="90" w:type="dxa"/>
              <w:left w:w="140" w:type="dxa"/>
              <w:bottom w:w="70" w:type="dxa"/>
              <w:right w:w="140" w:type="dxa"/>
            </w:tcMar>
            <w:vAlign w:val="center"/>
          </w:tcPr>
          <w:p w14:paraId="41205743"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7A58B7A4" wp14:editId="388A002C">
                  <wp:extent cx="468000" cy="468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28"/>
                          <a:stretch>
                            <a:fillRect/>
                          </a:stretch>
                        </pic:blipFill>
                        <pic:spPr>
                          <a:xfrm>
                            <a:off x="0" y="0"/>
                            <a:ext cx="468000" cy="468000"/>
                          </a:xfrm>
                          <a:prstGeom prst="rect">
                            <a:avLst/>
                          </a:prstGeom>
                        </pic:spPr>
                      </pic:pic>
                    </a:graphicData>
                  </a:graphic>
                </wp:inline>
              </w:drawing>
            </w:r>
          </w:p>
          <w:p w14:paraId="10C07C1C" w14:textId="77777777" w:rsidR="002F3D94" w:rsidRDefault="00000000" w:rsidP="001B05F0">
            <w:pPr>
              <w:bidi/>
              <w:spacing w:before="60" w:after="20"/>
              <w:jc w:val="right"/>
            </w:pPr>
            <w:r>
              <w:rPr>
                <w:rFonts w:eastAsia="Arial" w:cs="Arial"/>
                <w:b/>
                <w:sz w:val="30"/>
                <w:rtl/>
              </w:rPr>
              <w:t>ثَلَاثَة</w:t>
            </w:r>
          </w:p>
          <w:p w14:paraId="4365FEAF" w14:textId="77777777" w:rsidR="002F3D94" w:rsidRDefault="00000000" w:rsidP="001B05F0">
            <w:pPr>
              <w:bidi/>
              <w:spacing w:after="20"/>
            </w:pPr>
            <w:r>
              <w:rPr>
                <w:rFonts w:eastAsia="Arial" w:cs="Arial"/>
                <w:i/>
                <w:color w:val="6B7280"/>
                <w:sz w:val="18"/>
              </w:rPr>
              <w:t>thalātha</w:t>
            </w:r>
          </w:p>
          <w:p w14:paraId="3AE86879" w14:textId="77777777" w:rsidR="002F3D94" w:rsidRDefault="00000000" w:rsidP="001B05F0">
            <w:pPr>
              <w:bidi/>
              <w:spacing w:after="40"/>
            </w:pPr>
            <w:r>
              <w:rPr>
                <w:rFonts w:ascii="Sylfaen" w:eastAsia="Sylfaen" w:hAnsi="Sylfaen" w:cs="Sylfaen"/>
                <w:color w:val="374151"/>
                <w:sz w:val="19"/>
              </w:rPr>
              <w:t>երեք (3)</w:t>
            </w:r>
          </w:p>
          <w:p w14:paraId="00FCCF30" w14:textId="77777777" w:rsidR="002F3D94" w:rsidRDefault="002F3D94" w:rsidP="001B05F0">
            <w:pPr>
              <w:pBdr>
                <w:bottom w:val="single" w:sz="4" w:space="1" w:color="B8C9C1"/>
              </w:pBdr>
              <w:bidi/>
              <w:spacing w:before="60" w:after="180"/>
            </w:pPr>
          </w:p>
          <w:p w14:paraId="7DA5271F"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A881905"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26BF8BF" w14:textId="77777777">
        <w:trPr>
          <w:cantSplit/>
          <w:jc w:val="center"/>
        </w:trPr>
        <w:tc>
          <w:tcPr>
            <w:tcW w:w="9475" w:type="dxa"/>
            <w:tcMar>
              <w:top w:w="90" w:type="dxa"/>
              <w:left w:w="140" w:type="dxa"/>
              <w:bottom w:w="70" w:type="dxa"/>
              <w:right w:w="140" w:type="dxa"/>
            </w:tcMar>
            <w:vAlign w:val="center"/>
          </w:tcPr>
          <w:p w14:paraId="1234A84A" w14:textId="77777777" w:rsidR="002F3D94" w:rsidRDefault="00000000" w:rsidP="001B05F0">
            <w:pPr>
              <w:bidi/>
              <w:spacing w:after="40"/>
              <w:jc w:val="right"/>
            </w:pPr>
            <w:r>
              <w:rPr>
                <w:rFonts w:eastAsia="Arial" w:cs="Arial"/>
                <w:color w:val="6B7280"/>
                <w:sz w:val="15"/>
                <w:rtl/>
              </w:rPr>
              <w:lastRenderedPageBreak/>
              <w:t>🎧 استماع</w:t>
            </w:r>
            <w:r>
              <w:t xml:space="preserve">   </w:t>
            </w:r>
            <w:r>
              <w:rPr>
                <w:noProof/>
              </w:rPr>
              <w:drawing>
                <wp:inline distT="0" distB="0" distL="0" distR="0" wp14:anchorId="2135598D" wp14:editId="16B9273B">
                  <wp:extent cx="468000" cy="468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29"/>
                          <a:stretch>
                            <a:fillRect/>
                          </a:stretch>
                        </pic:blipFill>
                        <pic:spPr>
                          <a:xfrm>
                            <a:off x="0" y="0"/>
                            <a:ext cx="468000" cy="468000"/>
                          </a:xfrm>
                          <a:prstGeom prst="rect">
                            <a:avLst/>
                          </a:prstGeom>
                        </pic:spPr>
                      </pic:pic>
                    </a:graphicData>
                  </a:graphic>
                </wp:inline>
              </w:drawing>
            </w:r>
          </w:p>
          <w:p w14:paraId="0928DFB3" w14:textId="77777777" w:rsidR="002F3D94" w:rsidRDefault="00000000" w:rsidP="001B05F0">
            <w:pPr>
              <w:bidi/>
              <w:spacing w:before="60" w:after="20"/>
              <w:jc w:val="right"/>
            </w:pPr>
            <w:r>
              <w:rPr>
                <w:rFonts w:eastAsia="Arial" w:cs="Arial"/>
                <w:b/>
                <w:sz w:val="30"/>
                <w:rtl/>
              </w:rPr>
              <w:t>أَرْبَعَة</w:t>
            </w:r>
          </w:p>
          <w:p w14:paraId="001A8E14" w14:textId="77777777" w:rsidR="002F3D94" w:rsidRDefault="00000000" w:rsidP="001B05F0">
            <w:pPr>
              <w:bidi/>
              <w:spacing w:after="20"/>
            </w:pPr>
            <w:r>
              <w:rPr>
                <w:rFonts w:eastAsia="Arial" w:cs="Arial"/>
                <w:i/>
                <w:color w:val="6B7280"/>
                <w:sz w:val="18"/>
              </w:rPr>
              <w:t>arbaʿa</w:t>
            </w:r>
          </w:p>
          <w:p w14:paraId="15C943A6" w14:textId="77777777" w:rsidR="002F3D94" w:rsidRDefault="00000000" w:rsidP="001B05F0">
            <w:pPr>
              <w:bidi/>
              <w:spacing w:after="40"/>
            </w:pPr>
            <w:r>
              <w:rPr>
                <w:rFonts w:ascii="Sylfaen" w:eastAsia="Sylfaen" w:hAnsi="Sylfaen" w:cs="Sylfaen"/>
                <w:color w:val="374151"/>
                <w:sz w:val="19"/>
              </w:rPr>
              <w:t>չորս (4)</w:t>
            </w:r>
          </w:p>
          <w:p w14:paraId="6534FB7D" w14:textId="77777777" w:rsidR="002F3D94" w:rsidRDefault="002F3D94" w:rsidP="001B05F0">
            <w:pPr>
              <w:pBdr>
                <w:bottom w:val="single" w:sz="4" w:space="1" w:color="B8C9C1"/>
              </w:pBdr>
              <w:bidi/>
              <w:spacing w:before="60" w:after="180"/>
            </w:pPr>
          </w:p>
          <w:p w14:paraId="3CA0DDDB"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332773B"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D85488F" w14:textId="77777777">
        <w:trPr>
          <w:cantSplit/>
          <w:jc w:val="center"/>
        </w:trPr>
        <w:tc>
          <w:tcPr>
            <w:tcW w:w="9475" w:type="dxa"/>
            <w:tcMar>
              <w:top w:w="90" w:type="dxa"/>
              <w:left w:w="140" w:type="dxa"/>
              <w:bottom w:w="70" w:type="dxa"/>
              <w:right w:w="140" w:type="dxa"/>
            </w:tcMar>
            <w:vAlign w:val="center"/>
          </w:tcPr>
          <w:p w14:paraId="4214BC9F"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5822ADF7" wp14:editId="4578CB06">
                  <wp:extent cx="468000" cy="468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30"/>
                          <a:stretch>
                            <a:fillRect/>
                          </a:stretch>
                        </pic:blipFill>
                        <pic:spPr>
                          <a:xfrm>
                            <a:off x="0" y="0"/>
                            <a:ext cx="468000" cy="468000"/>
                          </a:xfrm>
                          <a:prstGeom prst="rect">
                            <a:avLst/>
                          </a:prstGeom>
                        </pic:spPr>
                      </pic:pic>
                    </a:graphicData>
                  </a:graphic>
                </wp:inline>
              </w:drawing>
            </w:r>
          </w:p>
          <w:p w14:paraId="3094F45A" w14:textId="77777777" w:rsidR="002F3D94" w:rsidRDefault="00000000" w:rsidP="001B05F0">
            <w:pPr>
              <w:bidi/>
              <w:spacing w:before="60" w:after="20"/>
              <w:jc w:val="right"/>
            </w:pPr>
            <w:r>
              <w:rPr>
                <w:rFonts w:eastAsia="Arial" w:cs="Arial"/>
                <w:b/>
                <w:sz w:val="30"/>
                <w:rtl/>
              </w:rPr>
              <w:t>خَمْسَة</w:t>
            </w:r>
          </w:p>
          <w:p w14:paraId="5D6EF5AA" w14:textId="77777777" w:rsidR="002F3D94" w:rsidRDefault="00000000" w:rsidP="001B05F0">
            <w:pPr>
              <w:bidi/>
              <w:spacing w:after="20"/>
            </w:pPr>
            <w:r>
              <w:rPr>
                <w:rFonts w:eastAsia="Arial" w:cs="Arial"/>
                <w:i/>
                <w:color w:val="6B7280"/>
                <w:sz w:val="18"/>
              </w:rPr>
              <w:t>khamsa</w:t>
            </w:r>
          </w:p>
          <w:p w14:paraId="04D353DA" w14:textId="77777777" w:rsidR="002F3D94" w:rsidRDefault="00000000" w:rsidP="001B05F0">
            <w:pPr>
              <w:bidi/>
              <w:spacing w:after="40"/>
            </w:pPr>
            <w:r>
              <w:rPr>
                <w:rFonts w:ascii="Sylfaen" w:eastAsia="Sylfaen" w:hAnsi="Sylfaen" w:cs="Sylfaen"/>
                <w:color w:val="374151"/>
                <w:sz w:val="19"/>
              </w:rPr>
              <w:t>հինգ (5)</w:t>
            </w:r>
          </w:p>
          <w:p w14:paraId="3A44848C" w14:textId="77777777" w:rsidR="002F3D94" w:rsidRDefault="002F3D94" w:rsidP="001B05F0">
            <w:pPr>
              <w:pBdr>
                <w:bottom w:val="single" w:sz="4" w:space="1" w:color="B8C9C1"/>
              </w:pBdr>
              <w:bidi/>
              <w:spacing w:before="60" w:after="180"/>
            </w:pPr>
          </w:p>
          <w:p w14:paraId="719DCB18"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D3D8512"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9DD8523" w14:textId="77777777">
        <w:trPr>
          <w:cantSplit/>
          <w:jc w:val="center"/>
        </w:trPr>
        <w:tc>
          <w:tcPr>
            <w:tcW w:w="9475" w:type="dxa"/>
            <w:tcMar>
              <w:top w:w="90" w:type="dxa"/>
              <w:left w:w="140" w:type="dxa"/>
              <w:bottom w:w="70" w:type="dxa"/>
              <w:right w:w="140" w:type="dxa"/>
            </w:tcMar>
            <w:vAlign w:val="center"/>
          </w:tcPr>
          <w:p w14:paraId="0C26C554"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46118D68" wp14:editId="2A6A9BA9">
                  <wp:extent cx="468000" cy="468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31"/>
                          <a:stretch>
                            <a:fillRect/>
                          </a:stretch>
                        </pic:blipFill>
                        <pic:spPr>
                          <a:xfrm>
                            <a:off x="0" y="0"/>
                            <a:ext cx="468000" cy="468000"/>
                          </a:xfrm>
                          <a:prstGeom prst="rect">
                            <a:avLst/>
                          </a:prstGeom>
                        </pic:spPr>
                      </pic:pic>
                    </a:graphicData>
                  </a:graphic>
                </wp:inline>
              </w:drawing>
            </w:r>
          </w:p>
          <w:p w14:paraId="466CED6C" w14:textId="77777777" w:rsidR="002F3D94" w:rsidRDefault="00000000" w:rsidP="001B05F0">
            <w:pPr>
              <w:bidi/>
              <w:spacing w:before="60" w:after="20"/>
              <w:jc w:val="right"/>
            </w:pPr>
            <w:r>
              <w:rPr>
                <w:rFonts w:eastAsia="Arial" w:cs="Arial"/>
                <w:b/>
                <w:sz w:val="30"/>
                <w:rtl/>
              </w:rPr>
              <w:t>سِتَّة</w:t>
            </w:r>
          </w:p>
          <w:p w14:paraId="5BDD3421" w14:textId="77777777" w:rsidR="002F3D94" w:rsidRDefault="00000000" w:rsidP="001B05F0">
            <w:pPr>
              <w:bidi/>
              <w:spacing w:after="20"/>
            </w:pPr>
            <w:r>
              <w:rPr>
                <w:rFonts w:eastAsia="Arial" w:cs="Arial"/>
                <w:i/>
                <w:color w:val="6B7280"/>
                <w:sz w:val="18"/>
              </w:rPr>
              <w:t>sitta</w:t>
            </w:r>
          </w:p>
          <w:p w14:paraId="5025C568" w14:textId="77777777" w:rsidR="002F3D94" w:rsidRDefault="00000000" w:rsidP="001B05F0">
            <w:pPr>
              <w:bidi/>
              <w:spacing w:after="40"/>
            </w:pPr>
            <w:r>
              <w:rPr>
                <w:rFonts w:ascii="Sylfaen" w:eastAsia="Sylfaen" w:hAnsi="Sylfaen" w:cs="Sylfaen"/>
                <w:color w:val="374151"/>
                <w:sz w:val="19"/>
              </w:rPr>
              <w:t>վեց (6)</w:t>
            </w:r>
          </w:p>
          <w:p w14:paraId="54130471" w14:textId="77777777" w:rsidR="002F3D94" w:rsidRDefault="002F3D94" w:rsidP="001B05F0">
            <w:pPr>
              <w:pBdr>
                <w:bottom w:val="single" w:sz="4" w:space="1" w:color="B8C9C1"/>
              </w:pBdr>
              <w:bidi/>
              <w:spacing w:before="60" w:after="180"/>
            </w:pPr>
          </w:p>
          <w:p w14:paraId="789E3ED6"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249710B"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974BA2D" w14:textId="77777777">
        <w:trPr>
          <w:cantSplit/>
          <w:jc w:val="center"/>
        </w:trPr>
        <w:tc>
          <w:tcPr>
            <w:tcW w:w="9475" w:type="dxa"/>
            <w:tcMar>
              <w:top w:w="90" w:type="dxa"/>
              <w:left w:w="140" w:type="dxa"/>
              <w:bottom w:w="70" w:type="dxa"/>
              <w:right w:w="140" w:type="dxa"/>
            </w:tcMar>
            <w:vAlign w:val="center"/>
          </w:tcPr>
          <w:p w14:paraId="0682B154"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56E263CE" wp14:editId="461BC5A1">
                  <wp:extent cx="468000" cy="468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32"/>
                          <a:stretch>
                            <a:fillRect/>
                          </a:stretch>
                        </pic:blipFill>
                        <pic:spPr>
                          <a:xfrm>
                            <a:off x="0" y="0"/>
                            <a:ext cx="468000" cy="468000"/>
                          </a:xfrm>
                          <a:prstGeom prst="rect">
                            <a:avLst/>
                          </a:prstGeom>
                        </pic:spPr>
                      </pic:pic>
                    </a:graphicData>
                  </a:graphic>
                </wp:inline>
              </w:drawing>
            </w:r>
          </w:p>
          <w:p w14:paraId="5ED9A095" w14:textId="77777777" w:rsidR="002F3D94" w:rsidRDefault="00000000" w:rsidP="001B05F0">
            <w:pPr>
              <w:bidi/>
              <w:spacing w:before="60" w:after="20"/>
              <w:jc w:val="right"/>
            </w:pPr>
            <w:r>
              <w:rPr>
                <w:rFonts w:eastAsia="Arial" w:cs="Arial"/>
                <w:b/>
                <w:sz w:val="30"/>
                <w:rtl/>
              </w:rPr>
              <w:t>سَبْعَة</w:t>
            </w:r>
          </w:p>
          <w:p w14:paraId="5DF24F64" w14:textId="77777777" w:rsidR="002F3D94" w:rsidRDefault="00000000" w:rsidP="001B05F0">
            <w:pPr>
              <w:bidi/>
              <w:spacing w:after="20"/>
            </w:pPr>
            <w:r>
              <w:rPr>
                <w:rFonts w:eastAsia="Arial" w:cs="Arial"/>
                <w:i/>
                <w:color w:val="6B7280"/>
                <w:sz w:val="18"/>
              </w:rPr>
              <w:t>sabʿa</w:t>
            </w:r>
          </w:p>
          <w:p w14:paraId="33DC924F" w14:textId="77777777" w:rsidR="002F3D94" w:rsidRDefault="00000000" w:rsidP="001B05F0">
            <w:pPr>
              <w:bidi/>
              <w:spacing w:after="40"/>
            </w:pPr>
            <w:r>
              <w:rPr>
                <w:rFonts w:ascii="Sylfaen" w:eastAsia="Sylfaen" w:hAnsi="Sylfaen" w:cs="Sylfaen"/>
                <w:color w:val="374151"/>
                <w:sz w:val="19"/>
              </w:rPr>
              <w:t>յոթ (7)</w:t>
            </w:r>
          </w:p>
          <w:p w14:paraId="2FE5B884" w14:textId="77777777" w:rsidR="002F3D94" w:rsidRDefault="002F3D94" w:rsidP="001B05F0">
            <w:pPr>
              <w:pBdr>
                <w:bottom w:val="single" w:sz="4" w:space="1" w:color="B8C9C1"/>
              </w:pBdr>
              <w:bidi/>
              <w:spacing w:before="60" w:after="180"/>
            </w:pPr>
          </w:p>
          <w:p w14:paraId="1AE4754D"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E173AD3"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898196D" w14:textId="77777777">
        <w:trPr>
          <w:cantSplit/>
          <w:jc w:val="center"/>
        </w:trPr>
        <w:tc>
          <w:tcPr>
            <w:tcW w:w="9475" w:type="dxa"/>
            <w:tcMar>
              <w:top w:w="90" w:type="dxa"/>
              <w:left w:w="140" w:type="dxa"/>
              <w:bottom w:w="70" w:type="dxa"/>
              <w:right w:w="140" w:type="dxa"/>
            </w:tcMar>
            <w:vAlign w:val="center"/>
          </w:tcPr>
          <w:p w14:paraId="7C386865" w14:textId="77777777" w:rsidR="002F3D94" w:rsidRDefault="00000000" w:rsidP="001B05F0">
            <w:pPr>
              <w:bidi/>
              <w:spacing w:after="40"/>
              <w:jc w:val="right"/>
            </w:pPr>
            <w:r>
              <w:rPr>
                <w:rFonts w:eastAsia="Arial" w:cs="Arial"/>
                <w:color w:val="6B7280"/>
                <w:sz w:val="15"/>
                <w:rtl/>
              </w:rPr>
              <w:lastRenderedPageBreak/>
              <w:t>🔗 مطابقة</w:t>
            </w:r>
          </w:p>
          <w:p w14:paraId="1B09F04B" w14:textId="77777777" w:rsidR="002F3D94" w:rsidRDefault="00000000" w:rsidP="001B05F0">
            <w:pPr>
              <w:bidi/>
              <w:spacing w:before="60" w:after="20"/>
              <w:jc w:val="right"/>
            </w:pPr>
            <w:r>
              <w:rPr>
                <w:rFonts w:eastAsia="Arial" w:cs="Arial"/>
                <w:b/>
                <w:sz w:val="30"/>
                <w:rtl/>
              </w:rPr>
              <w:t>أرقام الجزء الأول</w:t>
            </w:r>
          </w:p>
          <w:p w14:paraId="67541BA0" w14:textId="77777777" w:rsidR="002F3D94" w:rsidRDefault="00000000" w:rsidP="001B05F0">
            <w:pPr>
              <w:bidi/>
              <w:spacing w:after="40"/>
            </w:pPr>
            <w:r>
              <w:rPr>
                <w:rFonts w:ascii="Sylfaen" w:eastAsia="Sylfaen" w:hAnsi="Sylfaen" w:cs="Sylfaen"/>
                <w:color w:val="374151"/>
                <w:sz w:val="19"/>
              </w:rPr>
              <w:t>Մաս 1-ի թվերը</w:t>
            </w:r>
          </w:p>
          <w:p w14:paraId="20B4B3AD" w14:textId="77777777" w:rsidR="002F3D94" w:rsidRDefault="002F3D94" w:rsidP="001B05F0">
            <w:pPr>
              <w:pBdr>
                <w:bottom w:val="single" w:sz="4" w:space="1" w:color="B8C9C1"/>
              </w:pBdr>
              <w:bidi/>
              <w:spacing w:before="60" w:after="180"/>
            </w:pPr>
          </w:p>
          <w:p w14:paraId="4F5DB290"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E143FA4"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6CD1F84" w14:textId="77777777">
        <w:trPr>
          <w:cantSplit/>
          <w:jc w:val="center"/>
        </w:trPr>
        <w:tc>
          <w:tcPr>
            <w:tcW w:w="9475" w:type="dxa"/>
            <w:tcMar>
              <w:top w:w="90" w:type="dxa"/>
              <w:left w:w="140" w:type="dxa"/>
              <w:bottom w:w="70" w:type="dxa"/>
              <w:right w:w="140" w:type="dxa"/>
            </w:tcMar>
            <w:vAlign w:val="center"/>
          </w:tcPr>
          <w:p w14:paraId="49DA56A3"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32798BA1" wp14:editId="7BEE66AB">
                  <wp:extent cx="468000" cy="468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33"/>
                          <a:stretch>
                            <a:fillRect/>
                          </a:stretch>
                        </pic:blipFill>
                        <pic:spPr>
                          <a:xfrm>
                            <a:off x="0" y="0"/>
                            <a:ext cx="468000" cy="468000"/>
                          </a:xfrm>
                          <a:prstGeom prst="rect">
                            <a:avLst/>
                          </a:prstGeom>
                        </pic:spPr>
                      </pic:pic>
                    </a:graphicData>
                  </a:graphic>
                </wp:inline>
              </w:drawing>
            </w:r>
          </w:p>
          <w:p w14:paraId="583A7FCF" w14:textId="77777777" w:rsidR="002F3D94" w:rsidRDefault="00000000" w:rsidP="001B05F0">
            <w:pPr>
              <w:bidi/>
              <w:spacing w:before="60" w:after="20"/>
              <w:jc w:val="right"/>
            </w:pPr>
            <w:r>
              <w:rPr>
                <w:rFonts w:eastAsia="Arial" w:cs="Arial"/>
                <w:b/>
                <w:sz w:val="30"/>
                <w:rtl/>
              </w:rPr>
              <w:t>ثَمَانِيَة</w:t>
            </w:r>
          </w:p>
          <w:p w14:paraId="574604CF" w14:textId="77777777" w:rsidR="002F3D94" w:rsidRDefault="00000000" w:rsidP="001B05F0">
            <w:pPr>
              <w:bidi/>
              <w:spacing w:after="20"/>
            </w:pPr>
            <w:r>
              <w:rPr>
                <w:rFonts w:eastAsia="Arial" w:cs="Arial"/>
                <w:i/>
                <w:color w:val="6B7280"/>
                <w:sz w:val="18"/>
              </w:rPr>
              <w:t>thamāniya</w:t>
            </w:r>
          </w:p>
          <w:p w14:paraId="34336685" w14:textId="77777777" w:rsidR="002F3D94" w:rsidRDefault="00000000" w:rsidP="001B05F0">
            <w:pPr>
              <w:bidi/>
              <w:spacing w:after="40"/>
            </w:pPr>
            <w:r>
              <w:rPr>
                <w:rFonts w:ascii="Sylfaen" w:eastAsia="Sylfaen" w:hAnsi="Sylfaen" w:cs="Sylfaen"/>
                <w:color w:val="374151"/>
                <w:sz w:val="19"/>
              </w:rPr>
              <w:t>ութ (8)</w:t>
            </w:r>
          </w:p>
          <w:p w14:paraId="32F0D6AE" w14:textId="77777777" w:rsidR="002F3D94" w:rsidRDefault="002F3D94" w:rsidP="001B05F0">
            <w:pPr>
              <w:pBdr>
                <w:bottom w:val="single" w:sz="4" w:space="1" w:color="B8C9C1"/>
              </w:pBdr>
              <w:bidi/>
              <w:spacing w:before="60" w:after="180"/>
            </w:pPr>
          </w:p>
          <w:p w14:paraId="5C68AD4C"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63EDBCC"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FA70E19" w14:textId="77777777">
        <w:trPr>
          <w:cantSplit/>
          <w:jc w:val="center"/>
        </w:trPr>
        <w:tc>
          <w:tcPr>
            <w:tcW w:w="9475" w:type="dxa"/>
            <w:tcMar>
              <w:top w:w="90" w:type="dxa"/>
              <w:left w:w="140" w:type="dxa"/>
              <w:bottom w:w="70" w:type="dxa"/>
              <w:right w:w="140" w:type="dxa"/>
            </w:tcMar>
            <w:vAlign w:val="center"/>
          </w:tcPr>
          <w:p w14:paraId="648320EF"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03E59D65" wp14:editId="1AD3D521">
                  <wp:extent cx="468000" cy="468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34"/>
                          <a:stretch>
                            <a:fillRect/>
                          </a:stretch>
                        </pic:blipFill>
                        <pic:spPr>
                          <a:xfrm>
                            <a:off x="0" y="0"/>
                            <a:ext cx="468000" cy="468000"/>
                          </a:xfrm>
                          <a:prstGeom prst="rect">
                            <a:avLst/>
                          </a:prstGeom>
                        </pic:spPr>
                      </pic:pic>
                    </a:graphicData>
                  </a:graphic>
                </wp:inline>
              </w:drawing>
            </w:r>
          </w:p>
          <w:p w14:paraId="15936C89" w14:textId="77777777" w:rsidR="002F3D94" w:rsidRDefault="00000000" w:rsidP="001B05F0">
            <w:pPr>
              <w:bidi/>
              <w:spacing w:before="60" w:after="20"/>
              <w:jc w:val="right"/>
            </w:pPr>
            <w:r>
              <w:rPr>
                <w:rFonts w:eastAsia="Arial" w:cs="Arial"/>
                <w:b/>
                <w:sz w:val="30"/>
                <w:rtl/>
              </w:rPr>
              <w:t>تِسْعَة</w:t>
            </w:r>
          </w:p>
          <w:p w14:paraId="53B772F9" w14:textId="77777777" w:rsidR="002F3D94" w:rsidRDefault="00000000" w:rsidP="001B05F0">
            <w:pPr>
              <w:bidi/>
              <w:spacing w:after="20"/>
            </w:pPr>
            <w:r>
              <w:rPr>
                <w:rFonts w:eastAsia="Arial" w:cs="Arial"/>
                <w:i/>
                <w:color w:val="6B7280"/>
                <w:sz w:val="18"/>
              </w:rPr>
              <w:t>tisʿa</w:t>
            </w:r>
          </w:p>
          <w:p w14:paraId="3FC2A4EE" w14:textId="77777777" w:rsidR="002F3D94" w:rsidRDefault="00000000" w:rsidP="001B05F0">
            <w:pPr>
              <w:bidi/>
              <w:spacing w:after="40"/>
            </w:pPr>
            <w:r>
              <w:rPr>
                <w:rFonts w:ascii="Sylfaen" w:eastAsia="Sylfaen" w:hAnsi="Sylfaen" w:cs="Sylfaen"/>
                <w:color w:val="374151"/>
                <w:sz w:val="19"/>
              </w:rPr>
              <w:t>ինը (9)</w:t>
            </w:r>
          </w:p>
          <w:p w14:paraId="293E1C93" w14:textId="77777777" w:rsidR="002F3D94" w:rsidRDefault="002F3D94" w:rsidP="001B05F0">
            <w:pPr>
              <w:pBdr>
                <w:bottom w:val="single" w:sz="4" w:space="1" w:color="B8C9C1"/>
              </w:pBdr>
              <w:bidi/>
              <w:spacing w:before="60" w:after="180"/>
            </w:pPr>
          </w:p>
          <w:p w14:paraId="4EDAEC46"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6D4B8AA"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B532AD7" w14:textId="77777777">
        <w:trPr>
          <w:cantSplit/>
          <w:jc w:val="center"/>
        </w:trPr>
        <w:tc>
          <w:tcPr>
            <w:tcW w:w="9475" w:type="dxa"/>
            <w:tcMar>
              <w:top w:w="90" w:type="dxa"/>
              <w:left w:w="140" w:type="dxa"/>
              <w:bottom w:w="70" w:type="dxa"/>
              <w:right w:w="140" w:type="dxa"/>
            </w:tcMar>
            <w:vAlign w:val="center"/>
          </w:tcPr>
          <w:p w14:paraId="29BD1498"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4BA4179F" wp14:editId="712B1749">
                  <wp:extent cx="468000" cy="468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35"/>
                          <a:stretch>
                            <a:fillRect/>
                          </a:stretch>
                        </pic:blipFill>
                        <pic:spPr>
                          <a:xfrm>
                            <a:off x="0" y="0"/>
                            <a:ext cx="468000" cy="468000"/>
                          </a:xfrm>
                          <a:prstGeom prst="rect">
                            <a:avLst/>
                          </a:prstGeom>
                        </pic:spPr>
                      </pic:pic>
                    </a:graphicData>
                  </a:graphic>
                </wp:inline>
              </w:drawing>
            </w:r>
          </w:p>
          <w:p w14:paraId="55CBE5F5" w14:textId="77777777" w:rsidR="002F3D94" w:rsidRDefault="00000000" w:rsidP="001B05F0">
            <w:pPr>
              <w:bidi/>
              <w:spacing w:before="60" w:after="20"/>
              <w:jc w:val="right"/>
            </w:pPr>
            <w:r>
              <w:rPr>
                <w:rFonts w:eastAsia="Arial" w:cs="Arial"/>
                <w:b/>
                <w:sz w:val="30"/>
                <w:rtl/>
              </w:rPr>
              <w:t>عَشَرَة</w:t>
            </w:r>
          </w:p>
          <w:p w14:paraId="0A41C093" w14:textId="77777777" w:rsidR="002F3D94" w:rsidRDefault="00000000" w:rsidP="001B05F0">
            <w:pPr>
              <w:bidi/>
              <w:spacing w:after="20"/>
            </w:pPr>
            <w:r>
              <w:rPr>
                <w:rFonts w:eastAsia="Arial" w:cs="Arial"/>
                <w:i/>
                <w:color w:val="6B7280"/>
                <w:sz w:val="18"/>
              </w:rPr>
              <w:t>ʿashara</w:t>
            </w:r>
          </w:p>
          <w:p w14:paraId="17856F58" w14:textId="77777777" w:rsidR="002F3D94" w:rsidRDefault="00000000" w:rsidP="001B05F0">
            <w:pPr>
              <w:bidi/>
              <w:spacing w:after="40"/>
            </w:pPr>
            <w:r>
              <w:rPr>
                <w:rFonts w:ascii="Sylfaen" w:eastAsia="Sylfaen" w:hAnsi="Sylfaen" w:cs="Sylfaen"/>
                <w:color w:val="374151"/>
                <w:sz w:val="19"/>
              </w:rPr>
              <w:t>տասը (10)</w:t>
            </w:r>
          </w:p>
          <w:p w14:paraId="750D2F53" w14:textId="77777777" w:rsidR="002F3D94" w:rsidRDefault="002F3D94" w:rsidP="001B05F0">
            <w:pPr>
              <w:pBdr>
                <w:bottom w:val="single" w:sz="4" w:space="1" w:color="B8C9C1"/>
              </w:pBdr>
              <w:bidi/>
              <w:spacing w:before="60" w:after="180"/>
            </w:pPr>
          </w:p>
          <w:p w14:paraId="15DD7160"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09F786F"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037C348" w14:textId="77777777">
        <w:trPr>
          <w:cantSplit/>
          <w:jc w:val="center"/>
        </w:trPr>
        <w:tc>
          <w:tcPr>
            <w:tcW w:w="9475" w:type="dxa"/>
            <w:tcMar>
              <w:top w:w="90" w:type="dxa"/>
              <w:left w:w="140" w:type="dxa"/>
              <w:bottom w:w="70" w:type="dxa"/>
              <w:right w:w="140" w:type="dxa"/>
            </w:tcMar>
            <w:vAlign w:val="center"/>
          </w:tcPr>
          <w:p w14:paraId="30DC1DC1" w14:textId="77777777" w:rsidR="002F3D94" w:rsidRDefault="00000000" w:rsidP="001B05F0">
            <w:pPr>
              <w:bidi/>
              <w:spacing w:after="40"/>
              <w:jc w:val="right"/>
            </w:pPr>
            <w:r>
              <w:rPr>
                <w:rFonts w:eastAsia="Arial" w:cs="Arial"/>
                <w:color w:val="6B7280"/>
                <w:sz w:val="15"/>
                <w:rtl/>
              </w:rPr>
              <w:t>🔗 مطابقة</w:t>
            </w:r>
          </w:p>
          <w:p w14:paraId="076E5074" w14:textId="77777777" w:rsidR="002F3D94" w:rsidRDefault="00000000" w:rsidP="001B05F0">
            <w:pPr>
              <w:bidi/>
              <w:spacing w:before="60" w:after="20"/>
              <w:jc w:val="right"/>
            </w:pPr>
            <w:r>
              <w:rPr>
                <w:rFonts w:eastAsia="Arial" w:cs="Arial"/>
                <w:b/>
                <w:sz w:val="30"/>
                <w:rtl/>
              </w:rPr>
              <w:t>أرقام الجزء الثاني</w:t>
            </w:r>
          </w:p>
          <w:p w14:paraId="2E1135BA" w14:textId="77777777" w:rsidR="002F3D94" w:rsidRDefault="00000000" w:rsidP="001B05F0">
            <w:pPr>
              <w:bidi/>
              <w:spacing w:after="40"/>
            </w:pPr>
            <w:r>
              <w:rPr>
                <w:rFonts w:ascii="Sylfaen" w:eastAsia="Sylfaen" w:hAnsi="Sylfaen" w:cs="Sylfaen"/>
                <w:color w:val="374151"/>
                <w:sz w:val="19"/>
              </w:rPr>
              <w:t>Մաս 2-ի թվերը</w:t>
            </w:r>
          </w:p>
          <w:p w14:paraId="6546F443" w14:textId="77777777" w:rsidR="002F3D94" w:rsidRDefault="002F3D94" w:rsidP="001B05F0">
            <w:pPr>
              <w:pBdr>
                <w:bottom w:val="single" w:sz="4" w:space="1" w:color="B8C9C1"/>
              </w:pBdr>
              <w:bidi/>
              <w:spacing w:before="60" w:after="180"/>
            </w:pPr>
          </w:p>
          <w:p w14:paraId="6E15AA6B"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64B771A"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765331E" w14:textId="77777777">
        <w:trPr>
          <w:cantSplit/>
          <w:jc w:val="center"/>
        </w:trPr>
        <w:tc>
          <w:tcPr>
            <w:tcW w:w="9475" w:type="dxa"/>
            <w:tcMar>
              <w:top w:w="90" w:type="dxa"/>
              <w:left w:w="140" w:type="dxa"/>
              <w:bottom w:w="70" w:type="dxa"/>
              <w:right w:w="140" w:type="dxa"/>
            </w:tcMar>
            <w:vAlign w:val="center"/>
          </w:tcPr>
          <w:p w14:paraId="1824E109" w14:textId="77777777" w:rsidR="002F3D94" w:rsidRDefault="00000000" w:rsidP="001B05F0">
            <w:pPr>
              <w:bidi/>
              <w:spacing w:after="40"/>
              <w:jc w:val="right"/>
            </w:pPr>
            <w:r>
              <w:rPr>
                <w:rFonts w:eastAsia="Arial" w:cs="Arial"/>
                <w:color w:val="6B7280"/>
                <w:sz w:val="15"/>
                <w:rtl/>
              </w:rPr>
              <w:lastRenderedPageBreak/>
              <w:t>🔗 مطابقة</w:t>
            </w:r>
          </w:p>
          <w:p w14:paraId="59D9DFC6" w14:textId="77777777" w:rsidR="002F3D94" w:rsidRDefault="00000000" w:rsidP="001B05F0">
            <w:pPr>
              <w:bidi/>
              <w:spacing w:before="60" w:after="20"/>
              <w:jc w:val="right"/>
            </w:pPr>
            <w:r>
              <w:rPr>
                <w:rFonts w:eastAsia="Arial" w:cs="Arial"/>
                <w:b/>
                <w:sz w:val="30"/>
                <w:rtl/>
              </w:rPr>
              <w:t>أرقام الجزء الثالث</w:t>
            </w:r>
          </w:p>
          <w:p w14:paraId="166A900A" w14:textId="77777777" w:rsidR="002F3D94" w:rsidRDefault="00000000" w:rsidP="001B05F0">
            <w:pPr>
              <w:bidi/>
              <w:spacing w:after="40"/>
            </w:pPr>
            <w:r>
              <w:rPr>
                <w:rFonts w:ascii="Sylfaen" w:eastAsia="Sylfaen" w:hAnsi="Sylfaen" w:cs="Sylfaen"/>
                <w:color w:val="374151"/>
                <w:sz w:val="19"/>
              </w:rPr>
              <w:t>Մաս 3-ի թվերը</w:t>
            </w:r>
          </w:p>
          <w:p w14:paraId="112492B2" w14:textId="77777777" w:rsidR="002F3D94" w:rsidRDefault="002F3D94" w:rsidP="001B05F0">
            <w:pPr>
              <w:pBdr>
                <w:bottom w:val="single" w:sz="4" w:space="1" w:color="B8C9C1"/>
              </w:pBdr>
              <w:bidi/>
              <w:spacing w:before="60" w:after="180"/>
            </w:pPr>
          </w:p>
          <w:p w14:paraId="431C7FF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066D553"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368F699" w14:textId="77777777">
        <w:trPr>
          <w:cantSplit/>
          <w:jc w:val="center"/>
        </w:trPr>
        <w:tc>
          <w:tcPr>
            <w:tcW w:w="9475" w:type="dxa"/>
            <w:tcMar>
              <w:top w:w="90" w:type="dxa"/>
              <w:left w:w="140" w:type="dxa"/>
              <w:bottom w:w="70" w:type="dxa"/>
              <w:right w:w="140" w:type="dxa"/>
            </w:tcMar>
            <w:vAlign w:val="center"/>
          </w:tcPr>
          <w:p w14:paraId="4412994F" w14:textId="77777777" w:rsidR="002F3D94" w:rsidRDefault="00000000" w:rsidP="001B05F0">
            <w:pPr>
              <w:bidi/>
              <w:spacing w:after="40"/>
              <w:jc w:val="right"/>
            </w:pPr>
            <w:r>
              <w:rPr>
                <w:rFonts w:eastAsia="Arial" w:cs="Arial"/>
                <w:color w:val="6B7280"/>
                <w:sz w:val="15"/>
                <w:rtl/>
              </w:rPr>
              <w:t>❓ اختيار</w:t>
            </w:r>
          </w:p>
          <w:p w14:paraId="18904278" w14:textId="77777777" w:rsidR="002F3D94" w:rsidRDefault="00000000" w:rsidP="001B05F0">
            <w:pPr>
              <w:bidi/>
              <w:spacing w:before="60" w:after="20"/>
              <w:jc w:val="right"/>
            </w:pPr>
            <w:r>
              <w:rPr>
                <w:rFonts w:eastAsia="Arial" w:cs="Arial"/>
                <w:b/>
                <w:sz w:val="30"/>
                <w:rtl/>
              </w:rPr>
              <w:t>عَشَرَة</w:t>
            </w:r>
          </w:p>
          <w:p w14:paraId="7152B61B" w14:textId="77777777" w:rsidR="002F3D94" w:rsidRDefault="00000000" w:rsidP="001B05F0">
            <w:pPr>
              <w:bidi/>
              <w:spacing w:after="20"/>
            </w:pPr>
            <w:r>
              <w:rPr>
                <w:rFonts w:eastAsia="Arial" w:cs="Arial"/>
                <w:i/>
                <w:color w:val="6B7280"/>
                <w:sz w:val="18"/>
              </w:rPr>
              <w:t>ʿashara</w:t>
            </w:r>
          </w:p>
          <w:p w14:paraId="0D2112B6" w14:textId="77777777" w:rsidR="002F3D94" w:rsidRDefault="00000000" w:rsidP="001B05F0">
            <w:pPr>
              <w:bidi/>
              <w:spacing w:after="40"/>
            </w:pPr>
            <w:r>
              <w:rPr>
                <w:rFonts w:ascii="Sylfaen" w:eastAsia="Sylfaen" w:hAnsi="Sylfaen" w:cs="Sylfaen"/>
                <w:color w:val="374151"/>
                <w:sz w:val="19"/>
              </w:rPr>
              <w:t>տասը (10)</w:t>
            </w:r>
          </w:p>
          <w:p w14:paraId="48D78EFB" w14:textId="77777777" w:rsidR="002F3D94" w:rsidRDefault="002F3D94" w:rsidP="001B05F0">
            <w:pPr>
              <w:pBdr>
                <w:bottom w:val="single" w:sz="4" w:space="1" w:color="B8C9C1"/>
              </w:pBdr>
              <w:bidi/>
              <w:spacing w:before="60" w:after="180"/>
            </w:pPr>
          </w:p>
          <w:p w14:paraId="10951C3C"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CC92C64"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FAE651D" w14:textId="77777777">
        <w:trPr>
          <w:cantSplit/>
          <w:jc w:val="center"/>
        </w:trPr>
        <w:tc>
          <w:tcPr>
            <w:tcW w:w="9475" w:type="dxa"/>
            <w:tcMar>
              <w:top w:w="90" w:type="dxa"/>
              <w:left w:w="140" w:type="dxa"/>
              <w:bottom w:w="70" w:type="dxa"/>
              <w:right w:w="140" w:type="dxa"/>
            </w:tcMar>
            <w:vAlign w:val="center"/>
          </w:tcPr>
          <w:p w14:paraId="3CB8C5E1" w14:textId="77777777" w:rsidR="002F3D94" w:rsidRDefault="00000000" w:rsidP="001B05F0">
            <w:pPr>
              <w:bidi/>
              <w:spacing w:after="40"/>
              <w:jc w:val="right"/>
            </w:pPr>
            <w:r>
              <w:rPr>
                <w:rFonts w:eastAsia="Arial" w:cs="Arial"/>
                <w:color w:val="6B7280"/>
                <w:sz w:val="15"/>
                <w:rtl/>
              </w:rPr>
              <w:t>❓ اختيار</w:t>
            </w:r>
          </w:p>
          <w:p w14:paraId="178C2281" w14:textId="77777777" w:rsidR="002F3D94" w:rsidRDefault="00000000" w:rsidP="001B05F0">
            <w:pPr>
              <w:bidi/>
              <w:spacing w:before="60" w:after="20"/>
              <w:jc w:val="right"/>
            </w:pPr>
            <w:r>
              <w:rPr>
                <w:rFonts w:eastAsia="Arial" w:cs="Arial"/>
                <w:b/>
                <w:sz w:val="30"/>
                <w:rtl/>
              </w:rPr>
              <w:t>عَشَرَة</w:t>
            </w:r>
          </w:p>
          <w:p w14:paraId="76147990" w14:textId="77777777" w:rsidR="002F3D94" w:rsidRDefault="00000000" w:rsidP="001B05F0">
            <w:pPr>
              <w:bidi/>
              <w:spacing w:after="20"/>
            </w:pPr>
            <w:r>
              <w:rPr>
                <w:rFonts w:eastAsia="Arial" w:cs="Arial"/>
                <w:i/>
                <w:color w:val="6B7280"/>
                <w:sz w:val="18"/>
              </w:rPr>
              <w:t>ʿashara</w:t>
            </w:r>
          </w:p>
          <w:p w14:paraId="0A888D31" w14:textId="77777777" w:rsidR="002F3D94" w:rsidRDefault="00000000" w:rsidP="001B05F0">
            <w:pPr>
              <w:bidi/>
              <w:spacing w:after="40"/>
            </w:pPr>
            <w:r>
              <w:rPr>
                <w:rFonts w:ascii="Sylfaen" w:eastAsia="Sylfaen" w:hAnsi="Sylfaen" w:cs="Sylfaen"/>
                <w:color w:val="374151"/>
                <w:sz w:val="19"/>
              </w:rPr>
              <w:t>տասը (10)</w:t>
            </w:r>
          </w:p>
          <w:p w14:paraId="339D384A" w14:textId="77777777" w:rsidR="002F3D94" w:rsidRDefault="002F3D94" w:rsidP="001B05F0">
            <w:pPr>
              <w:pBdr>
                <w:bottom w:val="single" w:sz="4" w:space="1" w:color="B8C9C1"/>
              </w:pBdr>
              <w:bidi/>
              <w:spacing w:before="60" w:after="180"/>
            </w:pPr>
          </w:p>
          <w:p w14:paraId="31853E28"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069E88B"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B040FFA" w14:textId="77777777">
        <w:trPr>
          <w:cantSplit/>
          <w:jc w:val="center"/>
        </w:trPr>
        <w:tc>
          <w:tcPr>
            <w:tcW w:w="9475" w:type="dxa"/>
            <w:tcMar>
              <w:top w:w="90" w:type="dxa"/>
              <w:left w:w="140" w:type="dxa"/>
              <w:bottom w:w="70" w:type="dxa"/>
              <w:right w:w="140" w:type="dxa"/>
            </w:tcMar>
            <w:vAlign w:val="center"/>
          </w:tcPr>
          <w:p w14:paraId="3A0B02A0" w14:textId="77777777" w:rsidR="002F3D94" w:rsidRDefault="00000000" w:rsidP="001B05F0">
            <w:pPr>
              <w:bidi/>
              <w:spacing w:after="40"/>
              <w:jc w:val="right"/>
            </w:pPr>
            <w:r>
              <w:rPr>
                <w:rFonts w:eastAsia="Arial" w:cs="Arial"/>
                <w:color w:val="6B7280"/>
                <w:sz w:val="15"/>
                <w:rtl/>
              </w:rPr>
              <w:t>✍️ كتابة</w:t>
            </w:r>
          </w:p>
          <w:p w14:paraId="53707DB4" w14:textId="77777777" w:rsidR="002F3D94" w:rsidRDefault="00000000" w:rsidP="001B05F0">
            <w:pPr>
              <w:bidi/>
              <w:spacing w:before="60" w:after="20"/>
              <w:jc w:val="right"/>
            </w:pPr>
            <w:r>
              <w:rPr>
                <w:rFonts w:eastAsia="Arial" w:cs="Arial"/>
                <w:b/>
                <w:sz w:val="30"/>
                <w:rtl/>
              </w:rPr>
              <w:t>وَاحِد</w:t>
            </w:r>
          </w:p>
          <w:p w14:paraId="1D934A78" w14:textId="77777777" w:rsidR="002F3D94" w:rsidRDefault="00000000" w:rsidP="001B05F0">
            <w:pPr>
              <w:bidi/>
              <w:spacing w:after="20"/>
            </w:pPr>
            <w:r>
              <w:rPr>
                <w:rFonts w:eastAsia="Arial" w:cs="Arial"/>
                <w:i/>
                <w:color w:val="6B7280"/>
                <w:sz w:val="18"/>
              </w:rPr>
              <w:t>wāḥid</w:t>
            </w:r>
          </w:p>
          <w:p w14:paraId="369C9C89" w14:textId="77777777" w:rsidR="002F3D94" w:rsidRDefault="00000000" w:rsidP="001B05F0">
            <w:pPr>
              <w:bidi/>
              <w:spacing w:after="40"/>
            </w:pPr>
            <w:r>
              <w:rPr>
                <w:rFonts w:ascii="Sylfaen" w:eastAsia="Sylfaen" w:hAnsi="Sylfaen" w:cs="Sylfaen"/>
                <w:color w:val="374151"/>
                <w:sz w:val="19"/>
              </w:rPr>
              <w:t>մեկ (1)</w:t>
            </w:r>
          </w:p>
          <w:p w14:paraId="312DFD6D" w14:textId="77777777" w:rsidR="002F3D94" w:rsidRDefault="002F3D94" w:rsidP="001B05F0">
            <w:pPr>
              <w:pBdr>
                <w:bottom w:val="single" w:sz="4" w:space="1" w:color="B8C9C1"/>
              </w:pBdr>
              <w:bidi/>
              <w:spacing w:before="60" w:after="180"/>
            </w:pPr>
          </w:p>
          <w:p w14:paraId="4C60074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5E5B3DA"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2BE29F0" w14:textId="77777777">
        <w:trPr>
          <w:cantSplit/>
          <w:jc w:val="center"/>
        </w:trPr>
        <w:tc>
          <w:tcPr>
            <w:tcW w:w="9475" w:type="dxa"/>
            <w:tcMar>
              <w:top w:w="90" w:type="dxa"/>
              <w:left w:w="140" w:type="dxa"/>
              <w:bottom w:w="70" w:type="dxa"/>
              <w:right w:w="140" w:type="dxa"/>
            </w:tcMar>
            <w:vAlign w:val="center"/>
          </w:tcPr>
          <w:p w14:paraId="5831775A" w14:textId="77777777" w:rsidR="002F3D94" w:rsidRDefault="00000000" w:rsidP="001B05F0">
            <w:pPr>
              <w:bidi/>
              <w:spacing w:after="40"/>
              <w:jc w:val="right"/>
            </w:pPr>
            <w:r>
              <w:rPr>
                <w:rFonts w:eastAsia="Arial" w:cs="Arial"/>
                <w:color w:val="6B7280"/>
                <w:sz w:val="15"/>
                <w:rtl/>
              </w:rPr>
              <w:t>🗣️ نطق</w:t>
            </w:r>
          </w:p>
          <w:p w14:paraId="7CBCAAA2" w14:textId="77777777" w:rsidR="002F3D94" w:rsidRDefault="00000000" w:rsidP="001B05F0">
            <w:pPr>
              <w:bidi/>
              <w:spacing w:before="60" w:after="20"/>
              <w:jc w:val="right"/>
            </w:pPr>
            <w:r>
              <w:rPr>
                <w:rFonts w:eastAsia="Arial" w:cs="Arial"/>
                <w:b/>
                <w:sz w:val="30"/>
                <w:rtl/>
              </w:rPr>
              <w:t>وَاحِد، اِثْنَان، ثَلَاثَة</w:t>
            </w:r>
          </w:p>
          <w:p w14:paraId="6CEAFB1D" w14:textId="77777777" w:rsidR="002F3D94" w:rsidRDefault="00000000" w:rsidP="001B05F0">
            <w:pPr>
              <w:bidi/>
              <w:spacing w:after="20"/>
            </w:pPr>
            <w:r>
              <w:rPr>
                <w:rFonts w:eastAsia="Arial" w:cs="Arial"/>
                <w:i/>
                <w:color w:val="6B7280"/>
                <w:sz w:val="18"/>
              </w:rPr>
              <w:t>wāḥid, ithnān, thalātha</w:t>
            </w:r>
          </w:p>
          <w:p w14:paraId="0DB087E4" w14:textId="77777777" w:rsidR="002F3D94" w:rsidRDefault="00000000" w:rsidP="001B05F0">
            <w:pPr>
              <w:bidi/>
              <w:spacing w:after="40"/>
            </w:pPr>
            <w:r>
              <w:rPr>
                <w:rFonts w:ascii="Sylfaen" w:eastAsia="Sylfaen" w:hAnsi="Sylfaen" w:cs="Sylfaen"/>
                <w:color w:val="374151"/>
                <w:sz w:val="19"/>
              </w:rPr>
              <w:t>Մեկ, երկու, երեք</w:t>
            </w:r>
          </w:p>
          <w:p w14:paraId="4859EF26" w14:textId="77777777" w:rsidR="002F3D94" w:rsidRDefault="002F3D94" w:rsidP="001B05F0">
            <w:pPr>
              <w:pBdr>
                <w:bottom w:val="single" w:sz="4" w:space="1" w:color="B8C9C1"/>
              </w:pBdr>
              <w:bidi/>
              <w:spacing w:before="60" w:after="180"/>
            </w:pPr>
          </w:p>
          <w:p w14:paraId="3D385CEC" w14:textId="77777777" w:rsidR="002F3D94" w:rsidRDefault="002F3D94" w:rsidP="001B05F0">
            <w:pPr>
              <w:pBdr>
                <w:bottom w:val="single" w:sz="4" w:space="1" w:color="B8C9C1"/>
              </w:pBdr>
              <w:bidi/>
              <w:spacing w:before="60" w:after="180"/>
            </w:pPr>
          </w:p>
          <w:p w14:paraId="3651949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45BC82A" w14:textId="77777777" w:rsidR="002F3D94" w:rsidRDefault="002F3D94" w:rsidP="001B05F0">
      <w:pPr>
        <w:bidi/>
        <w:spacing w:after="60"/>
      </w:pPr>
    </w:p>
    <w:p w14:paraId="501A9CFE" w14:textId="77777777" w:rsidR="002F3D94" w:rsidRDefault="00000000" w:rsidP="001B05F0">
      <w:pPr>
        <w:pStyle w:val="Titre1"/>
        <w:pageBreakBefore/>
        <w:bidi/>
        <w:jc w:val="right"/>
      </w:pPr>
      <w:r>
        <w:rPr>
          <w:rFonts w:ascii="Arial" w:eastAsia="Arial" w:hAnsi="Arial" w:cs="Arial"/>
          <w:rtl/>
        </w:rPr>
        <w:lastRenderedPageBreak/>
        <w:t>الوقت والطقس</w:t>
      </w:r>
    </w:p>
    <w:p w14:paraId="28059CC8" w14:textId="77777777" w:rsidR="002F3D94" w:rsidRDefault="00000000" w:rsidP="001B05F0">
      <w:pPr>
        <w:keepNext/>
        <w:bidi/>
        <w:spacing w:after="120"/>
      </w:pPr>
      <w:r>
        <w:rPr>
          <w:rFonts w:ascii="Sylfaen" w:eastAsia="Sylfaen" w:hAnsi="Sylfaen" w:cs="Sylfaen"/>
          <w:b/>
          <w:color w:val="1F6F54"/>
          <w:sz w:val="21"/>
        </w:rPr>
        <w:t>Ժամանակը և եղանակը</w:t>
      </w:r>
    </w:p>
    <w:p w14:paraId="7A5C7CB2" w14:textId="77777777" w:rsidR="002F3D94" w:rsidRDefault="00000000" w:rsidP="001B05F0">
      <w:pPr>
        <w:keepNext/>
        <w:shd w:val="clear" w:color="auto" w:fill="E8F4EF"/>
        <w:bidi/>
        <w:spacing w:before="20" w:after="0"/>
        <w:jc w:val="right"/>
      </w:pPr>
      <w:r>
        <w:rPr>
          <w:rFonts w:eastAsia="Arial" w:cs="Arial"/>
          <w:color w:val="0F3D2E"/>
          <w:rtl/>
        </w:rPr>
        <w:t xml:space="preserve">  السؤال عن الوقت والإجابة ثم وصف الطقس.  </w:t>
      </w:r>
    </w:p>
    <w:p w14:paraId="4928A2EA" w14:textId="77777777" w:rsidR="002F3D94" w:rsidRDefault="00000000" w:rsidP="001B05F0">
      <w:pPr>
        <w:shd w:val="clear" w:color="auto" w:fill="E8F4EF"/>
        <w:bidi/>
        <w:spacing w:after="140"/>
      </w:pPr>
      <w:r>
        <w:rPr>
          <w:rFonts w:ascii="Sylfaen" w:eastAsia="Sylfaen" w:hAnsi="Sylfaen" w:cs="Sylfaen"/>
          <w:color w:val="374151"/>
          <w:sz w:val="18"/>
        </w:rPr>
        <w:t xml:space="preserve">  Հարցնել ժամը, պատասխանել և նկարագրել եղանակը։  </w:t>
      </w:r>
    </w:p>
    <w:tbl>
      <w:tblPr>
        <w:tblW w:w="9475" w:type="dxa"/>
        <w:jc w:val="center"/>
        <w:tblBorders>
          <w:top w:val="single" w:sz="6" w:space="0" w:color="1F6F54"/>
          <w:left w:val="single" w:sz="6" w:space="0" w:color="1F6F54"/>
          <w:bottom w:val="single" w:sz="6" w:space="0" w:color="1F6F54"/>
          <w:right w:val="single" w:sz="6" w:space="0" w:color="1F6F54"/>
          <w:insideH w:val="single" w:sz="6" w:space="0" w:color="1F6F54"/>
          <w:insideV w:val="single" w:sz="6" w:space="0" w:color="1F6F54"/>
        </w:tblBorders>
        <w:tblLayout w:type="fixed"/>
        <w:tblLook w:val="04A0" w:firstRow="1" w:lastRow="0" w:firstColumn="1" w:lastColumn="0" w:noHBand="0" w:noVBand="1"/>
      </w:tblPr>
      <w:tblGrid>
        <w:gridCol w:w="9475"/>
      </w:tblGrid>
      <w:tr w:rsidR="002F3D94" w14:paraId="0836AF3C" w14:textId="77777777">
        <w:trPr>
          <w:jc w:val="center"/>
        </w:trPr>
        <w:tc>
          <w:tcPr>
            <w:tcW w:w="9475" w:type="dxa"/>
            <w:shd w:val="clear" w:color="auto" w:fill="E8F4EF"/>
            <w:tcMar>
              <w:top w:w="55" w:type="dxa"/>
              <w:left w:w="105" w:type="dxa"/>
              <w:bottom w:w="55" w:type="dxa"/>
              <w:right w:w="105" w:type="dxa"/>
            </w:tcMar>
            <w:vAlign w:val="center"/>
          </w:tcPr>
          <w:p w14:paraId="36FEB45D" w14:textId="77777777" w:rsidR="002F3D94" w:rsidRDefault="00000000" w:rsidP="001B05F0">
            <w:pPr>
              <w:bidi/>
              <w:spacing w:before="80"/>
              <w:jc w:val="center"/>
            </w:pPr>
            <w:r>
              <w:rPr>
                <w:noProof/>
              </w:rPr>
              <w:drawing>
                <wp:inline distT="0" distB="0" distL="0" distR="0" wp14:anchorId="1D293446" wp14:editId="50C71282">
                  <wp:extent cx="864000" cy="864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امسح لبدء الوحدة"/>
                          <pic:cNvPicPr/>
                        </pic:nvPicPr>
                        <pic:blipFill>
                          <a:blip r:embed="rId36"/>
                          <a:stretch>
                            <a:fillRect/>
                          </a:stretch>
                        </pic:blipFill>
                        <pic:spPr>
                          <a:xfrm>
                            <a:off x="0" y="0"/>
                            <a:ext cx="864000" cy="864000"/>
                          </a:xfrm>
                          <a:prstGeom prst="rect">
                            <a:avLst/>
                          </a:prstGeom>
                        </pic:spPr>
                      </pic:pic>
                    </a:graphicData>
                  </a:graphic>
                </wp:inline>
              </w:drawing>
            </w:r>
          </w:p>
          <w:p w14:paraId="645A26F4" w14:textId="77777777" w:rsidR="002F3D94" w:rsidRDefault="00000000" w:rsidP="001B05F0">
            <w:pPr>
              <w:bidi/>
              <w:jc w:val="right"/>
            </w:pPr>
            <w:r>
              <w:rPr>
                <w:rFonts w:eastAsia="Arial" w:cs="Arial"/>
                <w:b/>
                <w:color w:val="1F6F54"/>
                <w:sz w:val="19"/>
                <w:rtl/>
              </w:rPr>
              <w:t>امسح لبدء هذه الوحدة داخل التطبيق</w:t>
            </w:r>
          </w:p>
          <w:p w14:paraId="7195504E" w14:textId="77777777" w:rsidR="002F3D94" w:rsidRDefault="00000000" w:rsidP="001B05F0">
            <w:pPr>
              <w:bidi/>
            </w:pPr>
            <w:r>
              <w:rPr>
                <w:rFonts w:ascii="Sylfaen" w:eastAsia="Sylfaen" w:hAnsi="Sylfaen" w:cs="Sylfaen"/>
                <w:color w:val="374151"/>
                <w:sz w:val="17"/>
              </w:rPr>
              <w:t>Սկանավորեք՝ այս բաժինը հավելվածում սկսելու համար</w:t>
            </w:r>
          </w:p>
        </w:tc>
      </w:tr>
    </w:tbl>
    <w:p w14:paraId="34ED3DAE" w14:textId="77777777" w:rsidR="002F3D94" w:rsidRDefault="002F3D94" w:rsidP="001B05F0">
      <w:pPr>
        <w:bidi/>
        <w:spacing w:after="40"/>
      </w:pPr>
    </w:p>
    <w:p w14:paraId="0C640E7C" w14:textId="77777777" w:rsidR="002F3D94" w:rsidRDefault="00000000" w:rsidP="001B05F0">
      <w:pPr>
        <w:pStyle w:val="Titre2"/>
        <w:bidi/>
        <w:jc w:val="right"/>
      </w:pPr>
      <w:r>
        <w:rPr>
          <w:rFonts w:ascii="Arial" w:eastAsia="Arial" w:hAnsi="Arial" w:cs="Arial"/>
          <w:rtl/>
        </w:rPr>
        <w:t>الأنشطة الموروثة المحفوظة</w:t>
      </w:r>
    </w:p>
    <w:p w14:paraId="758C6F74" w14:textId="77777777" w:rsidR="002F3D94" w:rsidRDefault="00000000" w:rsidP="001B05F0">
      <w:pPr>
        <w:keepNext/>
        <w:bidi/>
        <w:spacing w:after="120"/>
      </w:pPr>
      <w:r>
        <w:rPr>
          <w:rFonts w:ascii="Sylfaen" w:eastAsia="Sylfaen" w:hAnsi="Sylfaen" w:cs="Sylfaen"/>
          <w:b/>
          <w:color w:val="1F6F54"/>
          <w:sz w:val="21"/>
        </w:rPr>
        <w:t>Ժառանգված ու պահպանված վարժություններ</w:t>
      </w: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C75F118" w14:textId="77777777">
        <w:trPr>
          <w:cantSplit/>
          <w:jc w:val="center"/>
        </w:trPr>
        <w:tc>
          <w:tcPr>
            <w:tcW w:w="9475" w:type="dxa"/>
            <w:tcMar>
              <w:top w:w="90" w:type="dxa"/>
              <w:left w:w="140" w:type="dxa"/>
              <w:bottom w:w="70" w:type="dxa"/>
              <w:right w:w="140" w:type="dxa"/>
            </w:tcMar>
            <w:vAlign w:val="center"/>
          </w:tcPr>
          <w:p w14:paraId="279CAF20"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001DDE19" wp14:editId="14DE0288">
                  <wp:extent cx="468000" cy="468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36"/>
                          <a:stretch>
                            <a:fillRect/>
                          </a:stretch>
                        </pic:blipFill>
                        <pic:spPr>
                          <a:xfrm>
                            <a:off x="0" y="0"/>
                            <a:ext cx="468000" cy="468000"/>
                          </a:xfrm>
                          <a:prstGeom prst="rect">
                            <a:avLst/>
                          </a:prstGeom>
                        </pic:spPr>
                      </pic:pic>
                    </a:graphicData>
                  </a:graphic>
                </wp:inline>
              </w:drawing>
            </w:r>
          </w:p>
          <w:p w14:paraId="40F72D60" w14:textId="77777777" w:rsidR="002F3D94" w:rsidRDefault="00000000" w:rsidP="001B05F0">
            <w:pPr>
              <w:bidi/>
              <w:spacing w:before="60" w:after="20"/>
              <w:jc w:val="right"/>
            </w:pPr>
            <w:r>
              <w:rPr>
                <w:rFonts w:eastAsia="Arial" w:cs="Arial"/>
                <w:b/>
                <w:sz w:val="30"/>
                <w:rtl/>
              </w:rPr>
              <w:t>اليَوْم</w:t>
            </w:r>
          </w:p>
          <w:p w14:paraId="6594920A" w14:textId="77777777" w:rsidR="002F3D94" w:rsidRDefault="00000000" w:rsidP="001B05F0">
            <w:pPr>
              <w:bidi/>
              <w:spacing w:after="20"/>
            </w:pPr>
            <w:r>
              <w:rPr>
                <w:rFonts w:eastAsia="Arial" w:cs="Arial"/>
                <w:i/>
                <w:color w:val="6B7280"/>
                <w:sz w:val="18"/>
              </w:rPr>
              <w:t>al-yawm</w:t>
            </w:r>
          </w:p>
          <w:p w14:paraId="0FB3857E" w14:textId="77777777" w:rsidR="002F3D94" w:rsidRDefault="00000000" w:rsidP="001B05F0">
            <w:pPr>
              <w:bidi/>
              <w:spacing w:after="40"/>
            </w:pPr>
            <w:r>
              <w:rPr>
                <w:rFonts w:ascii="Sylfaen" w:eastAsia="Sylfaen" w:hAnsi="Sylfaen" w:cs="Sylfaen"/>
                <w:color w:val="374151"/>
                <w:sz w:val="19"/>
              </w:rPr>
              <w:t>Այսօր</w:t>
            </w:r>
          </w:p>
          <w:p w14:paraId="7514EFE9" w14:textId="77777777" w:rsidR="002F3D94" w:rsidRDefault="002F3D94" w:rsidP="001B05F0">
            <w:pPr>
              <w:pBdr>
                <w:bottom w:val="single" w:sz="4" w:space="1" w:color="B8C9C1"/>
              </w:pBdr>
              <w:bidi/>
              <w:spacing w:before="60" w:after="180"/>
            </w:pPr>
          </w:p>
          <w:p w14:paraId="3F44C63D"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3AF04E0"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8013AAE" w14:textId="77777777">
        <w:trPr>
          <w:cantSplit/>
          <w:jc w:val="center"/>
        </w:trPr>
        <w:tc>
          <w:tcPr>
            <w:tcW w:w="9475" w:type="dxa"/>
            <w:tcMar>
              <w:top w:w="90" w:type="dxa"/>
              <w:left w:w="140" w:type="dxa"/>
              <w:bottom w:w="70" w:type="dxa"/>
              <w:right w:w="140" w:type="dxa"/>
            </w:tcMar>
            <w:vAlign w:val="center"/>
          </w:tcPr>
          <w:p w14:paraId="4C5AF970"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2413DDA5" wp14:editId="292ADAAA">
                  <wp:extent cx="468000" cy="468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37"/>
                          <a:stretch>
                            <a:fillRect/>
                          </a:stretch>
                        </pic:blipFill>
                        <pic:spPr>
                          <a:xfrm>
                            <a:off x="0" y="0"/>
                            <a:ext cx="468000" cy="468000"/>
                          </a:xfrm>
                          <a:prstGeom prst="rect">
                            <a:avLst/>
                          </a:prstGeom>
                        </pic:spPr>
                      </pic:pic>
                    </a:graphicData>
                  </a:graphic>
                </wp:inline>
              </w:drawing>
            </w:r>
          </w:p>
          <w:p w14:paraId="59202563" w14:textId="77777777" w:rsidR="002F3D94" w:rsidRDefault="00000000" w:rsidP="001B05F0">
            <w:pPr>
              <w:bidi/>
              <w:spacing w:before="60" w:after="20"/>
              <w:jc w:val="right"/>
            </w:pPr>
            <w:r>
              <w:rPr>
                <w:rFonts w:eastAsia="Arial" w:cs="Arial"/>
                <w:b/>
                <w:sz w:val="30"/>
                <w:rtl/>
              </w:rPr>
              <w:t>غَدًا</w:t>
            </w:r>
          </w:p>
          <w:p w14:paraId="41472FCA" w14:textId="77777777" w:rsidR="002F3D94" w:rsidRDefault="00000000" w:rsidP="001B05F0">
            <w:pPr>
              <w:bidi/>
              <w:spacing w:after="20"/>
            </w:pPr>
            <w:r>
              <w:rPr>
                <w:rFonts w:eastAsia="Arial" w:cs="Arial"/>
                <w:i/>
                <w:color w:val="6B7280"/>
                <w:sz w:val="18"/>
              </w:rPr>
              <w:t>ghadan</w:t>
            </w:r>
          </w:p>
          <w:p w14:paraId="630136A4" w14:textId="77777777" w:rsidR="002F3D94" w:rsidRDefault="00000000" w:rsidP="001B05F0">
            <w:pPr>
              <w:bidi/>
              <w:spacing w:after="40"/>
            </w:pPr>
            <w:r>
              <w:rPr>
                <w:rFonts w:ascii="Sylfaen" w:eastAsia="Sylfaen" w:hAnsi="Sylfaen" w:cs="Sylfaen"/>
                <w:color w:val="374151"/>
                <w:sz w:val="19"/>
              </w:rPr>
              <w:t>Վաղը</w:t>
            </w:r>
          </w:p>
          <w:p w14:paraId="409A1EC0" w14:textId="77777777" w:rsidR="002F3D94" w:rsidRDefault="002F3D94" w:rsidP="001B05F0">
            <w:pPr>
              <w:pBdr>
                <w:bottom w:val="single" w:sz="4" w:space="1" w:color="B8C9C1"/>
              </w:pBdr>
              <w:bidi/>
              <w:spacing w:before="60" w:after="180"/>
            </w:pPr>
          </w:p>
          <w:p w14:paraId="739A782D"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234E114"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5FFEB3C" w14:textId="77777777">
        <w:trPr>
          <w:cantSplit/>
          <w:jc w:val="center"/>
        </w:trPr>
        <w:tc>
          <w:tcPr>
            <w:tcW w:w="9475" w:type="dxa"/>
            <w:tcMar>
              <w:top w:w="90" w:type="dxa"/>
              <w:left w:w="140" w:type="dxa"/>
              <w:bottom w:w="70" w:type="dxa"/>
              <w:right w:w="140" w:type="dxa"/>
            </w:tcMar>
            <w:vAlign w:val="center"/>
          </w:tcPr>
          <w:p w14:paraId="31AB9B20"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6C1381FF" wp14:editId="436F1676">
                  <wp:extent cx="468000" cy="468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38"/>
                          <a:stretch>
                            <a:fillRect/>
                          </a:stretch>
                        </pic:blipFill>
                        <pic:spPr>
                          <a:xfrm>
                            <a:off x="0" y="0"/>
                            <a:ext cx="468000" cy="468000"/>
                          </a:xfrm>
                          <a:prstGeom prst="rect">
                            <a:avLst/>
                          </a:prstGeom>
                        </pic:spPr>
                      </pic:pic>
                    </a:graphicData>
                  </a:graphic>
                </wp:inline>
              </w:drawing>
            </w:r>
          </w:p>
          <w:p w14:paraId="1F6AF2D1" w14:textId="77777777" w:rsidR="002F3D94" w:rsidRDefault="00000000" w:rsidP="001B05F0">
            <w:pPr>
              <w:bidi/>
              <w:spacing w:before="60" w:after="20"/>
              <w:jc w:val="right"/>
            </w:pPr>
            <w:r>
              <w:rPr>
                <w:rFonts w:eastAsia="Arial" w:cs="Arial"/>
                <w:b/>
                <w:sz w:val="30"/>
                <w:rtl/>
              </w:rPr>
              <w:t>أَمْس</w:t>
            </w:r>
          </w:p>
          <w:p w14:paraId="64F20DBF" w14:textId="77777777" w:rsidR="002F3D94" w:rsidRDefault="00000000" w:rsidP="001B05F0">
            <w:pPr>
              <w:bidi/>
              <w:spacing w:after="20"/>
            </w:pPr>
            <w:r>
              <w:rPr>
                <w:rFonts w:eastAsia="Arial" w:cs="Arial"/>
                <w:i/>
                <w:color w:val="6B7280"/>
                <w:sz w:val="18"/>
              </w:rPr>
              <w:t>ams</w:t>
            </w:r>
          </w:p>
          <w:p w14:paraId="35063FB7" w14:textId="77777777" w:rsidR="002F3D94" w:rsidRDefault="00000000" w:rsidP="001B05F0">
            <w:pPr>
              <w:bidi/>
              <w:spacing w:after="40"/>
            </w:pPr>
            <w:r>
              <w:rPr>
                <w:rFonts w:ascii="Sylfaen" w:eastAsia="Sylfaen" w:hAnsi="Sylfaen" w:cs="Sylfaen"/>
                <w:color w:val="374151"/>
                <w:sz w:val="19"/>
              </w:rPr>
              <w:t>Երեկ</w:t>
            </w:r>
          </w:p>
          <w:p w14:paraId="4BC71577" w14:textId="77777777" w:rsidR="002F3D94" w:rsidRDefault="002F3D94" w:rsidP="001B05F0">
            <w:pPr>
              <w:pBdr>
                <w:bottom w:val="single" w:sz="4" w:space="1" w:color="B8C9C1"/>
              </w:pBdr>
              <w:bidi/>
              <w:spacing w:before="60" w:after="180"/>
            </w:pPr>
          </w:p>
          <w:p w14:paraId="2F8F42BC"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5F01477"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014F0D8" w14:textId="77777777">
        <w:trPr>
          <w:cantSplit/>
          <w:jc w:val="center"/>
        </w:trPr>
        <w:tc>
          <w:tcPr>
            <w:tcW w:w="9475" w:type="dxa"/>
            <w:tcMar>
              <w:top w:w="90" w:type="dxa"/>
              <w:left w:w="140" w:type="dxa"/>
              <w:bottom w:w="70" w:type="dxa"/>
              <w:right w:w="140" w:type="dxa"/>
            </w:tcMar>
            <w:vAlign w:val="center"/>
          </w:tcPr>
          <w:p w14:paraId="464E17DC" w14:textId="77777777" w:rsidR="002F3D94" w:rsidRDefault="00000000" w:rsidP="001B05F0">
            <w:pPr>
              <w:bidi/>
              <w:spacing w:after="40"/>
              <w:jc w:val="right"/>
            </w:pPr>
            <w:r>
              <w:rPr>
                <w:rFonts w:eastAsia="Arial" w:cs="Arial"/>
                <w:color w:val="6B7280"/>
                <w:sz w:val="15"/>
                <w:rtl/>
              </w:rPr>
              <w:lastRenderedPageBreak/>
              <w:t>❓ اختيار</w:t>
            </w:r>
          </w:p>
          <w:p w14:paraId="3CF62BB6" w14:textId="77777777" w:rsidR="002F3D94" w:rsidRDefault="00000000" w:rsidP="001B05F0">
            <w:pPr>
              <w:bidi/>
              <w:spacing w:before="60" w:after="20"/>
              <w:jc w:val="right"/>
            </w:pPr>
            <w:r>
              <w:rPr>
                <w:rFonts w:eastAsia="Arial" w:cs="Arial"/>
                <w:b/>
                <w:sz w:val="30"/>
                <w:rtl/>
              </w:rPr>
              <w:t>اليَوْم</w:t>
            </w:r>
          </w:p>
          <w:p w14:paraId="4AF7C852" w14:textId="77777777" w:rsidR="002F3D94" w:rsidRDefault="00000000" w:rsidP="001B05F0">
            <w:pPr>
              <w:bidi/>
              <w:spacing w:after="20"/>
            </w:pPr>
            <w:r>
              <w:rPr>
                <w:rFonts w:eastAsia="Arial" w:cs="Arial"/>
                <w:i/>
                <w:color w:val="6B7280"/>
                <w:sz w:val="18"/>
              </w:rPr>
              <w:t>al-yawm</w:t>
            </w:r>
          </w:p>
          <w:p w14:paraId="1ECCDE83" w14:textId="77777777" w:rsidR="002F3D94" w:rsidRDefault="00000000" w:rsidP="001B05F0">
            <w:pPr>
              <w:bidi/>
              <w:spacing w:after="40"/>
            </w:pPr>
            <w:r>
              <w:rPr>
                <w:rFonts w:ascii="Sylfaen" w:eastAsia="Sylfaen" w:hAnsi="Sylfaen" w:cs="Sylfaen"/>
                <w:color w:val="374151"/>
                <w:sz w:val="19"/>
              </w:rPr>
              <w:t>Այսօր</w:t>
            </w:r>
          </w:p>
          <w:p w14:paraId="34811092" w14:textId="77777777" w:rsidR="002F3D94" w:rsidRDefault="002F3D94" w:rsidP="001B05F0">
            <w:pPr>
              <w:pBdr>
                <w:bottom w:val="single" w:sz="4" w:space="1" w:color="B8C9C1"/>
              </w:pBdr>
              <w:bidi/>
              <w:spacing w:before="60" w:after="180"/>
            </w:pPr>
          </w:p>
          <w:p w14:paraId="566587BB"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E685521"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F8430A5" w14:textId="77777777">
        <w:trPr>
          <w:cantSplit/>
          <w:jc w:val="center"/>
        </w:trPr>
        <w:tc>
          <w:tcPr>
            <w:tcW w:w="9475" w:type="dxa"/>
            <w:tcMar>
              <w:top w:w="90" w:type="dxa"/>
              <w:left w:w="140" w:type="dxa"/>
              <w:bottom w:w="70" w:type="dxa"/>
              <w:right w:w="140" w:type="dxa"/>
            </w:tcMar>
            <w:vAlign w:val="center"/>
          </w:tcPr>
          <w:p w14:paraId="5396917A" w14:textId="77777777" w:rsidR="002F3D94" w:rsidRDefault="00000000" w:rsidP="001B05F0">
            <w:pPr>
              <w:bidi/>
              <w:spacing w:after="40"/>
              <w:jc w:val="right"/>
            </w:pPr>
            <w:r>
              <w:rPr>
                <w:rFonts w:eastAsia="Arial" w:cs="Arial"/>
                <w:color w:val="6B7280"/>
                <w:sz w:val="15"/>
                <w:rtl/>
              </w:rPr>
              <w:t>❓ اختيار</w:t>
            </w:r>
          </w:p>
          <w:p w14:paraId="5257E1E4" w14:textId="77777777" w:rsidR="002F3D94" w:rsidRDefault="00000000" w:rsidP="001B05F0">
            <w:pPr>
              <w:bidi/>
              <w:spacing w:before="60" w:after="20"/>
              <w:jc w:val="right"/>
            </w:pPr>
            <w:r>
              <w:rPr>
                <w:rFonts w:eastAsia="Arial" w:cs="Arial"/>
                <w:b/>
                <w:sz w:val="30"/>
                <w:rtl/>
              </w:rPr>
              <w:t>اليَوْم</w:t>
            </w:r>
          </w:p>
          <w:p w14:paraId="1081C93D" w14:textId="77777777" w:rsidR="002F3D94" w:rsidRDefault="00000000" w:rsidP="001B05F0">
            <w:pPr>
              <w:bidi/>
              <w:spacing w:after="20"/>
            </w:pPr>
            <w:r>
              <w:rPr>
                <w:rFonts w:eastAsia="Arial" w:cs="Arial"/>
                <w:i/>
                <w:color w:val="6B7280"/>
                <w:sz w:val="18"/>
              </w:rPr>
              <w:t>al-yawm</w:t>
            </w:r>
          </w:p>
          <w:p w14:paraId="5E11E1BB" w14:textId="77777777" w:rsidR="002F3D94" w:rsidRDefault="00000000" w:rsidP="001B05F0">
            <w:pPr>
              <w:bidi/>
              <w:spacing w:after="40"/>
            </w:pPr>
            <w:r>
              <w:rPr>
                <w:rFonts w:ascii="Sylfaen" w:eastAsia="Sylfaen" w:hAnsi="Sylfaen" w:cs="Sylfaen"/>
                <w:color w:val="374151"/>
                <w:sz w:val="19"/>
              </w:rPr>
              <w:t>Այսօր</w:t>
            </w:r>
          </w:p>
          <w:p w14:paraId="6F0DA217" w14:textId="77777777" w:rsidR="002F3D94" w:rsidRDefault="002F3D94" w:rsidP="001B05F0">
            <w:pPr>
              <w:pBdr>
                <w:bottom w:val="single" w:sz="4" w:space="1" w:color="B8C9C1"/>
              </w:pBdr>
              <w:bidi/>
              <w:spacing w:before="60" w:after="180"/>
            </w:pPr>
          </w:p>
          <w:p w14:paraId="7910406B"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D4B19D0"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45BD717" w14:textId="77777777">
        <w:trPr>
          <w:cantSplit/>
          <w:jc w:val="center"/>
        </w:trPr>
        <w:tc>
          <w:tcPr>
            <w:tcW w:w="9475" w:type="dxa"/>
            <w:tcMar>
              <w:top w:w="90" w:type="dxa"/>
              <w:left w:w="140" w:type="dxa"/>
              <w:bottom w:w="70" w:type="dxa"/>
              <w:right w:w="140" w:type="dxa"/>
            </w:tcMar>
            <w:vAlign w:val="center"/>
          </w:tcPr>
          <w:p w14:paraId="1529FB62" w14:textId="77777777" w:rsidR="002F3D94" w:rsidRDefault="00000000" w:rsidP="001B05F0">
            <w:pPr>
              <w:bidi/>
              <w:spacing w:after="40"/>
              <w:jc w:val="right"/>
            </w:pPr>
            <w:r>
              <w:rPr>
                <w:rFonts w:eastAsia="Arial" w:cs="Arial"/>
                <w:color w:val="6B7280"/>
                <w:sz w:val="15"/>
                <w:rtl/>
              </w:rPr>
              <w:t>🔗 مطابقة</w:t>
            </w:r>
          </w:p>
          <w:p w14:paraId="069DA8A2" w14:textId="77777777" w:rsidR="002F3D94" w:rsidRDefault="00000000" w:rsidP="001B05F0">
            <w:pPr>
              <w:bidi/>
              <w:spacing w:before="60" w:after="20"/>
              <w:jc w:val="right"/>
            </w:pPr>
            <w:r>
              <w:rPr>
                <w:rFonts w:eastAsia="Arial" w:cs="Arial"/>
                <w:b/>
                <w:sz w:val="30"/>
                <w:rtl/>
              </w:rPr>
              <w:t>الزمن</w:t>
            </w:r>
          </w:p>
          <w:p w14:paraId="695B1402" w14:textId="77777777" w:rsidR="002F3D94" w:rsidRDefault="00000000" w:rsidP="001B05F0">
            <w:pPr>
              <w:bidi/>
              <w:spacing w:after="40"/>
            </w:pPr>
            <w:r>
              <w:rPr>
                <w:rFonts w:ascii="Sylfaen" w:eastAsia="Sylfaen" w:hAnsi="Sylfaen" w:cs="Sylfaen"/>
                <w:color w:val="374151"/>
                <w:sz w:val="19"/>
              </w:rPr>
              <w:t>Ժամանակներ</w:t>
            </w:r>
          </w:p>
          <w:p w14:paraId="661B83AA" w14:textId="77777777" w:rsidR="002F3D94" w:rsidRDefault="002F3D94" w:rsidP="001B05F0">
            <w:pPr>
              <w:pBdr>
                <w:bottom w:val="single" w:sz="4" w:space="1" w:color="B8C9C1"/>
              </w:pBdr>
              <w:bidi/>
              <w:spacing w:before="60" w:after="180"/>
            </w:pPr>
          </w:p>
          <w:p w14:paraId="48970306"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2578C5C"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D58DC1B" w14:textId="77777777">
        <w:trPr>
          <w:cantSplit/>
          <w:jc w:val="center"/>
        </w:trPr>
        <w:tc>
          <w:tcPr>
            <w:tcW w:w="9475" w:type="dxa"/>
            <w:tcMar>
              <w:top w:w="90" w:type="dxa"/>
              <w:left w:w="140" w:type="dxa"/>
              <w:bottom w:w="70" w:type="dxa"/>
              <w:right w:w="140" w:type="dxa"/>
            </w:tcMar>
            <w:vAlign w:val="center"/>
          </w:tcPr>
          <w:p w14:paraId="63B07AB0"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17BD8C67" wp14:editId="5DC01598">
                  <wp:extent cx="468000" cy="468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39"/>
                          <a:stretch>
                            <a:fillRect/>
                          </a:stretch>
                        </pic:blipFill>
                        <pic:spPr>
                          <a:xfrm>
                            <a:off x="0" y="0"/>
                            <a:ext cx="468000" cy="468000"/>
                          </a:xfrm>
                          <a:prstGeom prst="rect">
                            <a:avLst/>
                          </a:prstGeom>
                        </pic:spPr>
                      </pic:pic>
                    </a:graphicData>
                  </a:graphic>
                </wp:inline>
              </w:drawing>
            </w:r>
          </w:p>
          <w:p w14:paraId="045FA6E8" w14:textId="77777777" w:rsidR="002F3D94" w:rsidRDefault="00000000" w:rsidP="001B05F0">
            <w:pPr>
              <w:bidi/>
              <w:spacing w:before="60" w:after="20"/>
              <w:jc w:val="right"/>
            </w:pPr>
            <w:r>
              <w:rPr>
                <w:rFonts w:eastAsia="Arial" w:cs="Arial"/>
                <w:b/>
                <w:sz w:val="30"/>
                <w:rtl/>
              </w:rPr>
              <w:t>اليَوْم هُوَ الخَمِيس</w:t>
            </w:r>
          </w:p>
          <w:p w14:paraId="6492B426" w14:textId="77777777" w:rsidR="002F3D94" w:rsidRDefault="00000000" w:rsidP="001B05F0">
            <w:pPr>
              <w:bidi/>
              <w:spacing w:after="20"/>
            </w:pPr>
            <w:r>
              <w:rPr>
                <w:rFonts w:eastAsia="Arial" w:cs="Arial"/>
                <w:i/>
                <w:color w:val="6B7280"/>
                <w:sz w:val="18"/>
              </w:rPr>
              <w:t>al-yawmu huwa l-khamīs</w:t>
            </w:r>
          </w:p>
          <w:p w14:paraId="6B15F38A" w14:textId="77777777" w:rsidR="002F3D94" w:rsidRDefault="00000000" w:rsidP="001B05F0">
            <w:pPr>
              <w:bidi/>
              <w:spacing w:after="40"/>
            </w:pPr>
            <w:r>
              <w:rPr>
                <w:rFonts w:ascii="Sylfaen" w:eastAsia="Sylfaen" w:hAnsi="Sylfaen" w:cs="Sylfaen"/>
                <w:color w:val="374151"/>
                <w:sz w:val="19"/>
              </w:rPr>
              <w:t>Այսօր Հինգշաբթի է</w:t>
            </w:r>
          </w:p>
          <w:p w14:paraId="442CD7E3" w14:textId="77777777" w:rsidR="002F3D94" w:rsidRDefault="002F3D94" w:rsidP="001B05F0">
            <w:pPr>
              <w:pBdr>
                <w:bottom w:val="single" w:sz="4" w:space="1" w:color="B8C9C1"/>
              </w:pBdr>
              <w:bidi/>
              <w:spacing w:before="60" w:after="180"/>
            </w:pPr>
          </w:p>
          <w:p w14:paraId="076308E5"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500EA5F"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D499E82" w14:textId="77777777">
        <w:trPr>
          <w:cantSplit/>
          <w:jc w:val="center"/>
        </w:trPr>
        <w:tc>
          <w:tcPr>
            <w:tcW w:w="9475" w:type="dxa"/>
            <w:tcMar>
              <w:top w:w="90" w:type="dxa"/>
              <w:left w:w="140" w:type="dxa"/>
              <w:bottom w:w="70" w:type="dxa"/>
              <w:right w:w="140" w:type="dxa"/>
            </w:tcMar>
            <w:vAlign w:val="center"/>
          </w:tcPr>
          <w:p w14:paraId="1F2C3460" w14:textId="77777777" w:rsidR="002F3D94" w:rsidRDefault="00000000" w:rsidP="001B05F0">
            <w:pPr>
              <w:bidi/>
              <w:spacing w:after="40"/>
              <w:jc w:val="right"/>
            </w:pPr>
            <w:r>
              <w:rPr>
                <w:rFonts w:eastAsia="Arial" w:cs="Arial"/>
                <w:color w:val="6B7280"/>
                <w:sz w:val="15"/>
                <w:rtl/>
              </w:rPr>
              <w:t>❓ اختيار</w:t>
            </w:r>
            <w:r>
              <w:t xml:space="preserve">   </w:t>
            </w:r>
            <w:r>
              <w:rPr>
                <w:noProof/>
              </w:rPr>
              <w:drawing>
                <wp:inline distT="0" distB="0" distL="0" distR="0" wp14:anchorId="2D0961AE" wp14:editId="5BF5148B">
                  <wp:extent cx="468000" cy="4680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40"/>
                          <a:stretch>
                            <a:fillRect/>
                          </a:stretch>
                        </pic:blipFill>
                        <pic:spPr>
                          <a:xfrm>
                            <a:off x="0" y="0"/>
                            <a:ext cx="468000" cy="468000"/>
                          </a:xfrm>
                          <a:prstGeom prst="rect">
                            <a:avLst/>
                          </a:prstGeom>
                        </pic:spPr>
                      </pic:pic>
                    </a:graphicData>
                  </a:graphic>
                </wp:inline>
              </w:drawing>
            </w:r>
          </w:p>
          <w:p w14:paraId="7DE215FF" w14:textId="77777777" w:rsidR="002F3D94" w:rsidRDefault="00000000" w:rsidP="001B05F0">
            <w:pPr>
              <w:bidi/>
              <w:spacing w:before="60" w:after="20"/>
              <w:jc w:val="right"/>
            </w:pPr>
            <w:r>
              <w:rPr>
                <w:rFonts w:eastAsia="Arial" w:cs="Arial"/>
                <w:b/>
                <w:sz w:val="30"/>
                <w:rtl/>
              </w:rPr>
              <w:t>كَمِ السَّاعَة؟</w:t>
            </w:r>
          </w:p>
          <w:p w14:paraId="6572D0A5" w14:textId="77777777" w:rsidR="002F3D94" w:rsidRDefault="00000000" w:rsidP="001B05F0">
            <w:pPr>
              <w:bidi/>
              <w:spacing w:after="20"/>
            </w:pPr>
            <w:r>
              <w:rPr>
                <w:rFonts w:eastAsia="Arial" w:cs="Arial"/>
                <w:i/>
                <w:color w:val="6B7280"/>
                <w:sz w:val="18"/>
              </w:rPr>
              <w:t>kami s-sāʿa?</w:t>
            </w:r>
          </w:p>
          <w:p w14:paraId="00BB3146" w14:textId="77777777" w:rsidR="002F3D94" w:rsidRDefault="00000000" w:rsidP="001B05F0">
            <w:pPr>
              <w:bidi/>
              <w:spacing w:after="40"/>
            </w:pPr>
            <w:r>
              <w:rPr>
                <w:rFonts w:ascii="Sylfaen" w:eastAsia="Sylfaen" w:hAnsi="Sylfaen" w:cs="Sylfaen"/>
                <w:color w:val="374151"/>
                <w:sz w:val="19"/>
              </w:rPr>
              <w:t>Ժամը քանի՞սն է:</w:t>
            </w:r>
          </w:p>
          <w:p w14:paraId="285DEA0D" w14:textId="77777777" w:rsidR="002F3D94" w:rsidRDefault="002F3D94" w:rsidP="001B05F0">
            <w:pPr>
              <w:pBdr>
                <w:bottom w:val="single" w:sz="4" w:space="1" w:color="B8C9C1"/>
              </w:pBdr>
              <w:bidi/>
              <w:spacing w:before="60" w:after="180"/>
            </w:pPr>
          </w:p>
          <w:p w14:paraId="35E8C13A"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C52A782"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EFB57D0" w14:textId="77777777">
        <w:trPr>
          <w:cantSplit/>
          <w:jc w:val="center"/>
        </w:trPr>
        <w:tc>
          <w:tcPr>
            <w:tcW w:w="9475" w:type="dxa"/>
            <w:tcMar>
              <w:top w:w="90" w:type="dxa"/>
              <w:left w:w="140" w:type="dxa"/>
              <w:bottom w:w="70" w:type="dxa"/>
              <w:right w:w="140" w:type="dxa"/>
            </w:tcMar>
            <w:vAlign w:val="center"/>
          </w:tcPr>
          <w:p w14:paraId="19F10E9B" w14:textId="77777777" w:rsidR="002F3D94" w:rsidRDefault="00000000" w:rsidP="001B05F0">
            <w:pPr>
              <w:bidi/>
              <w:spacing w:after="40"/>
              <w:jc w:val="right"/>
            </w:pPr>
            <w:r>
              <w:rPr>
                <w:rFonts w:eastAsia="Arial" w:cs="Arial"/>
                <w:color w:val="6B7280"/>
                <w:sz w:val="15"/>
                <w:rtl/>
              </w:rPr>
              <w:lastRenderedPageBreak/>
              <w:t>❓ اختيار</w:t>
            </w:r>
          </w:p>
          <w:p w14:paraId="4FCA04C2" w14:textId="77777777" w:rsidR="002F3D94" w:rsidRDefault="00000000" w:rsidP="001B05F0">
            <w:pPr>
              <w:bidi/>
              <w:spacing w:before="60" w:after="20"/>
              <w:jc w:val="right"/>
            </w:pPr>
            <w:r>
              <w:rPr>
                <w:rFonts w:eastAsia="Arial" w:cs="Arial"/>
                <w:b/>
                <w:sz w:val="30"/>
                <w:rtl/>
              </w:rPr>
              <w:t>كَمِ السَّاعَة؟</w:t>
            </w:r>
          </w:p>
          <w:p w14:paraId="14256603" w14:textId="77777777" w:rsidR="002F3D94" w:rsidRDefault="00000000" w:rsidP="001B05F0">
            <w:pPr>
              <w:bidi/>
              <w:spacing w:after="20"/>
            </w:pPr>
            <w:r>
              <w:rPr>
                <w:rFonts w:eastAsia="Arial" w:cs="Arial"/>
                <w:i/>
                <w:color w:val="6B7280"/>
                <w:sz w:val="18"/>
              </w:rPr>
              <w:t>kami s-sāʿa?</w:t>
            </w:r>
          </w:p>
          <w:p w14:paraId="79C74B44" w14:textId="77777777" w:rsidR="002F3D94" w:rsidRDefault="00000000" w:rsidP="001B05F0">
            <w:pPr>
              <w:bidi/>
              <w:spacing w:after="40"/>
            </w:pPr>
            <w:r>
              <w:rPr>
                <w:rFonts w:ascii="Sylfaen" w:eastAsia="Sylfaen" w:hAnsi="Sylfaen" w:cs="Sylfaen"/>
                <w:color w:val="374151"/>
                <w:sz w:val="19"/>
              </w:rPr>
              <w:t>Ժամը քանի՞սն է:</w:t>
            </w:r>
          </w:p>
          <w:p w14:paraId="6D9F6929" w14:textId="77777777" w:rsidR="002F3D94" w:rsidRDefault="002F3D94" w:rsidP="001B05F0">
            <w:pPr>
              <w:pBdr>
                <w:bottom w:val="single" w:sz="4" w:space="1" w:color="B8C9C1"/>
              </w:pBdr>
              <w:bidi/>
              <w:spacing w:before="60" w:after="180"/>
            </w:pPr>
          </w:p>
          <w:p w14:paraId="179234AC"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B64C2A4"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438EFF3" w14:textId="77777777">
        <w:trPr>
          <w:cantSplit/>
          <w:jc w:val="center"/>
        </w:trPr>
        <w:tc>
          <w:tcPr>
            <w:tcW w:w="9475" w:type="dxa"/>
            <w:tcMar>
              <w:top w:w="90" w:type="dxa"/>
              <w:left w:w="140" w:type="dxa"/>
              <w:bottom w:w="70" w:type="dxa"/>
              <w:right w:w="140" w:type="dxa"/>
            </w:tcMar>
            <w:vAlign w:val="center"/>
          </w:tcPr>
          <w:p w14:paraId="138C05FE" w14:textId="77777777" w:rsidR="002F3D94" w:rsidRDefault="00000000" w:rsidP="001B05F0">
            <w:pPr>
              <w:bidi/>
              <w:spacing w:after="40"/>
              <w:jc w:val="right"/>
            </w:pPr>
            <w:r>
              <w:rPr>
                <w:rFonts w:eastAsia="Arial" w:cs="Arial"/>
                <w:color w:val="6B7280"/>
                <w:sz w:val="15"/>
                <w:rtl/>
              </w:rPr>
              <w:t>🗣️ نطق</w:t>
            </w:r>
          </w:p>
          <w:p w14:paraId="7DCE90D9" w14:textId="77777777" w:rsidR="002F3D94" w:rsidRDefault="00000000" w:rsidP="001B05F0">
            <w:pPr>
              <w:bidi/>
              <w:spacing w:before="60" w:after="20"/>
              <w:jc w:val="right"/>
            </w:pPr>
            <w:r>
              <w:rPr>
                <w:rFonts w:eastAsia="Arial" w:cs="Arial"/>
                <w:b/>
                <w:sz w:val="30"/>
                <w:rtl/>
              </w:rPr>
              <w:t>اليَوْم هُوَ الخَمِيس</w:t>
            </w:r>
          </w:p>
          <w:p w14:paraId="7897E225" w14:textId="77777777" w:rsidR="002F3D94" w:rsidRDefault="00000000" w:rsidP="001B05F0">
            <w:pPr>
              <w:bidi/>
              <w:spacing w:after="20"/>
            </w:pPr>
            <w:r>
              <w:rPr>
                <w:rFonts w:eastAsia="Arial" w:cs="Arial"/>
                <w:i/>
                <w:color w:val="6B7280"/>
                <w:sz w:val="18"/>
              </w:rPr>
              <w:t>al-yawmu huwa l-khamīs</w:t>
            </w:r>
          </w:p>
          <w:p w14:paraId="75CB9575" w14:textId="77777777" w:rsidR="002F3D94" w:rsidRDefault="00000000" w:rsidP="001B05F0">
            <w:pPr>
              <w:bidi/>
              <w:spacing w:after="40"/>
            </w:pPr>
            <w:r>
              <w:rPr>
                <w:rFonts w:ascii="Sylfaen" w:eastAsia="Sylfaen" w:hAnsi="Sylfaen" w:cs="Sylfaen"/>
                <w:color w:val="374151"/>
                <w:sz w:val="19"/>
              </w:rPr>
              <w:t>Այսօր Հինգշաբթի է:</w:t>
            </w:r>
          </w:p>
          <w:p w14:paraId="1E3198A0" w14:textId="77777777" w:rsidR="002F3D94" w:rsidRDefault="002F3D94" w:rsidP="001B05F0">
            <w:pPr>
              <w:pBdr>
                <w:bottom w:val="single" w:sz="4" w:space="1" w:color="B8C9C1"/>
              </w:pBdr>
              <w:bidi/>
              <w:spacing w:before="60" w:after="180"/>
            </w:pPr>
          </w:p>
          <w:p w14:paraId="6FB8F3FC" w14:textId="77777777" w:rsidR="002F3D94" w:rsidRDefault="002F3D94" w:rsidP="001B05F0">
            <w:pPr>
              <w:pBdr>
                <w:bottom w:val="single" w:sz="4" w:space="1" w:color="B8C9C1"/>
              </w:pBdr>
              <w:bidi/>
              <w:spacing w:before="60" w:after="180"/>
            </w:pPr>
          </w:p>
          <w:p w14:paraId="2574FDCA"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759EE47"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F99B043" w14:textId="77777777">
        <w:trPr>
          <w:cantSplit/>
          <w:jc w:val="center"/>
        </w:trPr>
        <w:tc>
          <w:tcPr>
            <w:tcW w:w="9475" w:type="dxa"/>
            <w:tcMar>
              <w:top w:w="90" w:type="dxa"/>
              <w:left w:w="140" w:type="dxa"/>
              <w:bottom w:w="70" w:type="dxa"/>
              <w:right w:w="140" w:type="dxa"/>
            </w:tcMar>
            <w:vAlign w:val="center"/>
          </w:tcPr>
          <w:p w14:paraId="0017120F" w14:textId="77777777" w:rsidR="002F3D94" w:rsidRDefault="00000000" w:rsidP="001B05F0">
            <w:pPr>
              <w:bidi/>
              <w:spacing w:after="40"/>
              <w:jc w:val="right"/>
            </w:pPr>
            <w:r>
              <w:rPr>
                <w:rFonts w:eastAsia="Arial" w:cs="Arial"/>
                <w:color w:val="6B7280"/>
                <w:sz w:val="15"/>
                <w:rtl/>
              </w:rPr>
              <w:t>✍️ كتابة</w:t>
            </w:r>
          </w:p>
          <w:p w14:paraId="101C6B05" w14:textId="77777777" w:rsidR="002F3D94" w:rsidRDefault="00000000" w:rsidP="001B05F0">
            <w:pPr>
              <w:bidi/>
              <w:spacing w:before="60" w:after="20"/>
              <w:jc w:val="right"/>
            </w:pPr>
            <w:r>
              <w:rPr>
                <w:rFonts w:eastAsia="Arial" w:cs="Arial"/>
                <w:b/>
                <w:sz w:val="30"/>
                <w:rtl/>
              </w:rPr>
              <w:t>أَمْس</w:t>
            </w:r>
          </w:p>
          <w:p w14:paraId="2D4260AE" w14:textId="77777777" w:rsidR="002F3D94" w:rsidRDefault="00000000" w:rsidP="001B05F0">
            <w:pPr>
              <w:bidi/>
              <w:spacing w:after="20"/>
            </w:pPr>
            <w:r>
              <w:rPr>
                <w:rFonts w:eastAsia="Arial" w:cs="Arial"/>
                <w:i/>
                <w:color w:val="6B7280"/>
                <w:sz w:val="18"/>
              </w:rPr>
              <w:t>ams</w:t>
            </w:r>
          </w:p>
          <w:p w14:paraId="6683CDBE" w14:textId="77777777" w:rsidR="002F3D94" w:rsidRDefault="00000000" w:rsidP="001B05F0">
            <w:pPr>
              <w:bidi/>
              <w:spacing w:after="40"/>
            </w:pPr>
            <w:r>
              <w:rPr>
                <w:rFonts w:ascii="Sylfaen" w:eastAsia="Sylfaen" w:hAnsi="Sylfaen" w:cs="Sylfaen"/>
                <w:color w:val="374151"/>
                <w:sz w:val="19"/>
              </w:rPr>
              <w:t>Երեկ</w:t>
            </w:r>
          </w:p>
          <w:p w14:paraId="6978D42D" w14:textId="77777777" w:rsidR="002F3D94" w:rsidRDefault="002F3D94" w:rsidP="001B05F0">
            <w:pPr>
              <w:pBdr>
                <w:bottom w:val="single" w:sz="4" w:space="1" w:color="B8C9C1"/>
              </w:pBdr>
              <w:bidi/>
              <w:spacing w:before="60" w:after="180"/>
            </w:pPr>
          </w:p>
          <w:p w14:paraId="5B70C09A"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60BA56D"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19FBF76" w14:textId="77777777">
        <w:trPr>
          <w:cantSplit/>
          <w:jc w:val="center"/>
        </w:trPr>
        <w:tc>
          <w:tcPr>
            <w:tcW w:w="9475" w:type="dxa"/>
            <w:tcMar>
              <w:top w:w="90" w:type="dxa"/>
              <w:left w:w="140" w:type="dxa"/>
              <w:bottom w:w="70" w:type="dxa"/>
              <w:right w:w="140" w:type="dxa"/>
            </w:tcMar>
            <w:vAlign w:val="center"/>
          </w:tcPr>
          <w:p w14:paraId="57D60B15" w14:textId="77777777" w:rsidR="002F3D94" w:rsidRDefault="00000000" w:rsidP="001B05F0">
            <w:pPr>
              <w:bidi/>
              <w:spacing w:after="40"/>
              <w:jc w:val="right"/>
            </w:pPr>
            <w:r>
              <w:rPr>
                <w:rFonts w:eastAsia="Arial" w:cs="Arial"/>
                <w:color w:val="6B7280"/>
                <w:sz w:val="15"/>
                <w:rtl/>
              </w:rPr>
              <w:t>🎧 استماع</w:t>
            </w:r>
          </w:p>
          <w:p w14:paraId="4973FF38" w14:textId="77777777" w:rsidR="002F3D94" w:rsidRDefault="00000000" w:rsidP="001B05F0">
            <w:pPr>
              <w:bidi/>
              <w:spacing w:before="60" w:after="20"/>
              <w:jc w:val="right"/>
            </w:pPr>
            <w:r>
              <w:rPr>
                <w:rFonts w:eastAsia="Arial" w:cs="Arial"/>
                <w:b/>
                <w:sz w:val="30"/>
                <w:rtl/>
              </w:rPr>
              <w:t>السَّاعَةُ الوَاحِدَةُ</w:t>
            </w:r>
          </w:p>
          <w:p w14:paraId="0212D1FA" w14:textId="77777777" w:rsidR="002F3D94" w:rsidRDefault="00000000" w:rsidP="001B05F0">
            <w:pPr>
              <w:bidi/>
              <w:spacing w:after="20"/>
            </w:pPr>
            <w:r>
              <w:rPr>
                <w:rFonts w:eastAsia="Arial" w:cs="Arial"/>
                <w:i/>
                <w:color w:val="6B7280"/>
                <w:sz w:val="18"/>
              </w:rPr>
              <w:t>as-sāʿatu l-wāḥidatu</w:t>
            </w:r>
          </w:p>
          <w:p w14:paraId="270E1400" w14:textId="77777777" w:rsidR="002F3D94" w:rsidRDefault="00000000" w:rsidP="001B05F0">
            <w:pPr>
              <w:bidi/>
              <w:spacing w:after="40"/>
            </w:pPr>
            <w:r>
              <w:rPr>
                <w:rFonts w:ascii="Sylfaen" w:eastAsia="Sylfaen" w:hAnsi="Sylfaen" w:cs="Sylfaen"/>
                <w:color w:val="374151"/>
                <w:sz w:val="19"/>
              </w:rPr>
              <w:t>Ժամը մեկն է</w:t>
            </w:r>
          </w:p>
          <w:p w14:paraId="622215F9" w14:textId="77777777" w:rsidR="002F3D94" w:rsidRDefault="002F3D94" w:rsidP="001B05F0">
            <w:pPr>
              <w:pBdr>
                <w:bottom w:val="single" w:sz="4" w:space="1" w:color="B8C9C1"/>
              </w:pBdr>
              <w:bidi/>
              <w:spacing w:before="60" w:after="180"/>
            </w:pPr>
          </w:p>
          <w:p w14:paraId="50B1D75C"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880DFF0"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10DC27C" w14:textId="77777777">
        <w:trPr>
          <w:cantSplit/>
          <w:jc w:val="center"/>
        </w:trPr>
        <w:tc>
          <w:tcPr>
            <w:tcW w:w="9475" w:type="dxa"/>
            <w:tcMar>
              <w:top w:w="90" w:type="dxa"/>
              <w:left w:w="140" w:type="dxa"/>
              <w:bottom w:w="70" w:type="dxa"/>
              <w:right w:w="140" w:type="dxa"/>
            </w:tcMar>
            <w:vAlign w:val="center"/>
          </w:tcPr>
          <w:p w14:paraId="031C04BC" w14:textId="77777777" w:rsidR="002F3D94" w:rsidRDefault="00000000" w:rsidP="001B05F0">
            <w:pPr>
              <w:bidi/>
              <w:spacing w:after="40"/>
              <w:jc w:val="right"/>
            </w:pPr>
            <w:r>
              <w:rPr>
                <w:rFonts w:eastAsia="Arial" w:cs="Arial"/>
                <w:color w:val="6B7280"/>
                <w:sz w:val="15"/>
                <w:rtl/>
              </w:rPr>
              <w:t>🎧 استماع</w:t>
            </w:r>
          </w:p>
          <w:p w14:paraId="64EE4E3A" w14:textId="77777777" w:rsidR="002F3D94" w:rsidRDefault="00000000" w:rsidP="001B05F0">
            <w:pPr>
              <w:bidi/>
              <w:spacing w:before="60" w:after="20"/>
              <w:jc w:val="right"/>
            </w:pPr>
            <w:r>
              <w:rPr>
                <w:rFonts w:eastAsia="Arial" w:cs="Arial"/>
                <w:b/>
                <w:sz w:val="30"/>
                <w:rtl/>
              </w:rPr>
              <w:t>السَّاعَةُ الثَّالِثَةُ</w:t>
            </w:r>
          </w:p>
          <w:p w14:paraId="253BEE2D" w14:textId="77777777" w:rsidR="002F3D94" w:rsidRDefault="00000000" w:rsidP="001B05F0">
            <w:pPr>
              <w:bidi/>
              <w:spacing w:after="20"/>
            </w:pPr>
            <w:r>
              <w:rPr>
                <w:rFonts w:eastAsia="Arial" w:cs="Arial"/>
                <w:i/>
                <w:color w:val="6B7280"/>
                <w:sz w:val="18"/>
              </w:rPr>
              <w:t>as-sāʿatu th-thālithatu</w:t>
            </w:r>
          </w:p>
          <w:p w14:paraId="072CFC6F" w14:textId="77777777" w:rsidR="002F3D94" w:rsidRDefault="00000000" w:rsidP="001B05F0">
            <w:pPr>
              <w:bidi/>
              <w:spacing w:after="40"/>
            </w:pPr>
            <w:r>
              <w:rPr>
                <w:rFonts w:ascii="Sylfaen" w:eastAsia="Sylfaen" w:hAnsi="Sylfaen" w:cs="Sylfaen"/>
                <w:color w:val="374151"/>
                <w:sz w:val="19"/>
              </w:rPr>
              <w:t>Ժամը երեքն է</w:t>
            </w:r>
          </w:p>
          <w:p w14:paraId="63DCD7C2" w14:textId="77777777" w:rsidR="002F3D94" w:rsidRDefault="002F3D94" w:rsidP="001B05F0">
            <w:pPr>
              <w:pBdr>
                <w:bottom w:val="single" w:sz="4" w:space="1" w:color="B8C9C1"/>
              </w:pBdr>
              <w:bidi/>
              <w:spacing w:before="60" w:after="180"/>
            </w:pPr>
          </w:p>
          <w:p w14:paraId="2A4E187A"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7EAD16F"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468E819" w14:textId="77777777">
        <w:trPr>
          <w:cantSplit/>
          <w:jc w:val="center"/>
        </w:trPr>
        <w:tc>
          <w:tcPr>
            <w:tcW w:w="9475" w:type="dxa"/>
            <w:tcMar>
              <w:top w:w="90" w:type="dxa"/>
              <w:left w:w="140" w:type="dxa"/>
              <w:bottom w:w="70" w:type="dxa"/>
              <w:right w:w="140" w:type="dxa"/>
            </w:tcMar>
            <w:vAlign w:val="center"/>
          </w:tcPr>
          <w:p w14:paraId="6671669D" w14:textId="77777777" w:rsidR="002F3D94" w:rsidRDefault="00000000" w:rsidP="001B05F0">
            <w:pPr>
              <w:bidi/>
              <w:spacing w:after="40"/>
              <w:jc w:val="right"/>
            </w:pPr>
            <w:r>
              <w:rPr>
                <w:rFonts w:eastAsia="Arial" w:cs="Arial"/>
                <w:color w:val="6B7280"/>
                <w:sz w:val="15"/>
                <w:rtl/>
              </w:rPr>
              <w:lastRenderedPageBreak/>
              <w:t>🎧 استماع</w:t>
            </w:r>
          </w:p>
          <w:p w14:paraId="277A8654" w14:textId="77777777" w:rsidR="002F3D94" w:rsidRDefault="00000000" w:rsidP="001B05F0">
            <w:pPr>
              <w:bidi/>
              <w:spacing w:before="60" w:after="20"/>
              <w:jc w:val="right"/>
            </w:pPr>
            <w:r>
              <w:rPr>
                <w:rFonts w:eastAsia="Arial" w:cs="Arial"/>
                <w:b/>
                <w:sz w:val="30"/>
                <w:rtl/>
              </w:rPr>
              <w:t>السَّاعَةُ الخَامِسَةُ</w:t>
            </w:r>
          </w:p>
          <w:p w14:paraId="22801092" w14:textId="77777777" w:rsidR="002F3D94" w:rsidRDefault="00000000" w:rsidP="001B05F0">
            <w:pPr>
              <w:bidi/>
              <w:spacing w:after="20"/>
            </w:pPr>
            <w:r>
              <w:rPr>
                <w:rFonts w:eastAsia="Arial" w:cs="Arial"/>
                <w:i/>
                <w:color w:val="6B7280"/>
                <w:sz w:val="18"/>
              </w:rPr>
              <w:t>as-sāʿatu l-khāmisatu</w:t>
            </w:r>
          </w:p>
          <w:p w14:paraId="26087287" w14:textId="77777777" w:rsidR="002F3D94" w:rsidRDefault="00000000" w:rsidP="001B05F0">
            <w:pPr>
              <w:bidi/>
              <w:spacing w:after="40"/>
            </w:pPr>
            <w:r>
              <w:rPr>
                <w:rFonts w:ascii="Sylfaen" w:eastAsia="Sylfaen" w:hAnsi="Sylfaen" w:cs="Sylfaen"/>
                <w:color w:val="374151"/>
                <w:sz w:val="19"/>
              </w:rPr>
              <w:t>Ժամը հինգն է</w:t>
            </w:r>
          </w:p>
          <w:p w14:paraId="2D1E7571" w14:textId="77777777" w:rsidR="002F3D94" w:rsidRDefault="002F3D94" w:rsidP="001B05F0">
            <w:pPr>
              <w:pBdr>
                <w:bottom w:val="single" w:sz="4" w:space="1" w:color="B8C9C1"/>
              </w:pBdr>
              <w:bidi/>
              <w:spacing w:before="60" w:after="180"/>
            </w:pPr>
          </w:p>
          <w:p w14:paraId="048C4613"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79CCC78"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9800CC1" w14:textId="77777777">
        <w:trPr>
          <w:cantSplit/>
          <w:jc w:val="center"/>
        </w:trPr>
        <w:tc>
          <w:tcPr>
            <w:tcW w:w="9475" w:type="dxa"/>
            <w:tcMar>
              <w:top w:w="90" w:type="dxa"/>
              <w:left w:w="140" w:type="dxa"/>
              <w:bottom w:w="70" w:type="dxa"/>
              <w:right w:w="140" w:type="dxa"/>
            </w:tcMar>
            <w:vAlign w:val="center"/>
          </w:tcPr>
          <w:p w14:paraId="755CD2B6" w14:textId="77777777" w:rsidR="002F3D94" w:rsidRDefault="00000000" w:rsidP="001B05F0">
            <w:pPr>
              <w:bidi/>
              <w:spacing w:after="40"/>
              <w:jc w:val="right"/>
            </w:pPr>
            <w:r>
              <w:rPr>
                <w:rFonts w:eastAsia="Arial" w:cs="Arial"/>
                <w:color w:val="6B7280"/>
                <w:sz w:val="15"/>
                <w:rtl/>
              </w:rPr>
              <w:t>🎧 استماع</w:t>
            </w:r>
          </w:p>
          <w:p w14:paraId="050C7606" w14:textId="77777777" w:rsidR="002F3D94" w:rsidRDefault="00000000" w:rsidP="001B05F0">
            <w:pPr>
              <w:bidi/>
              <w:spacing w:before="60" w:after="20"/>
              <w:jc w:val="right"/>
            </w:pPr>
            <w:r>
              <w:rPr>
                <w:rFonts w:eastAsia="Arial" w:cs="Arial"/>
                <w:b/>
                <w:sz w:val="30"/>
                <w:rtl/>
              </w:rPr>
              <w:t>السَّاعَةُ السَّابِعَةُ وَالنِّصْفُ</w:t>
            </w:r>
          </w:p>
          <w:p w14:paraId="4A1878DB" w14:textId="77777777" w:rsidR="002F3D94" w:rsidRDefault="00000000" w:rsidP="001B05F0">
            <w:pPr>
              <w:bidi/>
              <w:spacing w:after="20"/>
            </w:pPr>
            <w:r>
              <w:rPr>
                <w:rFonts w:eastAsia="Arial" w:cs="Arial"/>
                <w:i/>
                <w:color w:val="6B7280"/>
                <w:sz w:val="18"/>
              </w:rPr>
              <w:t>as-sāʿatu s-sābiʿatu wa-n-niṣfu</w:t>
            </w:r>
          </w:p>
          <w:p w14:paraId="27E137A3" w14:textId="77777777" w:rsidR="002F3D94" w:rsidRDefault="00000000" w:rsidP="001B05F0">
            <w:pPr>
              <w:bidi/>
              <w:spacing w:after="40"/>
            </w:pPr>
            <w:r>
              <w:rPr>
                <w:rFonts w:ascii="Sylfaen" w:eastAsia="Sylfaen" w:hAnsi="Sylfaen" w:cs="Sylfaen"/>
                <w:color w:val="374151"/>
                <w:sz w:val="19"/>
              </w:rPr>
              <w:t>Ժամը յոթ անց կես է</w:t>
            </w:r>
          </w:p>
          <w:p w14:paraId="06202609" w14:textId="77777777" w:rsidR="002F3D94" w:rsidRDefault="002F3D94" w:rsidP="001B05F0">
            <w:pPr>
              <w:pBdr>
                <w:bottom w:val="single" w:sz="4" w:space="1" w:color="B8C9C1"/>
              </w:pBdr>
              <w:bidi/>
              <w:spacing w:before="60" w:after="180"/>
            </w:pPr>
          </w:p>
          <w:p w14:paraId="1A5FD521"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0764A09"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C43E730" w14:textId="77777777">
        <w:trPr>
          <w:cantSplit/>
          <w:jc w:val="center"/>
        </w:trPr>
        <w:tc>
          <w:tcPr>
            <w:tcW w:w="9475" w:type="dxa"/>
            <w:tcMar>
              <w:top w:w="90" w:type="dxa"/>
              <w:left w:w="140" w:type="dxa"/>
              <w:bottom w:w="70" w:type="dxa"/>
              <w:right w:w="140" w:type="dxa"/>
            </w:tcMar>
            <w:vAlign w:val="center"/>
          </w:tcPr>
          <w:p w14:paraId="05033A21" w14:textId="77777777" w:rsidR="002F3D94" w:rsidRDefault="00000000" w:rsidP="001B05F0">
            <w:pPr>
              <w:bidi/>
              <w:spacing w:after="40"/>
              <w:jc w:val="right"/>
            </w:pPr>
            <w:r>
              <w:rPr>
                <w:rFonts w:eastAsia="Arial" w:cs="Arial"/>
                <w:color w:val="6B7280"/>
                <w:sz w:val="15"/>
                <w:rtl/>
              </w:rPr>
              <w:t>🎧 استماع</w:t>
            </w:r>
          </w:p>
          <w:p w14:paraId="67D9A508" w14:textId="77777777" w:rsidR="002F3D94" w:rsidRDefault="00000000" w:rsidP="001B05F0">
            <w:pPr>
              <w:bidi/>
              <w:spacing w:before="60" w:after="20"/>
              <w:jc w:val="right"/>
            </w:pPr>
            <w:r>
              <w:rPr>
                <w:rFonts w:eastAsia="Arial" w:cs="Arial"/>
                <w:b/>
                <w:sz w:val="30"/>
                <w:rtl/>
              </w:rPr>
              <w:t>كَمِ السَّاعَةُ؟ — السَّاعَةُ الخَامِسَةُ.</w:t>
            </w:r>
          </w:p>
          <w:p w14:paraId="239D01B8" w14:textId="77777777" w:rsidR="002F3D94" w:rsidRDefault="00000000" w:rsidP="001B05F0">
            <w:pPr>
              <w:bidi/>
              <w:spacing w:after="20"/>
            </w:pPr>
            <w:r>
              <w:rPr>
                <w:rFonts w:eastAsia="Arial" w:cs="Arial"/>
                <w:i/>
                <w:color w:val="6B7280"/>
                <w:sz w:val="18"/>
              </w:rPr>
              <w:t>kami s-sāʿatu? — as-sāʿatu l-khāmisatu</w:t>
            </w:r>
          </w:p>
          <w:p w14:paraId="5957B334" w14:textId="77777777" w:rsidR="002F3D94" w:rsidRDefault="00000000" w:rsidP="001B05F0">
            <w:pPr>
              <w:bidi/>
              <w:spacing w:after="40"/>
            </w:pPr>
            <w:r>
              <w:rPr>
                <w:rFonts w:ascii="Sylfaen" w:eastAsia="Sylfaen" w:hAnsi="Sylfaen" w:cs="Sylfaen"/>
                <w:color w:val="374151"/>
                <w:sz w:val="19"/>
              </w:rPr>
              <w:t>Ժամը քանի՞սն է։ — Ժամը հինգն է։</w:t>
            </w:r>
          </w:p>
          <w:p w14:paraId="1482B70C" w14:textId="77777777" w:rsidR="002F3D94" w:rsidRDefault="002F3D94" w:rsidP="001B05F0">
            <w:pPr>
              <w:pBdr>
                <w:bottom w:val="single" w:sz="4" w:space="1" w:color="B8C9C1"/>
              </w:pBdr>
              <w:bidi/>
              <w:spacing w:before="60" w:after="180"/>
            </w:pPr>
          </w:p>
          <w:p w14:paraId="75B50313"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408FCE0"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2957B35" w14:textId="77777777">
        <w:trPr>
          <w:cantSplit/>
          <w:jc w:val="center"/>
        </w:trPr>
        <w:tc>
          <w:tcPr>
            <w:tcW w:w="9475" w:type="dxa"/>
            <w:tcMar>
              <w:top w:w="90" w:type="dxa"/>
              <w:left w:w="140" w:type="dxa"/>
              <w:bottom w:w="70" w:type="dxa"/>
              <w:right w:w="140" w:type="dxa"/>
            </w:tcMar>
            <w:vAlign w:val="center"/>
          </w:tcPr>
          <w:p w14:paraId="37D9C816" w14:textId="77777777" w:rsidR="002F3D94" w:rsidRDefault="00000000" w:rsidP="001B05F0">
            <w:pPr>
              <w:bidi/>
              <w:spacing w:after="40"/>
              <w:jc w:val="right"/>
            </w:pPr>
            <w:r>
              <w:rPr>
                <w:rFonts w:eastAsia="Arial" w:cs="Arial"/>
                <w:color w:val="6B7280"/>
                <w:sz w:val="15"/>
                <w:rtl/>
              </w:rPr>
              <w:t>✍️ كتابة</w:t>
            </w:r>
          </w:p>
          <w:p w14:paraId="38DDBC00" w14:textId="77777777" w:rsidR="002F3D94" w:rsidRDefault="00000000" w:rsidP="001B05F0">
            <w:pPr>
              <w:bidi/>
              <w:spacing w:before="60" w:after="20"/>
              <w:jc w:val="right"/>
            </w:pPr>
            <w:r>
              <w:rPr>
                <w:rFonts w:eastAsia="Arial" w:cs="Arial"/>
                <w:b/>
                <w:sz w:val="30"/>
                <w:rtl/>
              </w:rPr>
              <w:t>مَوْعِدِي السَّاعَةُ ...</w:t>
            </w:r>
          </w:p>
          <w:p w14:paraId="2D8214D5" w14:textId="77777777" w:rsidR="002F3D94" w:rsidRDefault="00000000" w:rsidP="001B05F0">
            <w:pPr>
              <w:bidi/>
              <w:spacing w:after="20"/>
            </w:pPr>
            <w:r>
              <w:rPr>
                <w:rFonts w:eastAsia="Arial" w:cs="Arial"/>
                <w:i/>
                <w:color w:val="6B7280"/>
                <w:sz w:val="18"/>
              </w:rPr>
              <w:t>mawʿidī s-sāʿatu ...</w:t>
            </w:r>
          </w:p>
          <w:p w14:paraId="7265F822" w14:textId="77777777" w:rsidR="002F3D94" w:rsidRDefault="00000000" w:rsidP="001B05F0">
            <w:pPr>
              <w:bidi/>
              <w:spacing w:after="40"/>
            </w:pPr>
            <w:r>
              <w:rPr>
                <w:rFonts w:ascii="Sylfaen" w:eastAsia="Sylfaen" w:hAnsi="Sylfaen" w:cs="Sylfaen"/>
                <w:color w:val="374151"/>
                <w:sz w:val="19"/>
              </w:rPr>
              <w:t>Իմ հանդիպումը ժամը ... է</w:t>
            </w:r>
          </w:p>
          <w:p w14:paraId="4CED1880" w14:textId="77777777" w:rsidR="002F3D94" w:rsidRDefault="002F3D94" w:rsidP="001B05F0">
            <w:pPr>
              <w:pBdr>
                <w:bottom w:val="single" w:sz="4" w:space="1" w:color="B8C9C1"/>
              </w:pBdr>
              <w:bidi/>
              <w:spacing w:before="60" w:after="180"/>
            </w:pPr>
          </w:p>
          <w:p w14:paraId="3ED1D2EC"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BA46112"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5A7FD10" w14:textId="77777777">
        <w:trPr>
          <w:cantSplit/>
          <w:jc w:val="center"/>
        </w:trPr>
        <w:tc>
          <w:tcPr>
            <w:tcW w:w="9475" w:type="dxa"/>
            <w:tcMar>
              <w:top w:w="90" w:type="dxa"/>
              <w:left w:w="140" w:type="dxa"/>
              <w:bottom w:w="70" w:type="dxa"/>
              <w:right w:w="140" w:type="dxa"/>
            </w:tcMar>
            <w:vAlign w:val="center"/>
          </w:tcPr>
          <w:p w14:paraId="3C2CA796"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64220B82" wp14:editId="09207377">
                  <wp:extent cx="468000" cy="468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41"/>
                          <a:stretch>
                            <a:fillRect/>
                          </a:stretch>
                        </pic:blipFill>
                        <pic:spPr>
                          <a:xfrm>
                            <a:off x="0" y="0"/>
                            <a:ext cx="468000" cy="468000"/>
                          </a:xfrm>
                          <a:prstGeom prst="rect">
                            <a:avLst/>
                          </a:prstGeom>
                        </pic:spPr>
                      </pic:pic>
                    </a:graphicData>
                  </a:graphic>
                </wp:inline>
              </w:drawing>
            </w:r>
          </w:p>
          <w:p w14:paraId="1825FA3D" w14:textId="77777777" w:rsidR="002F3D94" w:rsidRDefault="00000000" w:rsidP="001B05F0">
            <w:pPr>
              <w:bidi/>
              <w:spacing w:before="60" w:after="20"/>
              <w:jc w:val="right"/>
            </w:pPr>
            <w:r>
              <w:rPr>
                <w:rFonts w:eastAsia="Arial" w:cs="Arial"/>
                <w:b/>
                <w:sz w:val="30"/>
                <w:rtl/>
              </w:rPr>
              <w:t>مُشْمِس / غَائِم / مَطَر / ثَلْج / رِيح / حَارّ / بَارِد</w:t>
            </w:r>
          </w:p>
          <w:p w14:paraId="03FDBA59" w14:textId="77777777" w:rsidR="002F3D94" w:rsidRDefault="00000000" w:rsidP="001B05F0">
            <w:pPr>
              <w:bidi/>
              <w:spacing w:after="20"/>
            </w:pPr>
            <w:r>
              <w:rPr>
                <w:rFonts w:eastAsia="Arial" w:cs="Arial"/>
                <w:i/>
                <w:color w:val="6B7280"/>
                <w:sz w:val="18"/>
              </w:rPr>
              <w:t>mushmis / ghāʾim / maṭar / thalj / rīḥ / ḥārr / bārid</w:t>
            </w:r>
          </w:p>
          <w:p w14:paraId="37E2A70C" w14:textId="77777777" w:rsidR="002F3D94" w:rsidRDefault="00000000" w:rsidP="001B05F0">
            <w:pPr>
              <w:bidi/>
              <w:spacing w:after="40"/>
            </w:pPr>
            <w:r>
              <w:rPr>
                <w:rFonts w:ascii="Sylfaen" w:eastAsia="Sylfaen" w:hAnsi="Sylfaen" w:cs="Sylfaen"/>
                <w:color w:val="374151"/>
                <w:sz w:val="19"/>
              </w:rPr>
              <w:t>Արևոտ / Ամպոտ / Անձրև / Ձյուն / Քամի / Տաք / Ցուրտ</w:t>
            </w:r>
          </w:p>
          <w:p w14:paraId="0D2F527A" w14:textId="77777777" w:rsidR="002F3D94" w:rsidRDefault="002F3D94" w:rsidP="001B05F0">
            <w:pPr>
              <w:pBdr>
                <w:bottom w:val="single" w:sz="4" w:space="1" w:color="B8C9C1"/>
              </w:pBdr>
              <w:bidi/>
              <w:spacing w:before="60" w:after="180"/>
            </w:pPr>
          </w:p>
          <w:p w14:paraId="6B7BC100"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8A3FD32"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935AE98" w14:textId="77777777">
        <w:trPr>
          <w:cantSplit/>
          <w:jc w:val="center"/>
        </w:trPr>
        <w:tc>
          <w:tcPr>
            <w:tcW w:w="9475" w:type="dxa"/>
            <w:tcMar>
              <w:top w:w="90" w:type="dxa"/>
              <w:left w:w="140" w:type="dxa"/>
              <w:bottom w:w="70" w:type="dxa"/>
              <w:right w:w="140" w:type="dxa"/>
            </w:tcMar>
            <w:vAlign w:val="center"/>
          </w:tcPr>
          <w:p w14:paraId="66352B59" w14:textId="77777777" w:rsidR="002F3D94" w:rsidRDefault="00000000" w:rsidP="001B05F0">
            <w:pPr>
              <w:bidi/>
              <w:spacing w:after="40"/>
              <w:jc w:val="right"/>
            </w:pPr>
            <w:r>
              <w:rPr>
                <w:rFonts w:eastAsia="Arial" w:cs="Arial"/>
                <w:color w:val="6B7280"/>
                <w:sz w:val="15"/>
                <w:rtl/>
              </w:rPr>
              <w:lastRenderedPageBreak/>
              <w:t>🎧 استماع</w:t>
            </w:r>
            <w:r>
              <w:t xml:space="preserve">   </w:t>
            </w:r>
            <w:r>
              <w:rPr>
                <w:noProof/>
              </w:rPr>
              <w:drawing>
                <wp:inline distT="0" distB="0" distL="0" distR="0" wp14:anchorId="3CFA4BA9" wp14:editId="69356B68">
                  <wp:extent cx="468000" cy="468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42"/>
                          <a:stretch>
                            <a:fillRect/>
                          </a:stretch>
                        </pic:blipFill>
                        <pic:spPr>
                          <a:xfrm>
                            <a:off x="0" y="0"/>
                            <a:ext cx="468000" cy="468000"/>
                          </a:xfrm>
                          <a:prstGeom prst="rect">
                            <a:avLst/>
                          </a:prstGeom>
                        </pic:spPr>
                      </pic:pic>
                    </a:graphicData>
                  </a:graphic>
                </wp:inline>
              </w:drawing>
            </w:r>
          </w:p>
          <w:p w14:paraId="20CCDA6A" w14:textId="77777777" w:rsidR="002F3D94" w:rsidRDefault="00000000" w:rsidP="001B05F0">
            <w:pPr>
              <w:bidi/>
              <w:spacing w:before="60" w:after="20"/>
              <w:jc w:val="right"/>
            </w:pPr>
            <w:r>
              <w:rPr>
                <w:rFonts w:eastAsia="Arial" w:cs="Arial"/>
                <w:b/>
                <w:sz w:val="30"/>
                <w:rtl/>
              </w:rPr>
              <w:t>الجَوُّ اليَوْمَ مُشْمِس</w:t>
            </w:r>
          </w:p>
          <w:p w14:paraId="6DE3C941" w14:textId="77777777" w:rsidR="002F3D94" w:rsidRDefault="00000000" w:rsidP="001B05F0">
            <w:pPr>
              <w:bidi/>
              <w:spacing w:after="20"/>
            </w:pPr>
            <w:r>
              <w:rPr>
                <w:rFonts w:eastAsia="Arial" w:cs="Arial"/>
                <w:i/>
                <w:color w:val="6B7280"/>
                <w:sz w:val="18"/>
              </w:rPr>
              <w:t>al-jawwu l-yawma mushmis</w:t>
            </w:r>
          </w:p>
          <w:p w14:paraId="56ACBE05" w14:textId="77777777" w:rsidR="002F3D94" w:rsidRDefault="00000000" w:rsidP="001B05F0">
            <w:pPr>
              <w:bidi/>
              <w:spacing w:after="40"/>
            </w:pPr>
            <w:r>
              <w:rPr>
                <w:rFonts w:ascii="Sylfaen" w:eastAsia="Sylfaen" w:hAnsi="Sylfaen" w:cs="Sylfaen"/>
                <w:color w:val="374151"/>
                <w:sz w:val="19"/>
              </w:rPr>
              <w:t>Այսօր եղանակը արևոտ է</w:t>
            </w:r>
          </w:p>
          <w:p w14:paraId="3C02A5F3" w14:textId="77777777" w:rsidR="002F3D94" w:rsidRDefault="002F3D94" w:rsidP="001B05F0">
            <w:pPr>
              <w:pBdr>
                <w:bottom w:val="single" w:sz="4" w:space="1" w:color="B8C9C1"/>
              </w:pBdr>
              <w:bidi/>
              <w:spacing w:before="60" w:after="180"/>
            </w:pPr>
          </w:p>
          <w:p w14:paraId="4CA536D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B77EAEB"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7DF5321" w14:textId="77777777">
        <w:trPr>
          <w:cantSplit/>
          <w:jc w:val="center"/>
        </w:trPr>
        <w:tc>
          <w:tcPr>
            <w:tcW w:w="9475" w:type="dxa"/>
            <w:tcMar>
              <w:top w:w="90" w:type="dxa"/>
              <w:left w:w="140" w:type="dxa"/>
              <w:bottom w:w="70" w:type="dxa"/>
              <w:right w:w="140" w:type="dxa"/>
            </w:tcMar>
            <w:vAlign w:val="center"/>
          </w:tcPr>
          <w:p w14:paraId="627BE9D9" w14:textId="77777777" w:rsidR="002F3D94" w:rsidRDefault="00000000" w:rsidP="001B05F0">
            <w:pPr>
              <w:bidi/>
              <w:spacing w:after="40"/>
              <w:jc w:val="right"/>
            </w:pPr>
            <w:r>
              <w:rPr>
                <w:rFonts w:eastAsia="Arial" w:cs="Arial"/>
                <w:color w:val="6B7280"/>
                <w:sz w:val="15"/>
                <w:rtl/>
              </w:rPr>
              <w:t>❓ اختيار</w:t>
            </w:r>
          </w:p>
          <w:p w14:paraId="46C717AD" w14:textId="77777777" w:rsidR="002F3D94" w:rsidRDefault="00000000" w:rsidP="001B05F0">
            <w:pPr>
              <w:bidi/>
              <w:spacing w:before="60" w:after="20"/>
              <w:jc w:val="right"/>
            </w:pPr>
            <w:r>
              <w:rPr>
                <w:rFonts w:eastAsia="Arial" w:cs="Arial"/>
                <w:b/>
                <w:sz w:val="30"/>
                <w:rtl/>
              </w:rPr>
              <w:t>مَطَر</w:t>
            </w:r>
          </w:p>
          <w:p w14:paraId="5EE42CA0" w14:textId="77777777" w:rsidR="002F3D94" w:rsidRDefault="00000000" w:rsidP="001B05F0">
            <w:pPr>
              <w:bidi/>
              <w:spacing w:after="20"/>
            </w:pPr>
            <w:r>
              <w:rPr>
                <w:rFonts w:eastAsia="Arial" w:cs="Arial"/>
                <w:i/>
                <w:color w:val="6B7280"/>
                <w:sz w:val="18"/>
              </w:rPr>
              <w:t>maṭar</w:t>
            </w:r>
          </w:p>
          <w:p w14:paraId="7290DBBA" w14:textId="77777777" w:rsidR="002F3D94" w:rsidRDefault="00000000" w:rsidP="001B05F0">
            <w:pPr>
              <w:bidi/>
              <w:spacing w:after="40"/>
            </w:pPr>
            <w:r>
              <w:rPr>
                <w:rFonts w:ascii="Sylfaen" w:eastAsia="Sylfaen" w:hAnsi="Sylfaen" w:cs="Sylfaen"/>
                <w:color w:val="374151"/>
                <w:sz w:val="19"/>
              </w:rPr>
              <w:t>Անձրև</w:t>
            </w:r>
          </w:p>
          <w:p w14:paraId="3A4A5419" w14:textId="77777777" w:rsidR="002F3D94" w:rsidRDefault="002F3D94" w:rsidP="001B05F0">
            <w:pPr>
              <w:pBdr>
                <w:bottom w:val="single" w:sz="4" w:space="1" w:color="B8C9C1"/>
              </w:pBdr>
              <w:bidi/>
              <w:spacing w:before="60" w:after="180"/>
            </w:pPr>
          </w:p>
          <w:p w14:paraId="508921B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D84F72D"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C54B256" w14:textId="77777777">
        <w:trPr>
          <w:cantSplit/>
          <w:jc w:val="center"/>
        </w:trPr>
        <w:tc>
          <w:tcPr>
            <w:tcW w:w="9475" w:type="dxa"/>
            <w:tcMar>
              <w:top w:w="90" w:type="dxa"/>
              <w:left w:w="140" w:type="dxa"/>
              <w:bottom w:w="70" w:type="dxa"/>
              <w:right w:w="140" w:type="dxa"/>
            </w:tcMar>
            <w:vAlign w:val="center"/>
          </w:tcPr>
          <w:p w14:paraId="410B3930" w14:textId="77777777" w:rsidR="002F3D94" w:rsidRDefault="00000000" w:rsidP="001B05F0">
            <w:pPr>
              <w:bidi/>
              <w:spacing w:after="40"/>
              <w:jc w:val="right"/>
            </w:pPr>
            <w:r>
              <w:rPr>
                <w:rFonts w:eastAsia="Arial" w:cs="Arial"/>
                <w:color w:val="6B7280"/>
                <w:sz w:val="15"/>
                <w:rtl/>
              </w:rPr>
              <w:t>❓ اختيار</w:t>
            </w:r>
          </w:p>
          <w:p w14:paraId="669DB6FC" w14:textId="77777777" w:rsidR="002F3D94" w:rsidRDefault="00000000" w:rsidP="001B05F0">
            <w:pPr>
              <w:bidi/>
              <w:spacing w:before="60" w:after="20"/>
              <w:jc w:val="right"/>
            </w:pPr>
            <w:r>
              <w:rPr>
                <w:rFonts w:eastAsia="Arial" w:cs="Arial"/>
                <w:b/>
                <w:sz w:val="30"/>
                <w:rtl/>
              </w:rPr>
              <w:t>مَطَر</w:t>
            </w:r>
          </w:p>
          <w:p w14:paraId="4B81C580" w14:textId="77777777" w:rsidR="002F3D94" w:rsidRDefault="00000000" w:rsidP="001B05F0">
            <w:pPr>
              <w:bidi/>
              <w:spacing w:after="20"/>
            </w:pPr>
            <w:r>
              <w:rPr>
                <w:rFonts w:eastAsia="Arial" w:cs="Arial"/>
                <w:i/>
                <w:color w:val="6B7280"/>
                <w:sz w:val="18"/>
              </w:rPr>
              <w:t>maṭar</w:t>
            </w:r>
          </w:p>
          <w:p w14:paraId="4C82A52D" w14:textId="77777777" w:rsidR="002F3D94" w:rsidRDefault="00000000" w:rsidP="001B05F0">
            <w:pPr>
              <w:bidi/>
              <w:spacing w:after="40"/>
            </w:pPr>
            <w:r>
              <w:rPr>
                <w:rFonts w:ascii="Sylfaen" w:eastAsia="Sylfaen" w:hAnsi="Sylfaen" w:cs="Sylfaen"/>
                <w:color w:val="374151"/>
                <w:sz w:val="19"/>
              </w:rPr>
              <w:t>Անձրև</w:t>
            </w:r>
          </w:p>
          <w:p w14:paraId="4B079BD8" w14:textId="77777777" w:rsidR="002F3D94" w:rsidRDefault="002F3D94" w:rsidP="001B05F0">
            <w:pPr>
              <w:pBdr>
                <w:bottom w:val="single" w:sz="4" w:space="1" w:color="B8C9C1"/>
              </w:pBdr>
              <w:bidi/>
              <w:spacing w:before="60" w:after="180"/>
            </w:pPr>
          </w:p>
          <w:p w14:paraId="7DF287E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84A6C2D"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A4433CD" w14:textId="77777777">
        <w:trPr>
          <w:cantSplit/>
          <w:jc w:val="center"/>
        </w:trPr>
        <w:tc>
          <w:tcPr>
            <w:tcW w:w="9475" w:type="dxa"/>
            <w:tcMar>
              <w:top w:w="90" w:type="dxa"/>
              <w:left w:w="140" w:type="dxa"/>
              <w:bottom w:w="70" w:type="dxa"/>
              <w:right w:w="140" w:type="dxa"/>
            </w:tcMar>
            <w:vAlign w:val="center"/>
          </w:tcPr>
          <w:p w14:paraId="1A24D982" w14:textId="77777777" w:rsidR="002F3D94" w:rsidRDefault="00000000" w:rsidP="001B05F0">
            <w:pPr>
              <w:bidi/>
              <w:spacing w:after="40"/>
              <w:jc w:val="right"/>
            </w:pPr>
            <w:r>
              <w:rPr>
                <w:rFonts w:eastAsia="Arial" w:cs="Arial"/>
                <w:color w:val="6B7280"/>
                <w:sz w:val="15"/>
                <w:rtl/>
              </w:rPr>
              <w:t>🔗 مطابقة</w:t>
            </w:r>
          </w:p>
          <w:p w14:paraId="12B91DEE" w14:textId="77777777" w:rsidR="002F3D94" w:rsidRDefault="00000000" w:rsidP="001B05F0">
            <w:pPr>
              <w:bidi/>
              <w:spacing w:before="60" w:after="20"/>
              <w:jc w:val="right"/>
            </w:pPr>
            <w:r>
              <w:rPr>
                <w:rFonts w:eastAsia="Arial" w:cs="Arial"/>
                <w:b/>
                <w:sz w:val="30"/>
                <w:rtl/>
              </w:rPr>
              <w:t>الطقس</w:t>
            </w:r>
          </w:p>
          <w:p w14:paraId="62BDF4CC" w14:textId="77777777" w:rsidR="002F3D94" w:rsidRDefault="00000000" w:rsidP="001B05F0">
            <w:pPr>
              <w:bidi/>
              <w:spacing w:after="40"/>
            </w:pPr>
            <w:r>
              <w:rPr>
                <w:rFonts w:ascii="Sylfaen" w:eastAsia="Sylfaen" w:hAnsi="Sylfaen" w:cs="Sylfaen"/>
                <w:color w:val="374151"/>
                <w:sz w:val="19"/>
              </w:rPr>
              <w:t>Եղանակ</w:t>
            </w:r>
          </w:p>
          <w:p w14:paraId="2C651EF0" w14:textId="77777777" w:rsidR="002F3D94" w:rsidRDefault="002F3D94" w:rsidP="001B05F0">
            <w:pPr>
              <w:pBdr>
                <w:bottom w:val="single" w:sz="4" w:space="1" w:color="B8C9C1"/>
              </w:pBdr>
              <w:bidi/>
              <w:spacing w:before="60" w:after="180"/>
            </w:pPr>
          </w:p>
          <w:p w14:paraId="3E609516"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5840BE6"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AE1B678" w14:textId="77777777">
        <w:trPr>
          <w:cantSplit/>
          <w:jc w:val="center"/>
        </w:trPr>
        <w:tc>
          <w:tcPr>
            <w:tcW w:w="9475" w:type="dxa"/>
            <w:tcMar>
              <w:top w:w="90" w:type="dxa"/>
              <w:left w:w="140" w:type="dxa"/>
              <w:bottom w:w="70" w:type="dxa"/>
              <w:right w:w="140" w:type="dxa"/>
            </w:tcMar>
            <w:vAlign w:val="center"/>
          </w:tcPr>
          <w:p w14:paraId="75C95AE1"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41666CE4" wp14:editId="116C4730">
                  <wp:extent cx="468000" cy="468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43"/>
                          <a:stretch>
                            <a:fillRect/>
                          </a:stretch>
                        </pic:blipFill>
                        <pic:spPr>
                          <a:xfrm>
                            <a:off x="0" y="0"/>
                            <a:ext cx="468000" cy="468000"/>
                          </a:xfrm>
                          <a:prstGeom prst="rect">
                            <a:avLst/>
                          </a:prstGeom>
                        </pic:spPr>
                      </pic:pic>
                    </a:graphicData>
                  </a:graphic>
                </wp:inline>
              </w:drawing>
            </w:r>
          </w:p>
          <w:p w14:paraId="48B07242" w14:textId="77777777" w:rsidR="002F3D94" w:rsidRDefault="00000000" w:rsidP="001B05F0">
            <w:pPr>
              <w:bidi/>
              <w:spacing w:before="60" w:after="20"/>
              <w:jc w:val="right"/>
            </w:pPr>
            <w:r>
              <w:rPr>
                <w:rFonts w:eastAsia="Arial" w:cs="Arial"/>
                <w:b/>
                <w:sz w:val="30"/>
                <w:rtl/>
              </w:rPr>
              <w:t>كَيْفَ الجَوُّ غَدًا؟ — سَيَكُونُ بَارِدًا</w:t>
            </w:r>
          </w:p>
          <w:p w14:paraId="341C2605" w14:textId="77777777" w:rsidR="002F3D94" w:rsidRDefault="00000000" w:rsidP="001B05F0">
            <w:pPr>
              <w:bidi/>
              <w:spacing w:after="20"/>
            </w:pPr>
            <w:r>
              <w:rPr>
                <w:rFonts w:eastAsia="Arial" w:cs="Arial"/>
                <w:i/>
                <w:color w:val="6B7280"/>
                <w:sz w:val="18"/>
              </w:rPr>
              <w:t>kayfa l-jawwu ghadan? — sayakūnu bāridan</w:t>
            </w:r>
          </w:p>
          <w:p w14:paraId="36EB51B4" w14:textId="77777777" w:rsidR="002F3D94" w:rsidRDefault="00000000" w:rsidP="001B05F0">
            <w:pPr>
              <w:bidi/>
              <w:spacing w:after="40"/>
            </w:pPr>
            <w:r>
              <w:rPr>
                <w:rFonts w:ascii="Sylfaen" w:eastAsia="Sylfaen" w:hAnsi="Sylfaen" w:cs="Sylfaen"/>
                <w:color w:val="374151"/>
                <w:sz w:val="19"/>
              </w:rPr>
              <w:t>Ինչպիսի՞ն է եղանակը վաղը: — Ցուրտ կլինի:</w:t>
            </w:r>
          </w:p>
          <w:p w14:paraId="7CAA2F98" w14:textId="77777777" w:rsidR="002F3D94" w:rsidRDefault="002F3D94" w:rsidP="001B05F0">
            <w:pPr>
              <w:pBdr>
                <w:bottom w:val="single" w:sz="4" w:space="1" w:color="B8C9C1"/>
              </w:pBdr>
              <w:bidi/>
              <w:spacing w:before="60" w:after="180"/>
            </w:pPr>
          </w:p>
          <w:p w14:paraId="27F0C5D1"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02207BE"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AF074AC" w14:textId="77777777">
        <w:trPr>
          <w:cantSplit/>
          <w:jc w:val="center"/>
        </w:trPr>
        <w:tc>
          <w:tcPr>
            <w:tcW w:w="9475" w:type="dxa"/>
            <w:tcMar>
              <w:top w:w="90" w:type="dxa"/>
              <w:left w:w="140" w:type="dxa"/>
              <w:bottom w:w="70" w:type="dxa"/>
              <w:right w:w="140" w:type="dxa"/>
            </w:tcMar>
            <w:vAlign w:val="center"/>
          </w:tcPr>
          <w:p w14:paraId="548FB7F3" w14:textId="77777777" w:rsidR="002F3D94" w:rsidRDefault="00000000" w:rsidP="001B05F0">
            <w:pPr>
              <w:bidi/>
              <w:spacing w:after="40"/>
              <w:jc w:val="right"/>
            </w:pPr>
            <w:r>
              <w:rPr>
                <w:rFonts w:eastAsia="Arial" w:cs="Arial"/>
                <w:color w:val="6B7280"/>
                <w:sz w:val="15"/>
                <w:rtl/>
              </w:rPr>
              <w:lastRenderedPageBreak/>
              <w:t>❓ اختيار</w:t>
            </w:r>
          </w:p>
          <w:p w14:paraId="2890BA66" w14:textId="77777777" w:rsidR="002F3D94" w:rsidRDefault="00000000" w:rsidP="001B05F0">
            <w:pPr>
              <w:bidi/>
              <w:spacing w:before="60" w:after="20"/>
              <w:jc w:val="right"/>
            </w:pPr>
            <w:r>
              <w:rPr>
                <w:rFonts w:eastAsia="Arial" w:cs="Arial"/>
                <w:b/>
                <w:sz w:val="30"/>
                <w:rtl/>
              </w:rPr>
              <w:t>سَيَكُونُ حَارًّا</w:t>
            </w:r>
          </w:p>
          <w:p w14:paraId="534B9BB8" w14:textId="77777777" w:rsidR="002F3D94" w:rsidRDefault="00000000" w:rsidP="001B05F0">
            <w:pPr>
              <w:bidi/>
              <w:spacing w:after="20"/>
            </w:pPr>
            <w:r>
              <w:rPr>
                <w:rFonts w:eastAsia="Arial" w:cs="Arial"/>
                <w:i/>
                <w:color w:val="6B7280"/>
                <w:sz w:val="18"/>
              </w:rPr>
              <w:t>sayakūnu ḥārran</w:t>
            </w:r>
          </w:p>
          <w:p w14:paraId="16A1B252" w14:textId="77777777" w:rsidR="002F3D94" w:rsidRDefault="00000000" w:rsidP="001B05F0">
            <w:pPr>
              <w:bidi/>
              <w:spacing w:after="40"/>
            </w:pPr>
            <w:r>
              <w:rPr>
                <w:rFonts w:ascii="Sylfaen" w:eastAsia="Sylfaen" w:hAnsi="Sylfaen" w:cs="Sylfaen"/>
                <w:color w:val="374151"/>
                <w:sz w:val="19"/>
              </w:rPr>
              <w:t>Տաք կլինի</w:t>
            </w:r>
          </w:p>
          <w:p w14:paraId="5442AA69" w14:textId="77777777" w:rsidR="002F3D94" w:rsidRDefault="002F3D94" w:rsidP="001B05F0">
            <w:pPr>
              <w:pBdr>
                <w:bottom w:val="single" w:sz="4" w:space="1" w:color="B8C9C1"/>
              </w:pBdr>
              <w:bidi/>
              <w:spacing w:before="60" w:after="180"/>
            </w:pPr>
          </w:p>
          <w:p w14:paraId="1C9067F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5B8C872"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CD3FD5A" w14:textId="77777777">
        <w:trPr>
          <w:cantSplit/>
          <w:jc w:val="center"/>
        </w:trPr>
        <w:tc>
          <w:tcPr>
            <w:tcW w:w="9475" w:type="dxa"/>
            <w:tcMar>
              <w:top w:w="90" w:type="dxa"/>
              <w:left w:w="140" w:type="dxa"/>
              <w:bottom w:w="70" w:type="dxa"/>
              <w:right w:w="140" w:type="dxa"/>
            </w:tcMar>
            <w:vAlign w:val="center"/>
          </w:tcPr>
          <w:p w14:paraId="3CEE8EDD" w14:textId="77777777" w:rsidR="002F3D94" w:rsidRDefault="00000000" w:rsidP="001B05F0">
            <w:pPr>
              <w:bidi/>
              <w:spacing w:after="40"/>
              <w:jc w:val="right"/>
            </w:pPr>
            <w:r>
              <w:rPr>
                <w:rFonts w:eastAsia="Arial" w:cs="Arial"/>
                <w:color w:val="6B7280"/>
                <w:sz w:val="15"/>
                <w:rtl/>
              </w:rPr>
              <w:t>🗣️ نطق</w:t>
            </w:r>
          </w:p>
          <w:p w14:paraId="26EB78C5" w14:textId="77777777" w:rsidR="002F3D94" w:rsidRDefault="00000000" w:rsidP="001B05F0">
            <w:pPr>
              <w:bidi/>
              <w:spacing w:before="60" w:after="20"/>
              <w:jc w:val="right"/>
            </w:pPr>
            <w:r>
              <w:rPr>
                <w:rFonts w:eastAsia="Arial" w:cs="Arial"/>
                <w:b/>
                <w:sz w:val="30"/>
                <w:rtl/>
              </w:rPr>
              <w:t>الجَوُّ اليَوْمَ غَائِم وَبَارِد</w:t>
            </w:r>
          </w:p>
          <w:p w14:paraId="3284F828" w14:textId="77777777" w:rsidR="002F3D94" w:rsidRDefault="00000000" w:rsidP="001B05F0">
            <w:pPr>
              <w:bidi/>
              <w:spacing w:after="20"/>
            </w:pPr>
            <w:r>
              <w:rPr>
                <w:rFonts w:eastAsia="Arial" w:cs="Arial"/>
                <w:i/>
                <w:color w:val="6B7280"/>
                <w:sz w:val="18"/>
              </w:rPr>
              <w:t>al-jawwu l-yawma ghāʾim wa-bārid</w:t>
            </w:r>
          </w:p>
          <w:p w14:paraId="3230E129" w14:textId="77777777" w:rsidR="002F3D94" w:rsidRDefault="00000000" w:rsidP="001B05F0">
            <w:pPr>
              <w:bidi/>
              <w:spacing w:after="40"/>
            </w:pPr>
            <w:r>
              <w:rPr>
                <w:rFonts w:ascii="Sylfaen" w:eastAsia="Sylfaen" w:hAnsi="Sylfaen" w:cs="Sylfaen"/>
                <w:color w:val="374151"/>
                <w:sz w:val="19"/>
              </w:rPr>
              <w:t>Այսօր եղանակը ամպամած է և ցուրտ:</w:t>
            </w:r>
          </w:p>
          <w:p w14:paraId="183AB871" w14:textId="77777777" w:rsidR="002F3D94" w:rsidRDefault="002F3D94" w:rsidP="001B05F0">
            <w:pPr>
              <w:pBdr>
                <w:bottom w:val="single" w:sz="4" w:space="1" w:color="B8C9C1"/>
              </w:pBdr>
              <w:bidi/>
              <w:spacing w:before="60" w:after="180"/>
            </w:pPr>
          </w:p>
          <w:p w14:paraId="1FC272A9" w14:textId="77777777" w:rsidR="002F3D94" w:rsidRDefault="002F3D94" w:rsidP="001B05F0">
            <w:pPr>
              <w:pBdr>
                <w:bottom w:val="single" w:sz="4" w:space="1" w:color="B8C9C1"/>
              </w:pBdr>
              <w:bidi/>
              <w:spacing w:before="60" w:after="180"/>
            </w:pPr>
          </w:p>
          <w:p w14:paraId="01B58C4C"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BAB32F3"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7FCEF2F" w14:textId="77777777">
        <w:trPr>
          <w:cantSplit/>
          <w:jc w:val="center"/>
        </w:trPr>
        <w:tc>
          <w:tcPr>
            <w:tcW w:w="9475" w:type="dxa"/>
            <w:tcMar>
              <w:top w:w="90" w:type="dxa"/>
              <w:left w:w="140" w:type="dxa"/>
              <w:bottom w:w="70" w:type="dxa"/>
              <w:right w:w="140" w:type="dxa"/>
            </w:tcMar>
            <w:vAlign w:val="center"/>
          </w:tcPr>
          <w:p w14:paraId="51CE692C" w14:textId="77777777" w:rsidR="002F3D94" w:rsidRDefault="00000000" w:rsidP="001B05F0">
            <w:pPr>
              <w:bidi/>
              <w:spacing w:after="40"/>
              <w:jc w:val="right"/>
            </w:pPr>
            <w:r>
              <w:rPr>
                <w:rFonts w:eastAsia="Arial" w:cs="Arial"/>
                <w:color w:val="6B7280"/>
                <w:sz w:val="15"/>
                <w:rtl/>
              </w:rPr>
              <w:t>✍️ كتابة</w:t>
            </w:r>
          </w:p>
          <w:p w14:paraId="76A58F1A" w14:textId="77777777" w:rsidR="002F3D94" w:rsidRDefault="00000000" w:rsidP="001B05F0">
            <w:pPr>
              <w:bidi/>
              <w:spacing w:before="60" w:after="20"/>
              <w:jc w:val="right"/>
            </w:pPr>
            <w:r>
              <w:rPr>
                <w:rFonts w:eastAsia="Arial" w:cs="Arial"/>
                <w:b/>
                <w:sz w:val="30"/>
                <w:rtl/>
              </w:rPr>
              <w:t>مَطَر</w:t>
            </w:r>
          </w:p>
          <w:p w14:paraId="486FDBA5" w14:textId="77777777" w:rsidR="002F3D94" w:rsidRDefault="00000000" w:rsidP="001B05F0">
            <w:pPr>
              <w:bidi/>
              <w:spacing w:after="20"/>
            </w:pPr>
            <w:r>
              <w:rPr>
                <w:rFonts w:eastAsia="Arial" w:cs="Arial"/>
                <w:i/>
                <w:color w:val="6B7280"/>
                <w:sz w:val="18"/>
              </w:rPr>
              <w:t>maṭar</w:t>
            </w:r>
          </w:p>
          <w:p w14:paraId="064A24E2" w14:textId="77777777" w:rsidR="002F3D94" w:rsidRDefault="00000000" w:rsidP="001B05F0">
            <w:pPr>
              <w:bidi/>
              <w:spacing w:after="40"/>
            </w:pPr>
            <w:r>
              <w:rPr>
                <w:rFonts w:ascii="Sylfaen" w:eastAsia="Sylfaen" w:hAnsi="Sylfaen" w:cs="Sylfaen"/>
                <w:color w:val="374151"/>
                <w:sz w:val="19"/>
              </w:rPr>
              <w:t>Անձրև</w:t>
            </w:r>
          </w:p>
          <w:p w14:paraId="6575A0B4" w14:textId="77777777" w:rsidR="002F3D94" w:rsidRDefault="002F3D94" w:rsidP="001B05F0">
            <w:pPr>
              <w:pBdr>
                <w:bottom w:val="single" w:sz="4" w:space="1" w:color="B8C9C1"/>
              </w:pBdr>
              <w:bidi/>
              <w:spacing w:before="60" w:after="180"/>
            </w:pPr>
          </w:p>
          <w:p w14:paraId="6CA318D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D70BA4F" w14:textId="77777777" w:rsidR="002F3D94" w:rsidRDefault="002F3D94" w:rsidP="001B05F0">
      <w:pPr>
        <w:bidi/>
        <w:spacing w:after="60"/>
      </w:pPr>
    </w:p>
    <w:p w14:paraId="78A8598A" w14:textId="77777777" w:rsidR="002F3D94" w:rsidRDefault="00000000" w:rsidP="001B05F0">
      <w:pPr>
        <w:pStyle w:val="Titre2"/>
        <w:bidi/>
        <w:jc w:val="right"/>
      </w:pPr>
      <w:r>
        <w:rPr>
          <w:rFonts w:ascii="Arial" w:eastAsia="Arial" w:hAnsi="Arial" w:cs="Arial"/>
          <w:rtl/>
        </w:rPr>
        <w:t>إضافات V5</w:t>
      </w:r>
    </w:p>
    <w:p w14:paraId="6D7FF219" w14:textId="77777777" w:rsidR="002F3D94" w:rsidRDefault="00000000" w:rsidP="001B05F0">
      <w:pPr>
        <w:keepNext/>
        <w:bidi/>
        <w:spacing w:after="120"/>
      </w:pPr>
      <w:r>
        <w:rPr>
          <w:rFonts w:ascii="Sylfaen" w:eastAsia="Sylfaen" w:hAnsi="Sylfaen" w:cs="Sylfaen"/>
          <w:b/>
          <w:color w:val="1F6F54"/>
          <w:sz w:val="21"/>
        </w:rPr>
        <w:t>V5 հավելումներ</w:t>
      </w: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ADDA436" w14:textId="77777777">
        <w:trPr>
          <w:cantSplit/>
          <w:jc w:val="center"/>
        </w:trPr>
        <w:tc>
          <w:tcPr>
            <w:tcW w:w="9475" w:type="dxa"/>
            <w:tcMar>
              <w:top w:w="90" w:type="dxa"/>
              <w:left w:w="140" w:type="dxa"/>
              <w:bottom w:w="70" w:type="dxa"/>
              <w:right w:w="140" w:type="dxa"/>
            </w:tcMar>
            <w:vAlign w:val="center"/>
          </w:tcPr>
          <w:p w14:paraId="6077A9BB"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01F3C68C" wp14:editId="00148EA1">
                  <wp:extent cx="468000" cy="4680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44"/>
                          <a:stretch>
                            <a:fillRect/>
                          </a:stretch>
                        </pic:blipFill>
                        <pic:spPr>
                          <a:xfrm>
                            <a:off x="0" y="0"/>
                            <a:ext cx="468000" cy="468000"/>
                          </a:xfrm>
                          <a:prstGeom prst="rect">
                            <a:avLst/>
                          </a:prstGeom>
                        </pic:spPr>
                      </pic:pic>
                    </a:graphicData>
                  </a:graphic>
                </wp:inline>
              </w:drawing>
            </w:r>
          </w:p>
          <w:p w14:paraId="69B7667D" w14:textId="77777777" w:rsidR="002F3D94" w:rsidRDefault="00000000" w:rsidP="001B05F0">
            <w:pPr>
              <w:bidi/>
              <w:spacing w:before="60" w:after="20"/>
              <w:jc w:val="right"/>
            </w:pPr>
            <w:r>
              <w:rPr>
                <w:rFonts w:eastAsia="Arial" w:cs="Arial"/>
                <w:b/>
                <w:sz w:val="30"/>
                <w:rtl/>
              </w:rPr>
              <w:t>السَّاعَةُ الوَاحِدَةُ</w:t>
            </w:r>
          </w:p>
          <w:p w14:paraId="3BE3B768" w14:textId="77777777" w:rsidR="002F3D94" w:rsidRDefault="00000000" w:rsidP="001B05F0">
            <w:pPr>
              <w:bidi/>
              <w:spacing w:after="20"/>
            </w:pPr>
            <w:r>
              <w:rPr>
                <w:rFonts w:eastAsia="Arial" w:cs="Arial"/>
                <w:i/>
                <w:color w:val="6B7280"/>
                <w:sz w:val="18"/>
              </w:rPr>
              <w:t>as-sāʿatu l-wāḥidatu</w:t>
            </w:r>
          </w:p>
          <w:p w14:paraId="29FFDD23" w14:textId="77777777" w:rsidR="002F3D94" w:rsidRDefault="00000000" w:rsidP="001B05F0">
            <w:pPr>
              <w:bidi/>
              <w:spacing w:after="40"/>
            </w:pPr>
            <w:r>
              <w:rPr>
                <w:rFonts w:ascii="Sylfaen" w:eastAsia="Sylfaen" w:hAnsi="Sylfaen" w:cs="Sylfaen"/>
                <w:color w:val="374151"/>
                <w:sz w:val="19"/>
              </w:rPr>
              <w:t>Ժամը մեկն է</w:t>
            </w:r>
          </w:p>
          <w:p w14:paraId="57D33EB6" w14:textId="77777777" w:rsidR="002F3D94" w:rsidRDefault="002F3D94" w:rsidP="001B05F0">
            <w:pPr>
              <w:pBdr>
                <w:bottom w:val="single" w:sz="4" w:space="1" w:color="B8C9C1"/>
              </w:pBdr>
              <w:bidi/>
              <w:spacing w:before="60" w:after="180"/>
            </w:pPr>
          </w:p>
          <w:p w14:paraId="5E19B265"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3F16516"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2012BF7" w14:textId="77777777">
        <w:trPr>
          <w:cantSplit/>
          <w:jc w:val="center"/>
        </w:trPr>
        <w:tc>
          <w:tcPr>
            <w:tcW w:w="9475" w:type="dxa"/>
            <w:tcMar>
              <w:top w:w="90" w:type="dxa"/>
              <w:left w:w="140" w:type="dxa"/>
              <w:bottom w:w="70" w:type="dxa"/>
              <w:right w:w="140" w:type="dxa"/>
            </w:tcMar>
            <w:vAlign w:val="center"/>
          </w:tcPr>
          <w:p w14:paraId="1EBFE30C" w14:textId="77777777" w:rsidR="002F3D94" w:rsidRDefault="00000000" w:rsidP="001B05F0">
            <w:pPr>
              <w:bidi/>
              <w:spacing w:after="40"/>
              <w:jc w:val="right"/>
            </w:pPr>
            <w:r>
              <w:rPr>
                <w:rFonts w:eastAsia="Arial" w:cs="Arial"/>
                <w:color w:val="6B7280"/>
                <w:sz w:val="15"/>
                <w:rtl/>
              </w:rPr>
              <w:lastRenderedPageBreak/>
              <w:t>🎧 استماع</w:t>
            </w:r>
            <w:r>
              <w:t xml:space="preserve">   </w:t>
            </w:r>
            <w:r>
              <w:rPr>
                <w:noProof/>
              </w:rPr>
              <w:drawing>
                <wp:inline distT="0" distB="0" distL="0" distR="0" wp14:anchorId="2FB05896" wp14:editId="1B432F68">
                  <wp:extent cx="468000" cy="46800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45"/>
                          <a:stretch>
                            <a:fillRect/>
                          </a:stretch>
                        </pic:blipFill>
                        <pic:spPr>
                          <a:xfrm>
                            <a:off x="0" y="0"/>
                            <a:ext cx="468000" cy="468000"/>
                          </a:xfrm>
                          <a:prstGeom prst="rect">
                            <a:avLst/>
                          </a:prstGeom>
                        </pic:spPr>
                      </pic:pic>
                    </a:graphicData>
                  </a:graphic>
                </wp:inline>
              </w:drawing>
            </w:r>
          </w:p>
          <w:p w14:paraId="427605F9" w14:textId="77777777" w:rsidR="002F3D94" w:rsidRDefault="00000000" w:rsidP="001B05F0">
            <w:pPr>
              <w:bidi/>
              <w:spacing w:before="60" w:after="20"/>
              <w:jc w:val="right"/>
            </w:pPr>
            <w:r>
              <w:rPr>
                <w:rFonts w:eastAsia="Arial" w:cs="Arial"/>
                <w:b/>
                <w:sz w:val="30"/>
                <w:rtl/>
              </w:rPr>
              <w:t>السَّاعَةُ الثَّالِثَةُ</w:t>
            </w:r>
          </w:p>
          <w:p w14:paraId="44CFE74A" w14:textId="77777777" w:rsidR="002F3D94" w:rsidRDefault="00000000" w:rsidP="001B05F0">
            <w:pPr>
              <w:bidi/>
              <w:spacing w:after="20"/>
            </w:pPr>
            <w:r>
              <w:rPr>
                <w:rFonts w:eastAsia="Arial" w:cs="Arial"/>
                <w:i/>
                <w:color w:val="6B7280"/>
                <w:sz w:val="18"/>
              </w:rPr>
              <w:t>as-sāʿatu th-thālithatu</w:t>
            </w:r>
          </w:p>
          <w:p w14:paraId="76E8E6CF" w14:textId="77777777" w:rsidR="002F3D94" w:rsidRDefault="00000000" w:rsidP="001B05F0">
            <w:pPr>
              <w:bidi/>
              <w:spacing w:after="40"/>
            </w:pPr>
            <w:r>
              <w:rPr>
                <w:rFonts w:ascii="Sylfaen" w:eastAsia="Sylfaen" w:hAnsi="Sylfaen" w:cs="Sylfaen"/>
                <w:color w:val="374151"/>
                <w:sz w:val="19"/>
              </w:rPr>
              <w:t>Ժամը երեքն է</w:t>
            </w:r>
          </w:p>
          <w:p w14:paraId="5FEB86BD" w14:textId="77777777" w:rsidR="002F3D94" w:rsidRDefault="002F3D94" w:rsidP="001B05F0">
            <w:pPr>
              <w:pBdr>
                <w:bottom w:val="single" w:sz="4" w:space="1" w:color="B8C9C1"/>
              </w:pBdr>
              <w:bidi/>
              <w:spacing w:before="60" w:after="180"/>
            </w:pPr>
          </w:p>
          <w:p w14:paraId="699CDE18"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2007620"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E275BFE" w14:textId="77777777">
        <w:trPr>
          <w:cantSplit/>
          <w:jc w:val="center"/>
        </w:trPr>
        <w:tc>
          <w:tcPr>
            <w:tcW w:w="9475" w:type="dxa"/>
            <w:tcMar>
              <w:top w:w="90" w:type="dxa"/>
              <w:left w:w="140" w:type="dxa"/>
              <w:bottom w:w="70" w:type="dxa"/>
              <w:right w:w="140" w:type="dxa"/>
            </w:tcMar>
            <w:vAlign w:val="center"/>
          </w:tcPr>
          <w:p w14:paraId="26C089D6"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7B7E6522" wp14:editId="3AFAC253">
                  <wp:extent cx="468000" cy="468000"/>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46"/>
                          <a:stretch>
                            <a:fillRect/>
                          </a:stretch>
                        </pic:blipFill>
                        <pic:spPr>
                          <a:xfrm>
                            <a:off x="0" y="0"/>
                            <a:ext cx="468000" cy="468000"/>
                          </a:xfrm>
                          <a:prstGeom prst="rect">
                            <a:avLst/>
                          </a:prstGeom>
                        </pic:spPr>
                      </pic:pic>
                    </a:graphicData>
                  </a:graphic>
                </wp:inline>
              </w:drawing>
            </w:r>
          </w:p>
          <w:p w14:paraId="437492E9" w14:textId="77777777" w:rsidR="002F3D94" w:rsidRDefault="00000000" w:rsidP="001B05F0">
            <w:pPr>
              <w:bidi/>
              <w:spacing w:before="60" w:after="20"/>
              <w:jc w:val="right"/>
            </w:pPr>
            <w:r>
              <w:rPr>
                <w:rFonts w:eastAsia="Arial" w:cs="Arial"/>
                <w:b/>
                <w:sz w:val="30"/>
                <w:rtl/>
              </w:rPr>
              <w:t>السَّاعَةُ الخَامِسَةُ</w:t>
            </w:r>
          </w:p>
          <w:p w14:paraId="6A34C903" w14:textId="77777777" w:rsidR="002F3D94" w:rsidRDefault="00000000" w:rsidP="001B05F0">
            <w:pPr>
              <w:bidi/>
              <w:spacing w:after="20"/>
            </w:pPr>
            <w:r>
              <w:rPr>
                <w:rFonts w:eastAsia="Arial" w:cs="Arial"/>
                <w:i/>
                <w:color w:val="6B7280"/>
                <w:sz w:val="18"/>
              </w:rPr>
              <w:t>as-sāʿatu l-khāmisatu</w:t>
            </w:r>
          </w:p>
          <w:p w14:paraId="0610662A" w14:textId="77777777" w:rsidR="002F3D94" w:rsidRDefault="00000000" w:rsidP="001B05F0">
            <w:pPr>
              <w:bidi/>
              <w:spacing w:after="40"/>
            </w:pPr>
            <w:r>
              <w:rPr>
                <w:rFonts w:ascii="Sylfaen" w:eastAsia="Sylfaen" w:hAnsi="Sylfaen" w:cs="Sylfaen"/>
                <w:color w:val="374151"/>
                <w:sz w:val="19"/>
              </w:rPr>
              <w:t>Ժամը հինգն է</w:t>
            </w:r>
          </w:p>
          <w:p w14:paraId="3E2C0637" w14:textId="77777777" w:rsidR="002F3D94" w:rsidRDefault="002F3D94" w:rsidP="001B05F0">
            <w:pPr>
              <w:pBdr>
                <w:bottom w:val="single" w:sz="4" w:space="1" w:color="B8C9C1"/>
              </w:pBdr>
              <w:bidi/>
              <w:spacing w:before="60" w:after="180"/>
            </w:pPr>
          </w:p>
          <w:p w14:paraId="39F74539"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70119A2"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498A6C6" w14:textId="77777777">
        <w:trPr>
          <w:cantSplit/>
          <w:jc w:val="center"/>
        </w:trPr>
        <w:tc>
          <w:tcPr>
            <w:tcW w:w="9475" w:type="dxa"/>
            <w:tcMar>
              <w:top w:w="90" w:type="dxa"/>
              <w:left w:w="140" w:type="dxa"/>
              <w:bottom w:w="70" w:type="dxa"/>
              <w:right w:w="140" w:type="dxa"/>
            </w:tcMar>
            <w:vAlign w:val="center"/>
          </w:tcPr>
          <w:p w14:paraId="70412714"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40FDBADA" wp14:editId="60F608B9">
                  <wp:extent cx="468000" cy="468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47"/>
                          <a:stretch>
                            <a:fillRect/>
                          </a:stretch>
                        </pic:blipFill>
                        <pic:spPr>
                          <a:xfrm>
                            <a:off x="0" y="0"/>
                            <a:ext cx="468000" cy="468000"/>
                          </a:xfrm>
                          <a:prstGeom prst="rect">
                            <a:avLst/>
                          </a:prstGeom>
                        </pic:spPr>
                      </pic:pic>
                    </a:graphicData>
                  </a:graphic>
                </wp:inline>
              </w:drawing>
            </w:r>
          </w:p>
          <w:p w14:paraId="0E851232" w14:textId="77777777" w:rsidR="002F3D94" w:rsidRDefault="00000000" w:rsidP="001B05F0">
            <w:pPr>
              <w:bidi/>
              <w:spacing w:before="60" w:after="20"/>
              <w:jc w:val="right"/>
            </w:pPr>
            <w:r>
              <w:rPr>
                <w:rFonts w:eastAsia="Arial" w:cs="Arial"/>
                <w:b/>
                <w:sz w:val="30"/>
                <w:rtl/>
              </w:rPr>
              <w:t>السَّاعَةُ السَّابِعَةُ وَالنِّصْفُ</w:t>
            </w:r>
          </w:p>
          <w:p w14:paraId="2217B93F" w14:textId="77777777" w:rsidR="002F3D94" w:rsidRDefault="00000000" w:rsidP="001B05F0">
            <w:pPr>
              <w:bidi/>
              <w:spacing w:after="20"/>
            </w:pPr>
            <w:r>
              <w:rPr>
                <w:rFonts w:eastAsia="Arial" w:cs="Arial"/>
                <w:i/>
                <w:color w:val="6B7280"/>
                <w:sz w:val="18"/>
              </w:rPr>
              <w:t>as-sāʿatu s-sābiʿatu wa-n-niṣfu</w:t>
            </w:r>
          </w:p>
          <w:p w14:paraId="032A5864" w14:textId="77777777" w:rsidR="002F3D94" w:rsidRDefault="00000000" w:rsidP="001B05F0">
            <w:pPr>
              <w:bidi/>
              <w:spacing w:after="40"/>
            </w:pPr>
            <w:r>
              <w:rPr>
                <w:rFonts w:ascii="Sylfaen" w:eastAsia="Sylfaen" w:hAnsi="Sylfaen" w:cs="Sylfaen"/>
                <w:color w:val="374151"/>
                <w:sz w:val="19"/>
              </w:rPr>
              <w:t>Ժամը յոթ անց կես է</w:t>
            </w:r>
          </w:p>
          <w:p w14:paraId="0A8DB824" w14:textId="77777777" w:rsidR="002F3D94" w:rsidRDefault="002F3D94" w:rsidP="001B05F0">
            <w:pPr>
              <w:pBdr>
                <w:bottom w:val="single" w:sz="4" w:space="1" w:color="B8C9C1"/>
              </w:pBdr>
              <w:bidi/>
              <w:spacing w:before="60" w:after="180"/>
            </w:pPr>
          </w:p>
          <w:p w14:paraId="79DDFF50"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F42DB42"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EB06F69" w14:textId="77777777">
        <w:trPr>
          <w:cantSplit/>
          <w:jc w:val="center"/>
        </w:trPr>
        <w:tc>
          <w:tcPr>
            <w:tcW w:w="9475" w:type="dxa"/>
            <w:tcMar>
              <w:top w:w="90" w:type="dxa"/>
              <w:left w:w="140" w:type="dxa"/>
              <w:bottom w:w="70" w:type="dxa"/>
              <w:right w:w="140" w:type="dxa"/>
            </w:tcMar>
            <w:vAlign w:val="center"/>
          </w:tcPr>
          <w:p w14:paraId="42E2714E" w14:textId="77777777" w:rsidR="002F3D94" w:rsidRDefault="00000000" w:rsidP="001B05F0">
            <w:pPr>
              <w:bidi/>
              <w:spacing w:after="40"/>
              <w:jc w:val="right"/>
            </w:pPr>
            <w:r>
              <w:rPr>
                <w:rFonts w:eastAsia="Arial" w:cs="Arial"/>
                <w:color w:val="6B7280"/>
                <w:sz w:val="15"/>
                <w:rtl/>
              </w:rPr>
              <w:t>💬 حوار</w:t>
            </w:r>
          </w:p>
          <w:p w14:paraId="0421A0C5" w14:textId="77777777" w:rsidR="002F3D94" w:rsidRDefault="00000000" w:rsidP="001B05F0">
            <w:pPr>
              <w:bidi/>
              <w:spacing w:before="60" w:after="20"/>
              <w:jc w:val="right"/>
            </w:pPr>
            <w:r>
              <w:rPr>
                <w:rFonts w:eastAsia="Arial" w:cs="Arial"/>
                <w:b/>
                <w:sz w:val="30"/>
                <w:rtl/>
              </w:rPr>
              <w:t>كَمِ السَّاعَةُ؟ — السَّاعَةُ الخَامِسَةُ.</w:t>
            </w:r>
          </w:p>
          <w:p w14:paraId="19215A78" w14:textId="77777777" w:rsidR="002F3D94" w:rsidRDefault="00000000" w:rsidP="001B05F0">
            <w:pPr>
              <w:bidi/>
              <w:spacing w:after="20"/>
            </w:pPr>
            <w:r>
              <w:rPr>
                <w:rFonts w:eastAsia="Arial" w:cs="Arial"/>
                <w:i/>
                <w:color w:val="6B7280"/>
                <w:sz w:val="18"/>
              </w:rPr>
              <w:t>kami s-sāʿatu? — as-sāʿatu l-khāmisatu</w:t>
            </w:r>
          </w:p>
          <w:p w14:paraId="2F986A36" w14:textId="77777777" w:rsidR="002F3D94" w:rsidRDefault="00000000" w:rsidP="001B05F0">
            <w:pPr>
              <w:bidi/>
              <w:spacing w:after="40"/>
            </w:pPr>
            <w:r>
              <w:rPr>
                <w:rFonts w:ascii="Sylfaen" w:eastAsia="Sylfaen" w:hAnsi="Sylfaen" w:cs="Sylfaen"/>
                <w:color w:val="374151"/>
                <w:sz w:val="19"/>
              </w:rPr>
              <w:t>Ժամը քանի՞սն է։ — Ժամը հինգն է։</w:t>
            </w:r>
          </w:p>
          <w:p w14:paraId="052F7170" w14:textId="77777777" w:rsidR="002F3D94" w:rsidRDefault="002F3D94" w:rsidP="001B05F0">
            <w:pPr>
              <w:pBdr>
                <w:bottom w:val="single" w:sz="4" w:space="1" w:color="B8C9C1"/>
              </w:pBdr>
              <w:bidi/>
              <w:spacing w:before="60" w:after="180"/>
            </w:pPr>
          </w:p>
          <w:p w14:paraId="081F84AC" w14:textId="77777777" w:rsidR="002F3D94" w:rsidRDefault="002F3D94" w:rsidP="001B05F0">
            <w:pPr>
              <w:pBdr>
                <w:bottom w:val="single" w:sz="4" w:space="1" w:color="B8C9C1"/>
              </w:pBdr>
              <w:bidi/>
              <w:spacing w:before="60" w:after="180"/>
            </w:pPr>
          </w:p>
          <w:p w14:paraId="3C3169B1"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1AEED41"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A1EA6D9" w14:textId="77777777">
        <w:trPr>
          <w:cantSplit/>
          <w:jc w:val="center"/>
        </w:trPr>
        <w:tc>
          <w:tcPr>
            <w:tcW w:w="9475" w:type="dxa"/>
            <w:tcMar>
              <w:top w:w="90" w:type="dxa"/>
              <w:left w:w="140" w:type="dxa"/>
              <w:bottom w:w="70" w:type="dxa"/>
              <w:right w:w="140" w:type="dxa"/>
            </w:tcMar>
            <w:vAlign w:val="center"/>
          </w:tcPr>
          <w:p w14:paraId="0ED0B5DA" w14:textId="77777777" w:rsidR="002F3D94" w:rsidRDefault="00000000" w:rsidP="001B05F0">
            <w:pPr>
              <w:bidi/>
              <w:spacing w:after="40"/>
              <w:jc w:val="right"/>
            </w:pPr>
            <w:r>
              <w:rPr>
                <w:rFonts w:eastAsia="Arial" w:cs="Arial"/>
                <w:color w:val="6B7280"/>
                <w:sz w:val="15"/>
                <w:rtl/>
              </w:rPr>
              <w:lastRenderedPageBreak/>
              <w:t>✍️ كتابة</w:t>
            </w:r>
          </w:p>
          <w:p w14:paraId="77DD1A7F" w14:textId="77777777" w:rsidR="002F3D94" w:rsidRDefault="00000000" w:rsidP="001B05F0">
            <w:pPr>
              <w:bidi/>
              <w:spacing w:before="60" w:after="20"/>
              <w:jc w:val="right"/>
            </w:pPr>
            <w:r>
              <w:rPr>
                <w:rFonts w:eastAsia="Arial" w:cs="Arial"/>
                <w:b/>
                <w:sz w:val="30"/>
                <w:rtl/>
              </w:rPr>
              <w:t>مَوْعِدِي السَّاعَةُ ...</w:t>
            </w:r>
          </w:p>
          <w:p w14:paraId="784E8414" w14:textId="77777777" w:rsidR="002F3D94" w:rsidRDefault="00000000" w:rsidP="001B05F0">
            <w:pPr>
              <w:bidi/>
              <w:spacing w:after="20"/>
            </w:pPr>
            <w:r>
              <w:rPr>
                <w:rFonts w:eastAsia="Arial" w:cs="Arial"/>
                <w:i/>
                <w:color w:val="6B7280"/>
                <w:sz w:val="18"/>
              </w:rPr>
              <w:t>mawʿidī s-sāʿatu ...</w:t>
            </w:r>
          </w:p>
          <w:p w14:paraId="772DDC89" w14:textId="77777777" w:rsidR="002F3D94" w:rsidRDefault="00000000" w:rsidP="001B05F0">
            <w:pPr>
              <w:bidi/>
              <w:spacing w:after="40"/>
            </w:pPr>
            <w:r>
              <w:rPr>
                <w:rFonts w:ascii="Sylfaen" w:eastAsia="Sylfaen" w:hAnsi="Sylfaen" w:cs="Sylfaen"/>
                <w:color w:val="374151"/>
                <w:sz w:val="19"/>
              </w:rPr>
              <w:t>Իմ հանդիպումը ժամը ... է</w:t>
            </w:r>
          </w:p>
          <w:p w14:paraId="35727BEA" w14:textId="77777777" w:rsidR="002F3D94" w:rsidRDefault="002F3D94" w:rsidP="001B05F0">
            <w:pPr>
              <w:pBdr>
                <w:bottom w:val="single" w:sz="4" w:space="1" w:color="B8C9C1"/>
              </w:pBdr>
              <w:bidi/>
              <w:spacing w:before="60" w:after="180"/>
            </w:pPr>
          </w:p>
          <w:p w14:paraId="04089B80" w14:textId="77777777" w:rsidR="002F3D94" w:rsidRDefault="002F3D94" w:rsidP="001B05F0">
            <w:pPr>
              <w:pBdr>
                <w:bottom w:val="single" w:sz="4" w:space="1" w:color="B8C9C1"/>
              </w:pBdr>
              <w:bidi/>
              <w:spacing w:before="60" w:after="180"/>
            </w:pPr>
          </w:p>
          <w:p w14:paraId="594228A8"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4F3A94C" w14:textId="77777777" w:rsidR="002F3D94" w:rsidRDefault="002F3D94" w:rsidP="001B05F0">
      <w:pPr>
        <w:bidi/>
        <w:spacing w:after="60"/>
      </w:pPr>
    </w:p>
    <w:p w14:paraId="72B2B9F9" w14:textId="77777777" w:rsidR="002F3D94" w:rsidRDefault="00000000" w:rsidP="001B05F0">
      <w:pPr>
        <w:pStyle w:val="Titre1"/>
        <w:pageBreakBefore/>
        <w:bidi/>
        <w:jc w:val="right"/>
      </w:pPr>
      <w:r>
        <w:rPr>
          <w:rFonts w:ascii="Arial" w:eastAsia="Arial" w:hAnsi="Arial" w:cs="Arial"/>
          <w:rtl/>
        </w:rPr>
        <w:lastRenderedPageBreak/>
        <w:t>الأسرة</w:t>
      </w:r>
    </w:p>
    <w:p w14:paraId="4D957ED7" w14:textId="77777777" w:rsidR="002F3D94" w:rsidRDefault="00000000" w:rsidP="001B05F0">
      <w:pPr>
        <w:keepNext/>
        <w:bidi/>
        <w:spacing w:after="120"/>
      </w:pPr>
      <w:r>
        <w:rPr>
          <w:rFonts w:ascii="Sylfaen" w:eastAsia="Sylfaen" w:hAnsi="Sylfaen" w:cs="Sylfaen"/>
          <w:b/>
          <w:color w:val="1F6F54"/>
          <w:sz w:val="21"/>
        </w:rPr>
        <w:t>Ընտանիքը</w:t>
      </w:r>
    </w:p>
    <w:p w14:paraId="7B2FE1D5" w14:textId="77777777" w:rsidR="002F3D94" w:rsidRDefault="00000000" w:rsidP="001B05F0">
      <w:pPr>
        <w:keepNext/>
        <w:shd w:val="clear" w:color="auto" w:fill="E8F4EF"/>
        <w:bidi/>
        <w:spacing w:before="20" w:after="0"/>
        <w:jc w:val="right"/>
      </w:pPr>
      <w:r>
        <w:rPr>
          <w:rFonts w:eastAsia="Arial" w:cs="Arial"/>
          <w:color w:val="0F3D2E"/>
          <w:rtl/>
        </w:rPr>
        <w:t xml:space="preserve">  تسمية أفراد الأسرة وتقديم معلومات قصيرة عنهم.  </w:t>
      </w:r>
    </w:p>
    <w:p w14:paraId="76F79F83" w14:textId="77777777" w:rsidR="002F3D94" w:rsidRDefault="00000000" w:rsidP="001B05F0">
      <w:pPr>
        <w:shd w:val="clear" w:color="auto" w:fill="E8F4EF"/>
        <w:bidi/>
        <w:spacing w:after="140"/>
      </w:pPr>
      <w:r>
        <w:rPr>
          <w:rFonts w:ascii="Sylfaen" w:eastAsia="Sylfaen" w:hAnsi="Sylfaen" w:cs="Sylfaen"/>
          <w:color w:val="374151"/>
          <w:sz w:val="18"/>
        </w:rPr>
        <w:t xml:space="preserve">  Անվանել ընտանիքի անդամներին և կարճ ներկայացնել նրանց։  </w:t>
      </w:r>
    </w:p>
    <w:tbl>
      <w:tblPr>
        <w:tblW w:w="9475" w:type="dxa"/>
        <w:jc w:val="center"/>
        <w:tblBorders>
          <w:top w:val="single" w:sz="6" w:space="0" w:color="1F6F54"/>
          <w:left w:val="single" w:sz="6" w:space="0" w:color="1F6F54"/>
          <w:bottom w:val="single" w:sz="6" w:space="0" w:color="1F6F54"/>
          <w:right w:val="single" w:sz="6" w:space="0" w:color="1F6F54"/>
          <w:insideH w:val="single" w:sz="6" w:space="0" w:color="1F6F54"/>
          <w:insideV w:val="single" w:sz="6" w:space="0" w:color="1F6F54"/>
        </w:tblBorders>
        <w:tblLayout w:type="fixed"/>
        <w:tblLook w:val="04A0" w:firstRow="1" w:lastRow="0" w:firstColumn="1" w:lastColumn="0" w:noHBand="0" w:noVBand="1"/>
      </w:tblPr>
      <w:tblGrid>
        <w:gridCol w:w="9475"/>
      </w:tblGrid>
      <w:tr w:rsidR="002F3D94" w14:paraId="0D5221FE" w14:textId="77777777">
        <w:trPr>
          <w:jc w:val="center"/>
        </w:trPr>
        <w:tc>
          <w:tcPr>
            <w:tcW w:w="9475" w:type="dxa"/>
            <w:shd w:val="clear" w:color="auto" w:fill="E8F4EF"/>
            <w:tcMar>
              <w:top w:w="55" w:type="dxa"/>
              <w:left w:w="105" w:type="dxa"/>
              <w:bottom w:w="55" w:type="dxa"/>
              <w:right w:w="105" w:type="dxa"/>
            </w:tcMar>
            <w:vAlign w:val="center"/>
          </w:tcPr>
          <w:p w14:paraId="14AF5D9A" w14:textId="77777777" w:rsidR="002F3D94" w:rsidRDefault="00000000" w:rsidP="001B05F0">
            <w:pPr>
              <w:bidi/>
              <w:spacing w:before="80"/>
              <w:jc w:val="center"/>
            </w:pPr>
            <w:r>
              <w:rPr>
                <w:noProof/>
              </w:rPr>
              <w:drawing>
                <wp:inline distT="0" distB="0" distL="0" distR="0" wp14:anchorId="59B97EA4" wp14:editId="3C3C46D3">
                  <wp:extent cx="864000" cy="8640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امسح لبدء الوحدة"/>
                          <pic:cNvPicPr/>
                        </pic:nvPicPr>
                        <pic:blipFill>
                          <a:blip r:embed="rId48"/>
                          <a:stretch>
                            <a:fillRect/>
                          </a:stretch>
                        </pic:blipFill>
                        <pic:spPr>
                          <a:xfrm>
                            <a:off x="0" y="0"/>
                            <a:ext cx="864000" cy="864000"/>
                          </a:xfrm>
                          <a:prstGeom prst="rect">
                            <a:avLst/>
                          </a:prstGeom>
                        </pic:spPr>
                      </pic:pic>
                    </a:graphicData>
                  </a:graphic>
                </wp:inline>
              </w:drawing>
            </w:r>
          </w:p>
          <w:p w14:paraId="26A69DE9" w14:textId="77777777" w:rsidR="002F3D94" w:rsidRDefault="00000000" w:rsidP="001B05F0">
            <w:pPr>
              <w:bidi/>
              <w:jc w:val="right"/>
            </w:pPr>
            <w:r>
              <w:rPr>
                <w:rFonts w:eastAsia="Arial" w:cs="Arial"/>
                <w:b/>
                <w:color w:val="1F6F54"/>
                <w:sz w:val="19"/>
                <w:rtl/>
              </w:rPr>
              <w:t>امسح لبدء هذه الوحدة داخل التطبيق</w:t>
            </w:r>
          </w:p>
          <w:p w14:paraId="6104B9A0" w14:textId="77777777" w:rsidR="002F3D94" w:rsidRDefault="00000000" w:rsidP="001B05F0">
            <w:pPr>
              <w:bidi/>
            </w:pPr>
            <w:r>
              <w:rPr>
                <w:rFonts w:ascii="Sylfaen" w:eastAsia="Sylfaen" w:hAnsi="Sylfaen" w:cs="Sylfaen"/>
                <w:color w:val="374151"/>
                <w:sz w:val="17"/>
              </w:rPr>
              <w:t>Սկանավորեք՝ այս բաժինը հավելվածում սկսելու համար</w:t>
            </w:r>
          </w:p>
        </w:tc>
      </w:tr>
    </w:tbl>
    <w:p w14:paraId="22EED236" w14:textId="77777777" w:rsidR="002F3D94" w:rsidRDefault="002F3D94" w:rsidP="001B05F0">
      <w:pPr>
        <w:bidi/>
        <w:spacing w:after="40"/>
      </w:pPr>
    </w:p>
    <w:p w14:paraId="3F03194A" w14:textId="77777777" w:rsidR="002F3D94" w:rsidRDefault="00000000" w:rsidP="001B05F0">
      <w:pPr>
        <w:pStyle w:val="Titre2"/>
        <w:bidi/>
        <w:jc w:val="right"/>
      </w:pPr>
      <w:r>
        <w:rPr>
          <w:rFonts w:ascii="Arial" w:eastAsia="Arial" w:hAnsi="Arial" w:cs="Arial"/>
          <w:rtl/>
        </w:rPr>
        <w:t>الأنشطة الموروثة المحفوظة</w:t>
      </w:r>
    </w:p>
    <w:p w14:paraId="74EE0425" w14:textId="77777777" w:rsidR="002F3D94" w:rsidRDefault="00000000" w:rsidP="001B05F0">
      <w:pPr>
        <w:keepNext/>
        <w:bidi/>
        <w:spacing w:after="120"/>
      </w:pPr>
      <w:r>
        <w:rPr>
          <w:rFonts w:ascii="Sylfaen" w:eastAsia="Sylfaen" w:hAnsi="Sylfaen" w:cs="Sylfaen"/>
          <w:b/>
          <w:color w:val="1F6F54"/>
          <w:sz w:val="21"/>
        </w:rPr>
        <w:t>Ժառանգված ու պահպանված վարժություններ</w:t>
      </w: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2D7D01B" w14:textId="77777777">
        <w:trPr>
          <w:cantSplit/>
          <w:jc w:val="center"/>
        </w:trPr>
        <w:tc>
          <w:tcPr>
            <w:tcW w:w="9475" w:type="dxa"/>
            <w:tcMar>
              <w:top w:w="90" w:type="dxa"/>
              <w:left w:w="140" w:type="dxa"/>
              <w:bottom w:w="70" w:type="dxa"/>
              <w:right w:w="140" w:type="dxa"/>
            </w:tcMar>
            <w:vAlign w:val="center"/>
          </w:tcPr>
          <w:p w14:paraId="6A21FE98"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6F75E00C" wp14:editId="18210C92">
                  <wp:extent cx="468000" cy="4680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48"/>
                          <a:stretch>
                            <a:fillRect/>
                          </a:stretch>
                        </pic:blipFill>
                        <pic:spPr>
                          <a:xfrm>
                            <a:off x="0" y="0"/>
                            <a:ext cx="468000" cy="468000"/>
                          </a:xfrm>
                          <a:prstGeom prst="rect">
                            <a:avLst/>
                          </a:prstGeom>
                        </pic:spPr>
                      </pic:pic>
                    </a:graphicData>
                  </a:graphic>
                </wp:inline>
              </w:drawing>
            </w:r>
          </w:p>
          <w:p w14:paraId="3530F080" w14:textId="77777777" w:rsidR="002F3D94" w:rsidRDefault="00000000" w:rsidP="001B05F0">
            <w:pPr>
              <w:bidi/>
              <w:spacing w:before="60" w:after="20"/>
              <w:jc w:val="right"/>
            </w:pPr>
            <w:r>
              <w:rPr>
                <w:rFonts w:eastAsia="Arial" w:cs="Arial"/>
                <w:b/>
                <w:sz w:val="30"/>
                <w:rtl/>
              </w:rPr>
              <w:t>أَب / أُمّ / أَخ / أُخْت / جَدّ / جَدَّة</w:t>
            </w:r>
          </w:p>
          <w:p w14:paraId="31872BD4" w14:textId="77777777" w:rsidR="002F3D94" w:rsidRDefault="00000000" w:rsidP="001B05F0">
            <w:pPr>
              <w:bidi/>
              <w:spacing w:after="20"/>
            </w:pPr>
            <w:r>
              <w:rPr>
                <w:rFonts w:eastAsia="Arial" w:cs="Arial"/>
                <w:i/>
                <w:color w:val="6B7280"/>
                <w:sz w:val="18"/>
              </w:rPr>
              <w:t>ab / umm / akh / ukht / jadd / jadda</w:t>
            </w:r>
          </w:p>
          <w:p w14:paraId="29A928E0" w14:textId="77777777" w:rsidR="002F3D94" w:rsidRDefault="00000000" w:rsidP="001B05F0">
            <w:pPr>
              <w:bidi/>
              <w:spacing w:after="40"/>
            </w:pPr>
            <w:r>
              <w:rPr>
                <w:rFonts w:ascii="Sylfaen" w:eastAsia="Sylfaen" w:hAnsi="Sylfaen" w:cs="Sylfaen"/>
                <w:color w:val="374151"/>
                <w:sz w:val="19"/>
              </w:rPr>
              <w:t>Հայր / Մայր / Եղբայր / Քույր / Պապիկ / Տատիկ</w:t>
            </w:r>
          </w:p>
          <w:p w14:paraId="5991F071" w14:textId="77777777" w:rsidR="002F3D94" w:rsidRDefault="002F3D94" w:rsidP="001B05F0">
            <w:pPr>
              <w:pBdr>
                <w:bottom w:val="single" w:sz="4" w:space="1" w:color="B8C9C1"/>
              </w:pBdr>
              <w:bidi/>
              <w:spacing w:before="60" w:after="180"/>
            </w:pPr>
          </w:p>
          <w:p w14:paraId="4EC1FB70"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C575C2C"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53BA073" w14:textId="77777777">
        <w:trPr>
          <w:cantSplit/>
          <w:jc w:val="center"/>
        </w:trPr>
        <w:tc>
          <w:tcPr>
            <w:tcW w:w="9475" w:type="dxa"/>
            <w:tcMar>
              <w:top w:w="90" w:type="dxa"/>
              <w:left w:w="140" w:type="dxa"/>
              <w:bottom w:w="70" w:type="dxa"/>
              <w:right w:w="140" w:type="dxa"/>
            </w:tcMar>
            <w:vAlign w:val="center"/>
          </w:tcPr>
          <w:p w14:paraId="2E77DEF3"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46EBF935" wp14:editId="65C43A9F">
                  <wp:extent cx="468000" cy="4680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49"/>
                          <a:stretch>
                            <a:fillRect/>
                          </a:stretch>
                        </pic:blipFill>
                        <pic:spPr>
                          <a:xfrm>
                            <a:off x="0" y="0"/>
                            <a:ext cx="468000" cy="468000"/>
                          </a:xfrm>
                          <a:prstGeom prst="rect">
                            <a:avLst/>
                          </a:prstGeom>
                        </pic:spPr>
                      </pic:pic>
                    </a:graphicData>
                  </a:graphic>
                </wp:inline>
              </w:drawing>
            </w:r>
          </w:p>
          <w:p w14:paraId="47B0EE63" w14:textId="77777777" w:rsidR="002F3D94" w:rsidRDefault="00000000" w:rsidP="001B05F0">
            <w:pPr>
              <w:bidi/>
              <w:spacing w:before="60" w:after="20"/>
              <w:jc w:val="right"/>
            </w:pPr>
            <w:r>
              <w:rPr>
                <w:rFonts w:eastAsia="Arial" w:cs="Arial"/>
                <w:b/>
                <w:sz w:val="30"/>
                <w:rtl/>
              </w:rPr>
              <w:t>أَبِي اسْمُهُ كَرِيم</w:t>
            </w:r>
          </w:p>
          <w:p w14:paraId="69B62B32" w14:textId="77777777" w:rsidR="002F3D94" w:rsidRDefault="00000000" w:rsidP="001B05F0">
            <w:pPr>
              <w:bidi/>
              <w:spacing w:after="20"/>
            </w:pPr>
            <w:r>
              <w:rPr>
                <w:rFonts w:eastAsia="Arial" w:cs="Arial"/>
                <w:i/>
                <w:color w:val="6B7280"/>
                <w:sz w:val="18"/>
              </w:rPr>
              <w:t>abī smuhu Karīm</w:t>
            </w:r>
          </w:p>
          <w:p w14:paraId="0CA41833" w14:textId="77777777" w:rsidR="002F3D94" w:rsidRDefault="00000000" w:rsidP="001B05F0">
            <w:pPr>
              <w:bidi/>
              <w:spacing w:after="40"/>
            </w:pPr>
            <w:r>
              <w:rPr>
                <w:rFonts w:ascii="Sylfaen" w:eastAsia="Sylfaen" w:hAnsi="Sylfaen" w:cs="Sylfaen"/>
                <w:color w:val="374151"/>
                <w:sz w:val="19"/>
              </w:rPr>
              <w:t>Իմ հոր անունը Քարիմ է</w:t>
            </w:r>
          </w:p>
          <w:p w14:paraId="0E4119BF" w14:textId="77777777" w:rsidR="002F3D94" w:rsidRDefault="002F3D94" w:rsidP="001B05F0">
            <w:pPr>
              <w:pBdr>
                <w:bottom w:val="single" w:sz="4" w:space="1" w:color="B8C9C1"/>
              </w:pBdr>
              <w:bidi/>
              <w:spacing w:before="60" w:after="180"/>
            </w:pPr>
          </w:p>
          <w:p w14:paraId="72857738"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B870E0E"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23EADF7" w14:textId="77777777">
        <w:trPr>
          <w:cantSplit/>
          <w:jc w:val="center"/>
        </w:trPr>
        <w:tc>
          <w:tcPr>
            <w:tcW w:w="9475" w:type="dxa"/>
            <w:tcMar>
              <w:top w:w="90" w:type="dxa"/>
              <w:left w:w="140" w:type="dxa"/>
              <w:bottom w:w="70" w:type="dxa"/>
              <w:right w:w="140" w:type="dxa"/>
            </w:tcMar>
            <w:vAlign w:val="center"/>
          </w:tcPr>
          <w:p w14:paraId="6733045A" w14:textId="77777777" w:rsidR="002F3D94" w:rsidRDefault="00000000" w:rsidP="001B05F0">
            <w:pPr>
              <w:bidi/>
              <w:spacing w:after="40"/>
              <w:jc w:val="right"/>
            </w:pPr>
            <w:r>
              <w:rPr>
                <w:rFonts w:eastAsia="Arial" w:cs="Arial"/>
                <w:color w:val="6B7280"/>
                <w:sz w:val="15"/>
                <w:rtl/>
              </w:rPr>
              <w:t>❓ اختيار</w:t>
            </w:r>
          </w:p>
          <w:p w14:paraId="2B3AE5A9" w14:textId="77777777" w:rsidR="002F3D94" w:rsidRDefault="00000000" w:rsidP="001B05F0">
            <w:pPr>
              <w:bidi/>
              <w:spacing w:before="60" w:after="20"/>
              <w:jc w:val="right"/>
            </w:pPr>
            <w:r>
              <w:rPr>
                <w:rFonts w:eastAsia="Arial" w:cs="Arial"/>
                <w:b/>
                <w:sz w:val="30"/>
                <w:rtl/>
              </w:rPr>
              <w:t>أُمّ</w:t>
            </w:r>
          </w:p>
          <w:p w14:paraId="0D894CA1" w14:textId="77777777" w:rsidR="002F3D94" w:rsidRDefault="00000000" w:rsidP="001B05F0">
            <w:pPr>
              <w:bidi/>
              <w:spacing w:after="20"/>
            </w:pPr>
            <w:r>
              <w:rPr>
                <w:rFonts w:eastAsia="Arial" w:cs="Arial"/>
                <w:i/>
                <w:color w:val="6B7280"/>
                <w:sz w:val="18"/>
              </w:rPr>
              <w:t>umm</w:t>
            </w:r>
          </w:p>
          <w:p w14:paraId="674D73DC" w14:textId="77777777" w:rsidR="002F3D94" w:rsidRDefault="00000000" w:rsidP="001B05F0">
            <w:pPr>
              <w:bidi/>
              <w:spacing w:after="40"/>
            </w:pPr>
            <w:r>
              <w:rPr>
                <w:rFonts w:ascii="Sylfaen" w:eastAsia="Sylfaen" w:hAnsi="Sylfaen" w:cs="Sylfaen"/>
                <w:color w:val="374151"/>
                <w:sz w:val="19"/>
              </w:rPr>
              <w:t>Մայր</w:t>
            </w:r>
          </w:p>
          <w:p w14:paraId="2162A1AE" w14:textId="77777777" w:rsidR="002F3D94" w:rsidRDefault="002F3D94" w:rsidP="001B05F0">
            <w:pPr>
              <w:pBdr>
                <w:bottom w:val="single" w:sz="4" w:space="1" w:color="B8C9C1"/>
              </w:pBdr>
              <w:bidi/>
              <w:spacing w:before="60" w:after="180"/>
            </w:pPr>
          </w:p>
          <w:p w14:paraId="5FE1531F"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9A4D78A"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A2D87DE" w14:textId="77777777">
        <w:trPr>
          <w:cantSplit/>
          <w:jc w:val="center"/>
        </w:trPr>
        <w:tc>
          <w:tcPr>
            <w:tcW w:w="9475" w:type="dxa"/>
            <w:tcMar>
              <w:top w:w="90" w:type="dxa"/>
              <w:left w:w="140" w:type="dxa"/>
              <w:bottom w:w="70" w:type="dxa"/>
              <w:right w:w="140" w:type="dxa"/>
            </w:tcMar>
            <w:vAlign w:val="center"/>
          </w:tcPr>
          <w:p w14:paraId="63ED97CE" w14:textId="77777777" w:rsidR="002F3D94" w:rsidRDefault="00000000" w:rsidP="001B05F0">
            <w:pPr>
              <w:bidi/>
              <w:spacing w:after="40"/>
              <w:jc w:val="right"/>
            </w:pPr>
            <w:r>
              <w:rPr>
                <w:rFonts w:eastAsia="Arial" w:cs="Arial"/>
                <w:color w:val="6B7280"/>
                <w:sz w:val="15"/>
                <w:rtl/>
              </w:rPr>
              <w:lastRenderedPageBreak/>
              <w:t>❓ اختيار</w:t>
            </w:r>
          </w:p>
          <w:p w14:paraId="2CE5AF66" w14:textId="77777777" w:rsidR="002F3D94" w:rsidRDefault="00000000" w:rsidP="001B05F0">
            <w:pPr>
              <w:bidi/>
              <w:spacing w:before="60" w:after="20"/>
              <w:jc w:val="right"/>
            </w:pPr>
            <w:r>
              <w:rPr>
                <w:rFonts w:eastAsia="Arial" w:cs="Arial"/>
                <w:b/>
                <w:sz w:val="30"/>
                <w:rtl/>
              </w:rPr>
              <w:t>أُمّ</w:t>
            </w:r>
          </w:p>
          <w:p w14:paraId="0286B5AC" w14:textId="77777777" w:rsidR="002F3D94" w:rsidRDefault="00000000" w:rsidP="001B05F0">
            <w:pPr>
              <w:bidi/>
              <w:spacing w:after="20"/>
            </w:pPr>
            <w:r>
              <w:rPr>
                <w:rFonts w:eastAsia="Arial" w:cs="Arial"/>
                <w:i/>
                <w:color w:val="6B7280"/>
                <w:sz w:val="18"/>
              </w:rPr>
              <w:t>umm</w:t>
            </w:r>
          </w:p>
          <w:p w14:paraId="04F44441" w14:textId="77777777" w:rsidR="002F3D94" w:rsidRDefault="00000000" w:rsidP="001B05F0">
            <w:pPr>
              <w:bidi/>
              <w:spacing w:after="40"/>
            </w:pPr>
            <w:r>
              <w:rPr>
                <w:rFonts w:ascii="Sylfaen" w:eastAsia="Sylfaen" w:hAnsi="Sylfaen" w:cs="Sylfaen"/>
                <w:color w:val="374151"/>
                <w:sz w:val="19"/>
              </w:rPr>
              <w:t>Մայր</w:t>
            </w:r>
          </w:p>
          <w:p w14:paraId="29EB3102" w14:textId="77777777" w:rsidR="002F3D94" w:rsidRDefault="002F3D94" w:rsidP="001B05F0">
            <w:pPr>
              <w:pBdr>
                <w:bottom w:val="single" w:sz="4" w:space="1" w:color="B8C9C1"/>
              </w:pBdr>
              <w:bidi/>
              <w:spacing w:before="60" w:after="180"/>
            </w:pPr>
          </w:p>
          <w:p w14:paraId="3EC3D775"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FC2486F"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B7520E6" w14:textId="77777777">
        <w:trPr>
          <w:cantSplit/>
          <w:jc w:val="center"/>
        </w:trPr>
        <w:tc>
          <w:tcPr>
            <w:tcW w:w="9475" w:type="dxa"/>
            <w:tcMar>
              <w:top w:w="90" w:type="dxa"/>
              <w:left w:w="140" w:type="dxa"/>
              <w:bottom w:w="70" w:type="dxa"/>
              <w:right w:w="140" w:type="dxa"/>
            </w:tcMar>
            <w:vAlign w:val="center"/>
          </w:tcPr>
          <w:p w14:paraId="1B619CAC" w14:textId="77777777" w:rsidR="002F3D94" w:rsidRDefault="00000000" w:rsidP="001B05F0">
            <w:pPr>
              <w:bidi/>
              <w:spacing w:after="40"/>
              <w:jc w:val="right"/>
            </w:pPr>
            <w:r>
              <w:rPr>
                <w:rFonts w:eastAsia="Arial" w:cs="Arial"/>
                <w:color w:val="6B7280"/>
                <w:sz w:val="15"/>
                <w:rtl/>
              </w:rPr>
              <w:t>❓ اختيار</w:t>
            </w:r>
          </w:p>
          <w:p w14:paraId="0AC43DDE" w14:textId="77777777" w:rsidR="002F3D94" w:rsidRDefault="00000000" w:rsidP="001B05F0">
            <w:pPr>
              <w:bidi/>
              <w:spacing w:before="60" w:after="20"/>
              <w:jc w:val="right"/>
            </w:pPr>
            <w:r>
              <w:rPr>
                <w:rFonts w:eastAsia="Arial" w:cs="Arial"/>
                <w:b/>
                <w:sz w:val="30"/>
                <w:rtl/>
              </w:rPr>
              <w:t>أَخِي يَدْرُسُ</w:t>
            </w:r>
          </w:p>
          <w:p w14:paraId="258616C9" w14:textId="77777777" w:rsidR="002F3D94" w:rsidRDefault="00000000" w:rsidP="001B05F0">
            <w:pPr>
              <w:bidi/>
              <w:spacing w:after="20"/>
            </w:pPr>
            <w:r>
              <w:rPr>
                <w:rFonts w:eastAsia="Arial" w:cs="Arial"/>
                <w:i/>
                <w:color w:val="6B7280"/>
                <w:sz w:val="18"/>
              </w:rPr>
              <w:t>akhī yadrusu</w:t>
            </w:r>
          </w:p>
          <w:p w14:paraId="2424EC25" w14:textId="77777777" w:rsidR="002F3D94" w:rsidRDefault="00000000" w:rsidP="001B05F0">
            <w:pPr>
              <w:bidi/>
              <w:spacing w:after="40"/>
            </w:pPr>
            <w:r>
              <w:rPr>
                <w:rFonts w:ascii="Sylfaen" w:eastAsia="Sylfaen" w:hAnsi="Sylfaen" w:cs="Sylfaen"/>
                <w:color w:val="374151"/>
                <w:sz w:val="19"/>
              </w:rPr>
              <w:t>Իմ եղբայրը սովորում է</w:t>
            </w:r>
          </w:p>
          <w:p w14:paraId="37841A17" w14:textId="77777777" w:rsidR="002F3D94" w:rsidRDefault="002F3D94" w:rsidP="001B05F0">
            <w:pPr>
              <w:pBdr>
                <w:bottom w:val="single" w:sz="4" w:space="1" w:color="B8C9C1"/>
              </w:pBdr>
              <w:bidi/>
              <w:spacing w:before="60" w:after="180"/>
            </w:pPr>
          </w:p>
          <w:p w14:paraId="61E9A53E"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77C0E8B"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4EAE8EE" w14:textId="77777777">
        <w:trPr>
          <w:cantSplit/>
          <w:jc w:val="center"/>
        </w:trPr>
        <w:tc>
          <w:tcPr>
            <w:tcW w:w="9475" w:type="dxa"/>
            <w:tcMar>
              <w:top w:w="90" w:type="dxa"/>
              <w:left w:w="140" w:type="dxa"/>
              <w:bottom w:w="70" w:type="dxa"/>
              <w:right w:w="140" w:type="dxa"/>
            </w:tcMar>
            <w:vAlign w:val="center"/>
          </w:tcPr>
          <w:p w14:paraId="2D46AF0F" w14:textId="77777777" w:rsidR="002F3D94" w:rsidRDefault="00000000" w:rsidP="001B05F0">
            <w:pPr>
              <w:bidi/>
              <w:spacing w:after="40"/>
              <w:jc w:val="right"/>
            </w:pPr>
            <w:r>
              <w:rPr>
                <w:rFonts w:eastAsia="Arial" w:cs="Arial"/>
                <w:color w:val="6B7280"/>
                <w:sz w:val="15"/>
                <w:rtl/>
              </w:rPr>
              <w:t>❓ اختيار</w:t>
            </w:r>
          </w:p>
          <w:p w14:paraId="0BB68DA5" w14:textId="77777777" w:rsidR="002F3D94" w:rsidRDefault="00000000" w:rsidP="001B05F0">
            <w:pPr>
              <w:bidi/>
              <w:spacing w:before="60" w:after="20"/>
              <w:jc w:val="right"/>
            </w:pPr>
            <w:r>
              <w:rPr>
                <w:rFonts w:eastAsia="Arial" w:cs="Arial"/>
                <w:b/>
                <w:sz w:val="30"/>
                <w:rtl/>
              </w:rPr>
              <w:t>أَخِي يَدْرُسُ</w:t>
            </w:r>
          </w:p>
          <w:p w14:paraId="7564B972" w14:textId="77777777" w:rsidR="002F3D94" w:rsidRDefault="00000000" w:rsidP="001B05F0">
            <w:pPr>
              <w:bidi/>
              <w:spacing w:after="20"/>
            </w:pPr>
            <w:r>
              <w:rPr>
                <w:rFonts w:eastAsia="Arial" w:cs="Arial"/>
                <w:i/>
                <w:color w:val="6B7280"/>
                <w:sz w:val="18"/>
              </w:rPr>
              <w:t>akhī yadrusu</w:t>
            </w:r>
          </w:p>
          <w:p w14:paraId="342B47B2" w14:textId="77777777" w:rsidR="002F3D94" w:rsidRDefault="00000000" w:rsidP="001B05F0">
            <w:pPr>
              <w:bidi/>
              <w:spacing w:after="40"/>
            </w:pPr>
            <w:r>
              <w:rPr>
                <w:rFonts w:ascii="Sylfaen" w:eastAsia="Sylfaen" w:hAnsi="Sylfaen" w:cs="Sylfaen"/>
                <w:color w:val="374151"/>
                <w:sz w:val="19"/>
              </w:rPr>
              <w:t>Իմ եղբայրը սովորում է</w:t>
            </w:r>
          </w:p>
          <w:p w14:paraId="7B6A461C" w14:textId="77777777" w:rsidR="002F3D94" w:rsidRDefault="002F3D94" w:rsidP="001B05F0">
            <w:pPr>
              <w:pBdr>
                <w:bottom w:val="single" w:sz="4" w:space="1" w:color="B8C9C1"/>
              </w:pBdr>
              <w:bidi/>
              <w:spacing w:before="60" w:after="180"/>
            </w:pPr>
          </w:p>
          <w:p w14:paraId="3710A73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2F6BC0B"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755AA40" w14:textId="77777777">
        <w:trPr>
          <w:cantSplit/>
          <w:jc w:val="center"/>
        </w:trPr>
        <w:tc>
          <w:tcPr>
            <w:tcW w:w="9475" w:type="dxa"/>
            <w:tcMar>
              <w:top w:w="90" w:type="dxa"/>
              <w:left w:w="140" w:type="dxa"/>
              <w:bottom w:w="70" w:type="dxa"/>
              <w:right w:w="140" w:type="dxa"/>
            </w:tcMar>
            <w:vAlign w:val="center"/>
          </w:tcPr>
          <w:p w14:paraId="1E98B3B6" w14:textId="77777777" w:rsidR="002F3D94" w:rsidRDefault="00000000" w:rsidP="001B05F0">
            <w:pPr>
              <w:bidi/>
              <w:spacing w:after="40"/>
              <w:jc w:val="right"/>
            </w:pPr>
            <w:r>
              <w:rPr>
                <w:rFonts w:eastAsia="Arial" w:cs="Arial"/>
                <w:color w:val="6B7280"/>
                <w:sz w:val="15"/>
                <w:rtl/>
              </w:rPr>
              <w:t>🔗 مطابقة</w:t>
            </w:r>
          </w:p>
          <w:p w14:paraId="63330C0E" w14:textId="77777777" w:rsidR="002F3D94" w:rsidRDefault="00000000" w:rsidP="001B05F0">
            <w:pPr>
              <w:bidi/>
              <w:spacing w:before="60" w:after="20"/>
              <w:jc w:val="right"/>
            </w:pPr>
            <w:r>
              <w:rPr>
                <w:rFonts w:eastAsia="Arial" w:cs="Arial"/>
                <w:b/>
                <w:sz w:val="30"/>
                <w:rtl/>
              </w:rPr>
              <w:t>العائلة</w:t>
            </w:r>
          </w:p>
          <w:p w14:paraId="3862651B" w14:textId="77777777" w:rsidR="002F3D94" w:rsidRDefault="00000000" w:rsidP="001B05F0">
            <w:pPr>
              <w:bidi/>
              <w:spacing w:after="40"/>
            </w:pPr>
            <w:r>
              <w:rPr>
                <w:rFonts w:ascii="Sylfaen" w:eastAsia="Sylfaen" w:hAnsi="Sylfaen" w:cs="Sylfaen"/>
                <w:color w:val="374151"/>
                <w:sz w:val="19"/>
              </w:rPr>
              <w:t>Ընտանիք</w:t>
            </w:r>
          </w:p>
          <w:p w14:paraId="31CD857D" w14:textId="77777777" w:rsidR="002F3D94" w:rsidRDefault="002F3D94" w:rsidP="001B05F0">
            <w:pPr>
              <w:pBdr>
                <w:bottom w:val="single" w:sz="4" w:space="1" w:color="B8C9C1"/>
              </w:pBdr>
              <w:bidi/>
              <w:spacing w:before="60" w:after="180"/>
            </w:pPr>
          </w:p>
          <w:p w14:paraId="3486ED98"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C711E68"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C63A556" w14:textId="77777777">
        <w:trPr>
          <w:cantSplit/>
          <w:jc w:val="center"/>
        </w:trPr>
        <w:tc>
          <w:tcPr>
            <w:tcW w:w="9475" w:type="dxa"/>
            <w:tcMar>
              <w:top w:w="90" w:type="dxa"/>
              <w:left w:w="140" w:type="dxa"/>
              <w:bottom w:w="70" w:type="dxa"/>
              <w:right w:w="140" w:type="dxa"/>
            </w:tcMar>
            <w:vAlign w:val="center"/>
          </w:tcPr>
          <w:p w14:paraId="4AA86EB9"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3409D3D5" wp14:editId="781065B2">
                  <wp:extent cx="468000" cy="468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50"/>
                          <a:stretch>
                            <a:fillRect/>
                          </a:stretch>
                        </pic:blipFill>
                        <pic:spPr>
                          <a:xfrm>
                            <a:off x="0" y="0"/>
                            <a:ext cx="468000" cy="468000"/>
                          </a:xfrm>
                          <a:prstGeom prst="rect">
                            <a:avLst/>
                          </a:prstGeom>
                        </pic:spPr>
                      </pic:pic>
                    </a:graphicData>
                  </a:graphic>
                </wp:inline>
              </w:drawing>
            </w:r>
          </w:p>
          <w:p w14:paraId="3AAC7B43" w14:textId="77777777" w:rsidR="002F3D94" w:rsidRDefault="00000000" w:rsidP="001B05F0">
            <w:pPr>
              <w:bidi/>
              <w:spacing w:before="60" w:after="20"/>
              <w:jc w:val="right"/>
            </w:pPr>
            <w:r>
              <w:rPr>
                <w:rFonts w:eastAsia="Arial" w:cs="Arial"/>
                <w:b/>
                <w:sz w:val="30"/>
                <w:rtl/>
              </w:rPr>
              <w:t>عِنْدِي أَخٌ وَأُخْتَان</w:t>
            </w:r>
          </w:p>
          <w:p w14:paraId="06017AD5" w14:textId="77777777" w:rsidR="002F3D94" w:rsidRDefault="00000000" w:rsidP="001B05F0">
            <w:pPr>
              <w:bidi/>
              <w:spacing w:after="20"/>
            </w:pPr>
            <w:r>
              <w:rPr>
                <w:rFonts w:eastAsia="Arial" w:cs="Arial"/>
                <w:i/>
                <w:color w:val="6B7280"/>
                <w:sz w:val="18"/>
              </w:rPr>
              <w:t>ʿindī akhun wa-ukhtān</w:t>
            </w:r>
          </w:p>
          <w:p w14:paraId="01D1E76B" w14:textId="77777777" w:rsidR="002F3D94" w:rsidRDefault="00000000" w:rsidP="001B05F0">
            <w:pPr>
              <w:bidi/>
              <w:spacing w:after="40"/>
            </w:pPr>
            <w:r>
              <w:rPr>
                <w:rFonts w:ascii="Sylfaen" w:eastAsia="Sylfaen" w:hAnsi="Sylfaen" w:cs="Sylfaen"/>
                <w:color w:val="374151"/>
                <w:sz w:val="19"/>
              </w:rPr>
              <w:t>Ունեմ մեկ եղբայր և երկու քույր</w:t>
            </w:r>
          </w:p>
          <w:p w14:paraId="6CA7A386" w14:textId="77777777" w:rsidR="002F3D94" w:rsidRDefault="002F3D94" w:rsidP="001B05F0">
            <w:pPr>
              <w:pBdr>
                <w:bottom w:val="single" w:sz="4" w:space="1" w:color="B8C9C1"/>
              </w:pBdr>
              <w:bidi/>
              <w:spacing w:before="60" w:after="180"/>
            </w:pPr>
          </w:p>
          <w:p w14:paraId="76393999"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5CA865E"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054EEE2" w14:textId="77777777">
        <w:trPr>
          <w:cantSplit/>
          <w:jc w:val="center"/>
        </w:trPr>
        <w:tc>
          <w:tcPr>
            <w:tcW w:w="9475" w:type="dxa"/>
            <w:tcMar>
              <w:top w:w="90" w:type="dxa"/>
              <w:left w:w="140" w:type="dxa"/>
              <w:bottom w:w="70" w:type="dxa"/>
              <w:right w:w="140" w:type="dxa"/>
            </w:tcMar>
            <w:vAlign w:val="center"/>
          </w:tcPr>
          <w:p w14:paraId="2591B1D8" w14:textId="77777777" w:rsidR="002F3D94" w:rsidRDefault="00000000" w:rsidP="001B05F0">
            <w:pPr>
              <w:bidi/>
              <w:spacing w:after="40"/>
              <w:jc w:val="right"/>
            </w:pPr>
            <w:r>
              <w:rPr>
                <w:rFonts w:eastAsia="Arial" w:cs="Arial"/>
                <w:color w:val="6B7280"/>
                <w:sz w:val="15"/>
                <w:rtl/>
              </w:rPr>
              <w:lastRenderedPageBreak/>
              <w:t>❓ اختيار</w:t>
            </w:r>
          </w:p>
          <w:p w14:paraId="6160824F" w14:textId="77777777" w:rsidR="002F3D94" w:rsidRDefault="00000000" w:rsidP="001B05F0">
            <w:pPr>
              <w:bidi/>
              <w:spacing w:before="60" w:after="20"/>
              <w:jc w:val="right"/>
            </w:pPr>
            <w:r>
              <w:rPr>
                <w:rFonts w:eastAsia="Arial" w:cs="Arial"/>
                <w:b/>
                <w:sz w:val="30"/>
                <w:rtl/>
              </w:rPr>
              <w:t>كَمْ أَخًا عِنْدَك؟</w:t>
            </w:r>
          </w:p>
          <w:p w14:paraId="4E73FE8B" w14:textId="77777777" w:rsidR="002F3D94" w:rsidRDefault="00000000" w:rsidP="001B05F0">
            <w:pPr>
              <w:bidi/>
              <w:spacing w:after="20"/>
            </w:pPr>
            <w:r>
              <w:rPr>
                <w:rFonts w:eastAsia="Arial" w:cs="Arial"/>
                <w:i/>
                <w:color w:val="6B7280"/>
                <w:sz w:val="18"/>
              </w:rPr>
              <w:t>kam akhan ʿindak?</w:t>
            </w:r>
          </w:p>
          <w:p w14:paraId="52F8FF46" w14:textId="77777777" w:rsidR="002F3D94" w:rsidRDefault="00000000" w:rsidP="001B05F0">
            <w:pPr>
              <w:bidi/>
              <w:spacing w:after="40"/>
            </w:pPr>
            <w:r>
              <w:rPr>
                <w:rFonts w:ascii="Sylfaen" w:eastAsia="Sylfaen" w:hAnsi="Sylfaen" w:cs="Sylfaen"/>
                <w:color w:val="374151"/>
                <w:sz w:val="19"/>
              </w:rPr>
              <w:t>Քանի՞ եղբայր ունես:</w:t>
            </w:r>
          </w:p>
          <w:p w14:paraId="35660609" w14:textId="77777777" w:rsidR="002F3D94" w:rsidRDefault="002F3D94" w:rsidP="001B05F0">
            <w:pPr>
              <w:pBdr>
                <w:bottom w:val="single" w:sz="4" w:space="1" w:color="B8C9C1"/>
              </w:pBdr>
              <w:bidi/>
              <w:spacing w:before="60" w:after="180"/>
            </w:pPr>
          </w:p>
          <w:p w14:paraId="26024670"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55D36C9"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67C061B" w14:textId="77777777">
        <w:trPr>
          <w:cantSplit/>
          <w:jc w:val="center"/>
        </w:trPr>
        <w:tc>
          <w:tcPr>
            <w:tcW w:w="9475" w:type="dxa"/>
            <w:tcMar>
              <w:top w:w="90" w:type="dxa"/>
              <w:left w:w="140" w:type="dxa"/>
              <w:bottom w:w="70" w:type="dxa"/>
              <w:right w:w="140" w:type="dxa"/>
            </w:tcMar>
            <w:vAlign w:val="center"/>
          </w:tcPr>
          <w:p w14:paraId="340B78F7" w14:textId="77777777" w:rsidR="002F3D94" w:rsidRDefault="00000000" w:rsidP="001B05F0">
            <w:pPr>
              <w:bidi/>
              <w:spacing w:after="40"/>
              <w:jc w:val="right"/>
            </w:pPr>
            <w:r>
              <w:rPr>
                <w:rFonts w:eastAsia="Arial" w:cs="Arial"/>
                <w:color w:val="6B7280"/>
                <w:sz w:val="15"/>
                <w:rtl/>
              </w:rPr>
              <w:t>❓ اختيار</w:t>
            </w:r>
          </w:p>
          <w:p w14:paraId="372C5B32" w14:textId="77777777" w:rsidR="002F3D94" w:rsidRDefault="00000000" w:rsidP="001B05F0">
            <w:pPr>
              <w:bidi/>
              <w:spacing w:before="60" w:after="20"/>
              <w:jc w:val="right"/>
            </w:pPr>
            <w:r>
              <w:rPr>
                <w:rFonts w:eastAsia="Arial" w:cs="Arial"/>
                <w:b/>
                <w:sz w:val="30"/>
                <w:rtl/>
              </w:rPr>
              <w:t>كَمْ أَخًا عِنْدَك؟</w:t>
            </w:r>
          </w:p>
          <w:p w14:paraId="3BB3613C" w14:textId="77777777" w:rsidR="002F3D94" w:rsidRDefault="00000000" w:rsidP="001B05F0">
            <w:pPr>
              <w:bidi/>
              <w:spacing w:after="20"/>
            </w:pPr>
            <w:r>
              <w:rPr>
                <w:rFonts w:eastAsia="Arial" w:cs="Arial"/>
                <w:i/>
                <w:color w:val="6B7280"/>
                <w:sz w:val="18"/>
              </w:rPr>
              <w:t>kam akhan ʿindak?</w:t>
            </w:r>
          </w:p>
          <w:p w14:paraId="6BA60CFE" w14:textId="77777777" w:rsidR="002F3D94" w:rsidRDefault="00000000" w:rsidP="001B05F0">
            <w:pPr>
              <w:bidi/>
              <w:spacing w:after="40"/>
            </w:pPr>
            <w:r>
              <w:rPr>
                <w:rFonts w:ascii="Sylfaen" w:eastAsia="Sylfaen" w:hAnsi="Sylfaen" w:cs="Sylfaen"/>
                <w:color w:val="374151"/>
                <w:sz w:val="19"/>
              </w:rPr>
              <w:t>Քանի՞ եղբայր ունես:</w:t>
            </w:r>
          </w:p>
          <w:p w14:paraId="5C4D5014" w14:textId="77777777" w:rsidR="002F3D94" w:rsidRDefault="002F3D94" w:rsidP="001B05F0">
            <w:pPr>
              <w:pBdr>
                <w:bottom w:val="single" w:sz="4" w:space="1" w:color="B8C9C1"/>
              </w:pBdr>
              <w:bidi/>
              <w:spacing w:before="60" w:after="180"/>
            </w:pPr>
          </w:p>
          <w:p w14:paraId="1D05E70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F02ED22"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D5185D5" w14:textId="77777777">
        <w:trPr>
          <w:cantSplit/>
          <w:jc w:val="center"/>
        </w:trPr>
        <w:tc>
          <w:tcPr>
            <w:tcW w:w="9475" w:type="dxa"/>
            <w:tcMar>
              <w:top w:w="90" w:type="dxa"/>
              <w:left w:w="140" w:type="dxa"/>
              <w:bottom w:w="70" w:type="dxa"/>
              <w:right w:w="140" w:type="dxa"/>
            </w:tcMar>
            <w:vAlign w:val="center"/>
          </w:tcPr>
          <w:p w14:paraId="0E501B74" w14:textId="77777777" w:rsidR="002F3D94" w:rsidRDefault="00000000" w:rsidP="001B05F0">
            <w:pPr>
              <w:bidi/>
              <w:spacing w:after="40"/>
              <w:jc w:val="right"/>
            </w:pPr>
            <w:r>
              <w:rPr>
                <w:rFonts w:eastAsia="Arial" w:cs="Arial"/>
                <w:color w:val="6B7280"/>
                <w:sz w:val="15"/>
                <w:rtl/>
              </w:rPr>
              <w:t>🗣️ نطق</w:t>
            </w:r>
          </w:p>
          <w:p w14:paraId="3239EC69" w14:textId="77777777" w:rsidR="002F3D94" w:rsidRDefault="00000000" w:rsidP="001B05F0">
            <w:pPr>
              <w:bidi/>
              <w:spacing w:before="60" w:after="20"/>
              <w:jc w:val="right"/>
            </w:pPr>
            <w:r>
              <w:rPr>
                <w:rFonts w:eastAsia="Arial" w:cs="Arial"/>
                <w:b/>
                <w:sz w:val="30"/>
                <w:rtl/>
              </w:rPr>
              <w:t>عِنْدِي أَبٌ وَأُمٌّ وَأَخٌ وَاحِد</w:t>
            </w:r>
          </w:p>
          <w:p w14:paraId="732F459E" w14:textId="77777777" w:rsidR="002F3D94" w:rsidRDefault="00000000" w:rsidP="001B05F0">
            <w:pPr>
              <w:bidi/>
              <w:spacing w:after="20"/>
            </w:pPr>
            <w:r>
              <w:rPr>
                <w:rFonts w:eastAsia="Arial" w:cs="Arial"/>
                <w:i/>
                <w:color w:val="6B7280"/>
                <w:sz w:val="18"/>
              </w:rPr>
              <w:t>ʿindī abun wa-ummun wa-akhun wāḥid</w:t>
            </w:r>
          </w:p>
          <w:p w14:paraId="778EB78E" w14:textId="77777777" w:rsidR="002F3D94" w:rsidRDefault="00000000" w:rsidP="001B05F0">
            <w:pPr>
              <w:bidi/>
              <w:spacing w:after="40"/>
            </w:pPr>
            <w:r>
              <w:rPr>
                <w:rFonts w:ascii="Sylfaen" w:eastAsia="Sylfaen" w:hAnsi="Sylfaen" w:cs="Sylfaen"/>
                <w:color w:val="374151"/>
                <w:sz w:val="19"/>
              </w:rPr>
              <w:t>Ունեմ հայր, մայր և մեկ եղբայր:</w:t>
            </w:r>
          </w:p>
          <w:p w14:paraId="3924B7D9" w14:textId="77777777" w:rsidR="002F3D94" w:rsidRDefault="002F3D94" w:rsidP="001B05F0">
            <w:pPr>
              <w:pBdr>
                <w:bottom w:val="single" w:sz="4" w:space="1" w:color="B8C9C1"/>
              </w:pBdr>
              <w:bidi/>
              <w:spacing w:before="60" w:after="180"/>
            </w:pPr>
          </w:p>
          <w:p w14:paraId="50ADE403" w14:textId="77777777" w:rsidR="002F3D94" w:rsidRDefault="002F3D94" w:rsidP="001B05F0">
            <w:pPr>
              <w:pBdr>
                <w:bottom w:val="single" w:sz="4" w:space="1" w:color="B8C9C1"/>
              </w:pBdr>
              <w:bidi/>
              <w:spacing w:before="60" w:after="180"/>
            </w:pPr>
          </w:p>
          <w:p w14:paraId="3A111B4F"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B8817F0"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5C41424" w14:textId="77777777">
        <w:trPr>
          <w:cantSplit/>
          <w:jc w:val="center"/>
        </w:trPr>
        <w:tc>
          <w:tcPr>
            <w:tcW w:w="9475" w:type="dxa"/>
            <w:tcMar>
              <w:top w:w="90" w:type="dxa"/>
              <w:left w:w="140" w:type="dxa"/>
              <w:bottom w:w="70" w:type="dxa"/>
              <w:right w:w="140" w:type="dxa"/>
            </w:tcMar>
            <w:vAlign w:val="center"/>
          </w:tcPr>
          <w:p w14:paraId="2F0B510B" w14:textId="77777777" w:rsidR="002F3D94" w:rsidRDefault="00000000" w:rsidP="001B05F0">
            <w:pPr>
              <w:bidi/>
              <w:spacing w:after="40"/>
              <w:jc w:val="right"/>
            </w:pPr>
            <w:r>
              <w:rPr>
                <w:rFonts w:eastAsia="Arial" w:cs="Arial"/>
                <w:color w:val="6B7280"/>
                <w:sz w:val="15"/>
                <w:rtl/>
              </w:rPr>
              <w:t>✍️ كتابة</w:t>
            </w:r>
          </w:p>
          <w:p w14:paraId="6030DA67" w14:textId="77777777" w:rsidR="002F3D94" w:rsidRDefault="00000000" w:rsidP="001B05F0">
            <w:pPr>
              <w:bidi/>
              <w:spacing w:before="60" w:after="20"/>
              <w:jc w:val="right"/>
            </w:pPr>
            <w:r>
              <w:rPr>
                <w:rFonts w:eastAsia="Arial" w:cs="Arial"/>
                <w:b/>
                <w:sz w:val="30"/>
                <w:rtl/>
              </w:rPr>
              <w:t>أُمّ</w:t>
            </w:r>
          </w:p>
          <w:p w14:paraId="4D377F3A" w14:textId="77777777" w:rsidR="002F3D94" w:rsidRDefault="00000000" w:rsidP="001B05F0">
            <w:pPr>
              <w:bidi/>
              <w:spacing w:after="20"/>
            </w:pPr>
            <w:r>
              <w:rPr>
                <w:rFonts w:eastAsia="Arial" w:cs="Arial"/>
                <w:i/>
                <w:color w:val="6B7280"/>
                <w:sz w:val="18"/>
              </w:rPr>
              <w:t>umm</w:t>
            </w:r>
          </w:p>
          <w:p w14:paraId="6518BDCB" w14:textId="77777777" w:rsidR="002F3D94" w:rsidRDefault="00000000" w:rsidP="001B05F0">
            <w:pPr>
              <w:bidi/>
              <w:spacing w:after="40"/>
            </w:pPr>
            <w:r>
              <w:rPr>
                <w:rFonts w:ascii="Sylfaen" w:eastAsia="Sylfaen" w:hAnsi="Sylfaen" w:cs="Sylfaen"/>
                <w:color w:val="374151"/>
                <w:sz w:val="19"/>
              </w:rPr>
              <w:t>Մայր</w:t>
            </w:r>
          </w:p>
          <w:p w14:paraId="0135F9E7" w14:textId="77777777" w:rsidR="002F3D94" w:rsidRDefault="002F3D94" w:rsidP="001B05F0">
            <w:pPr>
              <w:pBdr>
                <w:bottom w:val="single" w:sz="4" w:space="1" w:color="B8C9C1"/>
              </w:pBdr>
              <w:bidi/>
              <w:spacing w:before="60" w:after="180"/>
            </w:pPr>
          </w:p>
          <w:p w14:paraId="0EC0CEA4"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E456EA7" w14:textId="77777777" w:rsidR="002F3D94" w:rsidRDefault="002F3D94" w:rsidP="001B05F0">
      <w:pPr>
        <w:bidi/>
        <w:spacing w:after="60"/>
      </w:pPr>
    </w:p>
    <w:p w14:paraId="68B2B606" w14:textId="77777777" w:rsidR="002F3D94" w:rsidRDefault="00000000" w:rsidP="001B05F0">
      <w:pPr>
        <w:pStyle w:val="Titre1"/>
        <w:pageBreakBefore/>
        <w:bidi/>
        <w:jc w:val="right"/>
      </w:pPr>
      <w:r>
        <w:rPr>
          <w:rFonts w:ascii="Arial" w:eastAsia="Arial" w:hAnsi="Arial" w:cs="Arial"/>
          <w:rtl/>
        </w:rPr>
        <w:lastRenderedPageBreak/>
        <w:t>الجسم والصحة</w:t>
      </w:r>
    </w:p>
    <w:p w14:paraId="2AFDF2F6" w14:textId="77777777" w:rsidR="002F3D94" w:rsidRDefault="00000000" w:rsidP="001B05F0">
      <w:pPr>
        <w:keepNext/>
        <w:bidi/>
        <w:spacing w:after="120"/>
      </w:pPr>
      <w:r>
        <w:rPr>
          <w:rFonts w:ascii="Sylfaen" w:eastAsia="Sylfaen" w:hAnsi="Sylfaen" w:cs="Sylfaen"/>
          <w:b/>
          <w:color w:val="1F6F54"/>
          <w:sz w:val="21"/>
        </w:rPr>
        <w:t>Մարմին և առողջություն</w:t>
      </w:r>
    </w:p>
    <w:p w14:paraId="6B5EA360" w14:textId="77777777" w:rsidR="002F3D94" w:rsidRDefault="00000000" w:rsidP="001B05F0">
      <w:pPr>
        <w:keepNext/>
        <w:shd w:val="clear" w:color="auto" w:fill="E8F4EF"/>
        <w:bidi/>
        <w:spacing w:before="20" w:after="0"/>
        <w:jc w:val="right"/>
      </w:pPr>
      <w:r>
        <w:rPr>
          <w:rFonts w:eastAsia="Arial" w:cs="Arial"/>
          <w:color w:val="0F3D2E"/>
          <w:rtl/>
        </w:rPr>
        <w:t xml:space="preserve">  امتداد اختياري للتعبير الطبيعي عن ألم بسيط.  </w:t>
      </w:r>
    </w:p>
    <w:p w14:paraId="28AE9C2D" w14:textId="77777777" w:rsidR="002F3D94" w:rsidRDefault="00000000" w:rsidP="001B05F0">
      <w:pPr>
        <w:shd w:val="clear" w:color="auto" w:fill="E8F4EF"/>
        <w:bidi/>
        <w:spacing w:after="140"/>
      </w:pPr>
      <w:r>
        <w:rPr>
          <w:rFonts w:ascii="Sylfaen" w:eastAsia="Sylfaen" w:hAnsi="Sylfaen" w:cs="Sylfaen"/>
          <w:color w:val="374151"/>
          <w:sz w:val="18"/>
        </w:rPr>
        <w:t xml:space="preserve">  Ընտրովի բաժին՝ ցավը բնական ձևով արտահայտելու համար։  </w:t>
      </w:r>
    </w:p>
    <w:tbl>
      <w:tblPr>
        <w:tblW w:w="9475" w:type="dxa"/>
        <w:jc w:val="center"/>
        <w:tblBorders>
          <w:top w:val="single" w:sz="6" w:space="0" w:color="B45309"/>
          <w:left w:val="single" w:sz="6" w:space="0" w:color="B45309"/>
          <w:bottom w:val="single" w:sz="6" w:space="0" w:color="B45309"/>
          <w:right w:val="single" w:sz="6" w:space="0" w:color="B45309"/>
          <w:insideH w:val="single" w:sz="6" w:space="0" w:color="B45309"/>
          <w:insideV w:val="single" w:sz="6" w:space="0" w:color="B45309"/>
        </w:tblBorders>
        <w:tblLayout w:type="fixed"/>
        <w:tblLook w:val="04A0" w:firstRow="1" w:lastRow="0" w:firstColumn="1" w:lastColumn="0" w:noHBand="0" w:noVBand="1"/>
      </w:tblPr>
      <w:tblGrid>
        <w:gridCol w:w="9475"/>
      </w:tblGrid>
      <w:tr w:rsidR="002F3D94" w14:paraId="00420391" w14:textId="77777777">
        <w:trPr>
          <w:jc w:val="center"/>
        </w:trPr>
        <w:tc>
          <w:tcPr>
            <w:tcW w:w="9475" w:type="dxa"/>
            <w:shd w:val="clear" w:color="auto" w:fill="E8F4EF"/>
            <w:tcMar>
              <w:top w:w="55" w:type="dxa"/>
              <w:left w:w="105" w:type="dxa"/>
              <w:bottom w:w="55" w:type="dxa"/>
              <w:right w:w="105" w:type="dxa"/>
            </w:tcMar>
            <w:vAlign w:val="center"/>
          </w:tcPr>
          <w:p w14:paraId="4DAA3F64" w14:textId="77777777" w:rsidR="002F3D94" w:rsidRDefault="00000000" w:rsidP="001B05F0">
            <w:pPr>
              <w:bidi/>
              <w:spacing w:before="80"/>
              <w:jc w:val="center"/>
            </w:pPr>
            <w:r>
              <w:rPr>
                <w:noProof/>
              </w:rPr>
              <w:drawing>
                <wp:inline distT="0" distB="0" distL="0" distR="0" wp14:anchorId="281A5D45" wp14:editId="1678E06F">
                  <wp:extent cx="864000" cy="8640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امسح لبدء الوحدة"/>
                          <pic:cNvPicPr/>
                        </pic:nvPicPr>
                        <pic:blipFill>
                          <a:blip r:embed="rId51"/>
                          <a:stretch>
                            <a:fillRect/>
                          </a:stretch>
                        </pic:blipFill>
                        <pic:spPr>
                          <a:xfrm>
                            <a:off x="0" y="0"/>
                            <a:ext cx="864000" cy="864000"/>
                          </a:xfrm>
                          <a:prstGeom prst="rect">
                            <a:avLst/>
                          </a:prstGeom>
                        </pic:spPr>
                      </pic:pic>
                    </a:graphicData>
                  </a:graphic>
                </wp:inline>
              </w:drawing>
            </w:r>
          </w:p>
          <w:p w14:paraId="174EBF64" w14:textId="77777777" w:rsidR="002F3D94" w:rsidRDefault="00000000" w:rsidP="001B05F0">
            <w:pPr>
              <w:bidi/>
              <w:jc w:val="right"/>
            </w:pPr>
            <w:r>
              <w:rPr>
                <w:rFonts w:eastAsia="Arial" w:cs="Arial"/>
                <w:b/>
                <w:color w:val="B45309"/>
                <w:sz w:val="19"/>
                <w:rtl/>
              </w:rPr>
              <w:t>امسح لبدء هذه الوحدة داخل التطبيق</w:t>
            </w:r>
          </w:p>
          <w:p w14:paraId="43110D8F" w14:textId="77777777" w:rsidR="002F3D94" w:rsidRDefault="00000000" w:rsidP="001B05F0">
            <w:pPr>
              <w:bidi/>
            </w:pPr>
            <w:r>
              <w:rPr>
                <w:rFonts w:ascii="Sylfaen" w:eastAsia="Sylfaen" w:hAnsi="Sylfaen" w:cs="Sylfaen"/>
                <w:color w:val="374151"/>
                <w:sz w:val="17"/>
              </w:rPr>
              <w:t>Սկանավորեք՝ այս բաժինը հավելվածում սկսելու համար</w:t>
            </w:r>
          </w:p>
        </w:tc>
      </w:tr>
    </w:tbl>
    <w:p w14:paraId="7F8F7244" w14:textId="77777777" w:rsidR="002F3D94" w:rsidRDefault="002F3D94" w:rsidP="001B05F0">
      <w:pPr>
        <w:bidi/>
        <w:spacing w:after="40"/>
      </w:pPr>
    </w:p>
    <w:p w14:paraId="3D1F9B6F" w14:textId="77777777" w:rsidR="002F3D94" w:rsidRDefault="00000000" w:rsidP="001B05F0">
      <w:pPr>
        <w:pStyle w:val="Titre2"/>
        <w:bidi/>
        <w:jc w:val="right"/>
      </w:pPr>
      <w:r>
        <w:rPr>
          <w:rFonts w:ascii="Arial" w:eastAsia="Arial" w:hAnsi="Arial" w:cs="Arial"/>
          <w:rtl/>
        </w:rPr>
        <w:t>الأنشطة الموروثة المحفوظة</w:t>
      </w:r>
    </w:p>
    <w:p w14:paraId="009AB570" w14:textId="77777777" w:rsidR="002F3D94" w:rsidRDefault="00000000" w:rsidP="001B05F0">
      <w:pPr>
        <w:keepNext/>
        <w:bidi/>
        <w:spacing w:after="120"/>
      </w:pPr>
      <w:r>
        <w:rPr>
          <w:rFonts w:ascii="Sylfaen" w:eastAsia="Sylfaen" w:hAnsi="Sylfaen" w:cs="Sylfaen"/>
          <w:b/>
          <w:color w:val="1F6F54"/>
          <w:sz w:val="21"/>
        </w:rPr>
        <w:t>Ժառանգված ու պահպանված վարժություններ</w:t>
      </w:r>
    </w:p>
    <w:tbl>
      <w:tblPr>
        <w:tblW w:w="9475" w:type="dxa"/>
        <w:jc w:val="center"/>
        <w:tblBorders>
          <w:top w:val="single" w:sz="4" w:space="0" w:color="B8C9C1"/>
          <w:left w:val="single" w:sz="24" w:space="0" w:color="B4530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5407564" w14:textId="77777777">
        <w:trPr>
          <w:cantSplit/>
          <w:jc w:val="center"/>
        </w:trPr>
        <w:tc>
          <w:tcPr>
            <w:tcW w:w="9475" w:type="dxa"/>
            <w:tcMar>
              <w:top w:w="90" w:type="dxa"/>
              <w:left w:w="140" w:type="dxa"/>
              <w:bottom w:w="70" w:type="dxa"/>
              <w:right w:w="140" w:type="dxa"/>
            </w:tcMar>
            <w:vAlign w:val="center"/>
          </w:tcPr>
          <w:p w14:paraId="4A2F416F"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3646B6ED" wp14:editId="51E46934">
                  <wp:extent cx="468000" cy="4680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51"/>
                          <a:stretch>
                            <a:fillRect/>
                          </a:stretch>
                        </pic:blipFill>
                        <pic:spPr>
                          <a:xfrm>
                            <a:off x="0" y="0"/>
                            <a:ext cx="468000" cy="468000"/>
                          </a:xfrm>
                          <a:prstGeom prst="rect">
                            <a:avLst/>
                          </a:prstGeom>
                        </pic:spPr>
                      </pic:pic>
                    </a:graphicData>
                  </a:graphic>
                </wp:inline>
              </w:drawing>
            </w:r>
          </w:p>
          <w:p w14:paraId="11EE1E90" w14:textId="77777777" w:rsidR="002F3D94" w:rsidRDefault="00000000" w:rsidP="001B05F0">
            <w:pPr>
              <w:bidi/>
              <w:spacing w:before="60" w:after="20"/>
              <w:jc w:val="right"/>
            </w:pPr>
            <w:r>
              <w:rPr>
                <w:rFonts w:eastAsia="Arial" w:cs="Arial"/>
                <w:b/>
                <w:sz w:val="30"/>
                <w:rtl/>
              </w:rPr>
              <w:t>رَأْس / يَد / رِجْل / عَيْن / أُذُن / فَم</w:t>
            </w:r>
          </w:p>
          <w:p w14:paraId="77173414" w14:textId="77777777" w:rsidR="002F3D94" w:rsidRDefault="00000000" w:rsidP="001B05F0">
            <w:pPr>
              <w:bidi/>
              <w:spacing w:after="20"/>
            </w:pPr>
            <w:r>
              <w:rPr>
                <w:rFonts w:eastAsia="Arial" w:cs="Arial"/>
                <w:i/>
                <w:color w:val="6B7280"/>
                <w:sz w:val="18"/>
              </w:rPr>
              <w:t>raʾs / yad / rijl / ʿayn / udhun / fam</w:t>
            </w:r>
          </w:p>
          <w:p w14:paraId="5035E531" w14:textId="77777777" w:rsidR="002F3D94" w:rsidRDefault="00000000" w:rsidP="001B05F0">
            <w:pPr>
              <w:bidi/>
              <w:spacing w:after="40"/>
            </w:pPr>
            <w:r>
              <w:rPr>
                <w:rFonts w:ascii="Sylfaen" w:eastAsia="Sylfaen" w:hAnsi="Sylfaen" w:cs="Sylfaen"/>
                <w:color w:val="374151"/>
                <w:sz w:val="19"/>
              </w:rPr>
              <w:t>Գլուխ / Ձեռք / Ոտք / Աչք / Ականջ / Բերան</w:t>
            </w:r>
          </w:p>
          <w:p w14:paraId="3EA66171" w14:textId="77777777" w:rsidR="002F3D94" w:rsidRDefault="002F3D94" w:rsidP="001B05F0">
            <w:pPr>
              <w:pBdr>
                <w:bottom w:val="single" w:sz="4" w:space="1" w:color="B8C9C1"/>
              </w:pBdr>
              <w:bidi/>
              <w:spacing w:before="60" w:after="180"/>
            </w:pPr>
          </w:p>
          <w:p w14:paraId="0FF50153"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4E4458F" w14:textId="77777777" w:rsidR="002F3D94" w:rsidRDefault="002F3D94" w:rsidP="001B05F0">
      <w:pPr>
        <w:bidi/>
        <w:spacing w:after="60"/>
      </w:pPr>
    </w:p>
    <w:tbl>
      <w:tblPr>
        <w:tblW w:w="9475" w:type="dxa"/>
        <w:jc w:val="center"/>
        <w:tblBorders>
          <w:top w:val="single" w:sz="4" w:space="0" w:color="B8C9C1"/>
          <w:left w:val="single" w:sz="24" w:space="0" w:color="B4530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8ADDC01" w14:textId="77777777">
        <w:trPr>
          <w:cantSplit/>
          <w:jc w:val="center"/>
        </w:trPr>
        <w:tc>
          <w:tcPr>
            <w:tcW w:w="9475" w:type="dxa"/>
            <w:tcMar>
              <w:top w:w="90" w:type="dxa"/>
              <w:left w:w="140" w:type="dxa"/>
              <w:bottom w:w="70" w:type="dxa"/>
              <w:right w:w="140" w:type="dxa"/>
            </w:tcMar>
            <w:vAlign w:val="center"/>
          </w:tcPr>
          <w:p w14:paraId="544D5CAF"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42A4D831" wp14:editId="4906A3A5">
                  <wp:extent cx="468000" cy="468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52"/>
                          <a:stretch>
                            <a:fillRect/>
                          </a:stretch>
                        </pic:blipFill>
                        <pic:spPr>
                          <a:xfrm>
                            <a:off x="0" y="0"/>
                            <a:ext cx="468000" cy="468000"/>
                          </a:xfrm>
                          <a:prstGeom prst="rect">
                            <a:avLst/>
                          </a:prstGeom>
                        </pic:spPr>
                      </pic:pic>
                    </a:graphicData>
                  </a:graphic>
                </wp:inline>
              </w:drawing>
            </w:r>
          </w:p>
          <w:p w14:paraId="36E98855" w14:textId="77777777" w:rsidR="002F3D94" w:rsidRDefault="00000000" w:rsidP="001B05F0">
            <w:pPr>
              <w:bidi/>
              <w:spacing w:before="60" w:after="20"/>
              <w:jc w:val="right"/>
            </w:pPr>
            <w:r>
              <w:rPr>
                <w:rFonts w:eastAsia="Arial" w:cs="Arial"/>
                <w:b/>
                <w:sz w:val="30"/>
                <w:rtl/>
              </w:rPr>
              <w:t>رَأْسِي يُؤْلِمُنِي</w:t>
            </w:r>
          </w:p>
          <w:p w14:paraId="381FE7CA" w14:textId="77777777" w:rsidR="002F3D94" w:rsidRDefault="00000000" w:rsidP="001B05F0">
            <w:pPr>
              <w:bidi/>
              <w:spacing w:after="20"/>
            </w:pPr>
            <w:r>
              <w:rPr>
                <w:rFonts w:eastAsia="Arial" w:cs="Arial"/>
                <w:i/>
                <w:color w:val="6B7280"/>
                <w:sz w:val="18"/>
              </w:rPr>
              <w:t>raʾsī yuʾlimu-nī</w:t>
            </w:r>
          </w:p>
          <w:p w14:paraId="3B0C1217" w14:textId="77777777" w:rsidR="002F3D94" w:rsidRDefault="00000000" w:rsidP="001B05F0">
            <w:pPr>
              <w:bidi/>
              <w:spacing w:after="40"/>
            </w:pPr>
            <w:r>
              <w:rPr>
                <w:rFonts w:ascii="Sylfaen" w:eastAsia="Sylfaen" w:hAnsi="Sylfaen" w:cs="Sylfaen"/>
                <w:color w:val="374151"/>
                <w:sz w:val="19"/>
              </w:rPr>
              <w:t>Գլուխս ցավում է</w:t>
            </w:r>
          </w:p>
          <w:p w14:paraId="591ED0CC" w14:textId="77777777" w:rsidR="002F3D94" w:rsidRDefault="002F3D94" w:rsidP="001B05F0">
            <w:pPr>
              <w:pBdr>
                <w:bottom w:val="single" w:sz="4" w:space="1" w:color="B8C9C1"/>
              </w:pBdr>
              <w:bidi/>
              <w:spacing w:before="60" w:after="180"/>
            </w:pPr>
          </w:p>
          <w:p w14:paraId="0E3D172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0DDEBFB" w14:textId="77777777" w:rsidR="002F3D94" w:rsidRDefault="002F3D94" w:rsidP="001B05F0">
      <w:pPr>
        <w:bidi/>
        <w:spacing w:after="60"/>
      </w:pPr>
    </w:p>
    <w:tbl>
      <w:tblPr>
        <w:tblW w:w="9475" w:type="dxa"/>
        <w:jc w:val="center"/>
        <w:tblBorders>
          <w:top w:val="single" w:sz="4" w:space="0" w:color="B8C9C1"/>
          <w:left w:val="single" w:sz="24" w:space="0" w:color="B4530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3ADFBBD" w14:textId="77777777">
        <w:trPr>
          <w:cantSplit/>
          <w:jc w:val="center"/>
        </w:trPr>
        <w:tc>
          <w:tcPr>
            <w:tcW w:w="9475" w:type="dxa"/>
            <w:tcMar>
              <w:top w:w="90" w:type="dxa"/>
              <w:left w:w="140" w:type="dxa"/>
              <w:bottom w:w="70" w:type="dxa"/>
              <w:right w:w="140" w:type="dxa"/>
            </w:tcMar>
            <w:vAlign w:val="center"/>
          </w:tcPr>
          <w:p w14:paraId="7CB2B8F2" w14:textId="77777777" w:rsidR="002F3D94" w:rsidRDefault="00000000" w:rsidP="001B05F0">
            <w:pPr>
              <w:bidi/>
              <w:spacing w:after="40"/>
              <w:jc w:val="right"/>
            </w:pPr>
            <w:r>
              <w:rPr>
                <w:rFonts w:eastAsia="Arial" w:cs="Arial"/>
                <w:color w:val="6B7280"/>
                <w:sz w:val="15"/>
                <w:rtl/>
              </w:rPr>
              <w:t>❓ اختيار</w:t>
            </w:r>
          </w:p>
          <w:p w14:paraId="6F6E2807" w14:textId="77777777" w:rsidR="002F3D94" w:rsidRDefault="00000000" w:rsidP="001B05F0">
            <w:pPr>
              <w:bidi/>
              <w:spacing w:before="60" w:after="20"/>
              <w:jc w:val="right"/>
            </w:pPr>
            <w:r>
              <w:rPr>
                <w:rFonts w:eastAsia="Arial" w:cs="Arial"/>
                <w:b/>
                <w:sz w:val="30"/>
                <w:rtl/>
              </w:rPr>
              <w:t>يَد</w:t>
            </w:r>
          </w:p>
          <w:p w14:paraId="70028828" w14:textId="77777777" w:rsidR="002F3D94" w:rsidRDefault="00000000" w:rsidP="001B05F0">
            <w:pPr>
              <w:bidi/>
              <w:spacing w:after="20"/>
            </w:pPr>
            <w:r>
              <w:rPr>
                <w:rFonts w:eastAsia="Arial" w:cs="Arial"/>
                <w:i/>
                <w:color w:val="6B7280"/>
                <w:sz w:val="18"/>
              </w:rPr>
              <w:t>yad</w:t>
            </w:r>
          </w:p>
          <w:p w14:paraId="2C2E4ADD" w14:textId="77777777" w:rsidR="002F3D94" w:rsidRDefault="00000000" w:rsidP="001B05F0">
            <w:pPr>
              <w:bidi/>
              <w:spacing w:after="40"/>
            </w:pPr>
            <w:r>
              <w:rPr>
                <w:rFonts w:ascii="Sylfaen" w:eastAsia="Sylfaen" w:hAnsi="Sylfaen" w:cs="Sylfaen"/>
                <w:color w:val="374151"/>
                <w:sz w:val="19"/>
              </w:rPr>
              <w:t>Ձեռք</w:t>
            </w:r>
          </w:p>
          <w:p w14:paraId="06FABC28" w14:textId="77777777" w:rsidR="002F3D94" w:rsidRDefault="002F3D94" w:rsidP="001B05F0">
            <w:pPr>
              <w:pBdr>
                <w:bottom w:val="single" w:sz="4" w:space="1" w:color="B8C9C1"/>
              </w:pBdr>
              <w:bidi/>
              <w:spacing w:before="60" w:after="180"/>
            </w:pPr>
          </w:p>
          <w:p w14:paraId="5C11030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49F2D1F" w14:textId="77777777" w:rsidR="002F3D94" w:rsidRDefault="002F3D94" w:rsidP="001B05F0">
      <w:pPr>
        <w:bidi/>
        <w:spacing w:after="60"/>
      </w:pPr>
    </w:p>
    <w:tbl>
      <w:tblPr>
        <w:tblW w:w="9475" w:type="dxa"/>
        <w:jc w:val="center"/>
        <w:tblBorders>
          <w:top w:val="single" w:sz="4" w:space="0" w:color="B8C9C1"/>
          <w:left w:val="single" w:sz="24" w:space="0" w:color="B4530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9580F80" w14:textId="77777777">
        <w:trPr>
          <w:cantSplit/>
          <w:jc w:val="center"/>
        </w:trPr>
        <w:tc>
          <w:tcPr>
            <w:tcW w:w="9475" w:type="dxa"/>
            <w:tcMar>
              <w:top w:w="90" w:type="dxa"/>
              <w:left w:w="140" w:type="dxa"/>
              <w:bottom w:w="70" w:type="dxa"/>
              <w:right w:w="140" w:type="dxa"/>
            </w:tcMar>
            <w:vAlign w:val="center"/>
          </w:tcPr>
          <w:p w14:paraId="3992BF3A" w14:textId="77777777" w:rsidR="002F3D94" w:rsidRDefault="00000000" w:rsidP="001B05F0">
            <w:pPr>
              <w:bidi/>
              <w:spacing w:after="40"/>
              <w:jc w:val="right"/>
            </w:pPr>
            <w:r>
              <w:rPr>
                <w:rFonts w:eastAsia="Arial" w:cs="Arial"/>
                <w:color w:val="6B7280"/>
                <w:sz w:val="15"/>
                <w:rtl/>
              </w:rPr>
              <w:lastRenderedPageBreak/>
              <w:t>❓ اختيار</w:t>
            </w:r>
          </w:p>
          <w:p w14:paraId="4DBEDA0E" w14:textId="77777777" w:rsidR="002F3D94" w:rsidRDefault="00000000" w:rsidP="001B05F0">
            <w:pPr>
              <w:bidi/>
              <w:spacing w:before="60" w:after="20"/>
              <w:jc w:val="right"/>
            </w:pPr>
            <w:r>
              <w:rPr>
                <w:rFonts w:eastAsia="Arial" w:cs="Arial"/>
                <w:b/>
                <w:sz w:val="30"/>
                <w:rtl/>
              </w:rPr>
              <w:t>يَد</w:t>
            </w:r>
          </w:p>
          <w:p w14:paraId="2DC01797" w14:textId="77777777" w:rsidR="002F3D94" w:rsidRDefault="00000000" w:rsidP="001B05F0">
            <w:pPr>
              <w:bidi/>
              <w:spacing w:after="20"/>
            </w:pPr>
            <w:r>
              <w:rPr>
                <w:rFonts w:eastAsia="Arial" w:cs="Arial"/>
                <w:i/>
                <w:color w:val="6B7280"/>
                <w:sz w:val="18"/>
              </w:rPr>
              <w:t>yad</w:t>
            </w:r>
          </w:p>
          <w:p w14:paraId="3D55C0CA" w14:textId="77777777" w:rsidR="002F3D94" w:rsidRDefault="00000000" w:rsidP="001B05F0">
            <w:pPr>
              <w:bidi/>
              <w:spacing w:after="40"/>
            </w:pPr>
            <w:r>
              <w:rPr>
                <w:rFonts w:ascii="Sylfaen" w:eastAsia="Sylfaen" w:hAnsi="Sylfaen" w:cs="Sylfaen"/>
                <w:color w:val="374151"/>
                <w:sz w:val="19"/>
              </w:rPr>
              <w:t>Ձեռք</w:t>
            </w:r>
          </w:p>
          <w:p w14:paraId="1DD1E36C" w14:textId="77777777" w:rsidR="002F3D94" w:rsidRDefault="002F3D94" w:rsidP="001B05F0">
            <w:pPr>
              <w:pBdr>
                <w:bottom w:val="single" w:sz="4" w:space="1" w:color="B8C9C1"/>
              </w:pBdr>
              <w:bidi/>
              <w:spacing w:before="60" w:after="180"/>
            </w:pPr>
          </w:p>
          <w:p w14:paraId="180E5824"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257AB12" w14:textId="77777777" w:rsidR="002F3D94" w:rsidRDefault="002F3D94" w:rsidP="001B05F0">
      <w:pPr>
        <w:bidi/>
        <w:spacing w:after="60"/>
      </w:pPr>
    </w:p>
    <w:tbl>
      <w:tblPr>
        <w:tblW w:w="9475" w:type="dxa"/>
        <w:jc w:val="center"/>
        <w:tblBorders>
          <w:top w:val="single" w:sz="4" w:space="0" w:color="B8C9C1"/>
          <w:left w:val="single" w:sz="24" w:space="0" w:color="B4530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569E621" w14:textId="77777777">
        <w:trPr>
          <w:cantSplit/>
          <w:jc w:val="center"/>
        </w:trPr>
        <w:tc>
          <w:tcPr>
            <w:tcW w:w="9475" w:type="dxa"/>
            <w:tcMar>
              <w:top w:w="90" w:type="dxa"/>
              <w:left w:w="140" w:type="dxa"/>
              <w:bottom w:w="70" w:type="dxa"/>
              <w:right w:w="140" w:type="dxa"/>
            </w:tcMar>
            <w:vAlign w:val="center"/>
          </w:tcPr>
          <w:p w14:paraId="384A97E6" w14:textId="77777777" w:rsidR="002F3D94" w:rsidRDefault="00000000" w:rsidP="001B05F0">
            <w:pPr>
              <w:bidi/>
              <w:spacing w:after="40"/>
              <w:jc w:val="right"/>
            </w:pPr>
            <w:r>
              <w:rPr>
                <w:rFonts w:eastAsia="Arial" w:cs="Arial"/>
                <w:color w:val="6B7280"/>
                <w:sz w:val="15"/>
                <w:rtl/>
              </w:rPr>
              <w:t>🔗 مطابقة</w:t>
            </w:r>
          </w:p>
          <w:p w14:paraId="20B21B89" w14:textId="77777777" w:rsidR="002F3D94" w:rsidRDefault="00000000" w:rsidP="001B05F0">
            <w:pPr>
              <w:bidi/>
              <w:spacing w:before="60" w:after="20"/>
              <w:jc w:val="right"/>
            </w:pPr>
            <w:r>
              <w:rPr>
                <w:rFonts w:eastAsia="Arial" w:cs="Arial"/>
                <w:b/>
                <w:sz w:val="30"/>
                <w:rtl/>
              </w:rPr>
              <w:t>أعضاء الجسم</w:t>
            </w:r>
          </w:p>
          <w:p w14:paraId="6BD72D76" w14:textId="77777777" w:rsidR="002F3D94" w:rsidRDefault="00000000" w:rsidP="001B05F0">
            <w:pPr>
              <w:bidi/>
              <w:spacing w:after="40"/>
            </w:pPr>
            <w:r>
              <w:rPr>
                <w:rFonts w:ascii="Sylfaen" w:eastAsia="Sylfaen" w:hAnsi="Sylfaen" w:cs="Sylfaen"/>
                <w:color w:val="374151"/>
                <w:sz w:val="19"/>
              </w:rPr>
              <w:t>Մարմնի մասեր</w:t>
            </w:r>
          </w:p>
          <w:p w14:paraId="38F7E7C7" w14:textId="77777777" w:rsidR="002F3D94" w:rsidRDefault="002F3D94" w:rsidP="001B05F0">
            <w:pPr>
              <w:pBdr>
                <w:bottom w:val="single" w:sz="4" w:space="1" w:color="B8C9C1"/>
              </w:pBdr>
              <w:bidi/>
              <w:spacing w:before="60" w:after="180"/>
            </w:pPr>
          </w:p>
          <w:p w14:paraId="198383F4"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AAE6C90" w14:textId="77777777" w:rsidR="002F3D94" w:rsidRDefault="002F3D94" w:rsidP="001B05F0">
      <w:pPr>
        <w:bidi/>
        <w:spacing w:after="60"/>
      </w:pPr>
    </w:p>
    <w:tbl>
      <w:tblPr>
        <w:tblW w:w="9475" w:type="dxa"/>
        <w:jc w:val="center"/>
        <w:tblBorders>
          <w:top w:val="single" w:sz="4" w:space="0" w:color="B8C9C1"/>
          <w:left w:val="single" w:sz="24" w:space="0" w:color="B4530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F2D15CD" w14:textId="77777777">
        <w:trPr>
          <w:cantSplit/>
          <w:jc w:val="center"/>
        </w:trPr>
        <w:tc>
          <w:tcPr>
            <w:tcW w:w="9475" w:type="dxa"/>
            <w:tcMar>
              <w:top w:w="90" w:type="dxa"/>
              <w:left w:w="140" w:type="dxa"/>
              <w:bottom w:w="70" w:type="dxa"/>
              <w:right w:w="140" w:type="dxa"/>
            </w:tcMar>
            <w:vAlign w:val="center"/>
          </w:tcPr>
          <w:p w14:paraId="00878B5C"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1EC0D499" wp14:editId="66A8BB62">
                  <wp:extent cx="468000" cy="4680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53"/>
                          <a:stretch>
                            <a:fillRect/>
                          </a:stretch>
                        </pic:blipFill>
                        <pic:spPr>
                          <a:xfrm>
                            <a:off x="0" y="0"/>
                            <a:ext cx="468000" cy="468000"/>
                          </a:xfrm>
                          <a:prstGeom prst="rect">
                            <a:avLst/>
                          </a:prstGeom>
                        </pic:spPr>
                      </pic:pic>
                    </a:graphicData>
                  </a:graphic>
                </wp:inline>
              </w:drawing>
            </w:r>
          </w:p>
          <w:p w14:paraId="6AFA00FE" w14:textId="77777777" w:rsidR="002F3D94" w:rsidRDefault="00000000" w:rsidP="001B05F0">
            <w:pPr>
              <w:bidi/>
              <w:spacing w:before="60" w:after="20"/>
              <w:jc w:val="right"/>
            </w:pPr>
            <w:r>
              <w:rPr>
                <w:rFonts w:eastAsia="Arial" w:cs="Arial"/>
                <w:b/>
                <w:sz w:val="30"/>
                <w:rtl/>
              </w:rPr>
              <w:t>عِنْدِي أَلَمٌ فِي ظَهْرِي</w:t>
            </w:r>
          </w:p>
          <w:p w14:paraId="1404EF70" w14:textId="77777777" w:rsidR="002F3D94" w:rsidRDefault="00000000" w:rsidP="001B05F0">
            <w:pPr>
              <w:bidi/>
              <w:spacing w:after="20"/>
            </w:pPr>
            <w:r>
              <w:rPr>
                <w:rFonts w:eastAsia="Arial" w:cs="Arial"/>
                <w:i/>
                <w:color w:val="6B7280"/>
                <w:sz w:val="18"/>
              </w:rPr>
              <w:t>ʿindī alamun fī ẓahrī</w:t>
            </w:r>
          </w:p>
          <w:p w14:paraId="1C624E91" w14:textId="77777777" w:rsidR="002F3D94" w:rsidRDefault="00000000" w:rsidP="001B05F0">
            <w:pPr>
              <w:bidi/>
              <w:spacing w:after="40"/>
            </w:pPr>
            <w:r>
              <w:rPr>
                <w:rFonts w:ascii="Sylfaen" w:eastAsia="Sylfaen" w:hAnsi="Sylfaen" w:cs="Sylfaen"/>
                <w:color w:val="374151"/>
                <w:sz w:val="19"/>
              </w:rPr>
              <w:t>Մեջքիս ցավ է լինում</w:t>
            </w:r>
          </w:p>
          <w:p w14:paraId="026CD0F8" w14:textId="77777777" w:rsidR="002F3D94" w:rsidRDefault="002F3D94" w:rsidP="001B05F0">
            <w:pPr>
              <w:pBdr>
                <w:bottom w:val="single" w:sz="4" w:space="1" w:color="B8C9C1"/>
              </w:pBdr>
              <w:bidi/>
              <w:spacing w:before="60" w:after="180"/>
            </w:pPr>
          </w:p>
          <w:p w14:paraId="239967BA"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FAA320B" w14:textId="77777777" w:rsidR="002F3D94" w:rsidRDefault="002F3D94" w:rsidP="001B05F0">
      <w:pPr>
        <w:bidi/>
        <w:spacing w:after="60"/>
      </w:pPr>
    </w:p>
    <w:tbl>
      <w:tblPr>
        <w:tblW w:w="9475" w:type="dxa"/>
        <w:jc w:val="center"/>
        <w:tblBorders>
          <w:top w:val="single" w:sz="4" w:space="0" w:color="B8C9C1"/>
          <w:left w:val="single" w:sz="24" w:space="0" w:color="B4530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13E6B10" w14:textId="77777777">
        <w:trPr>
          <w:cantSplit/>
          <w:jc w:val="center"/>
        </w:trPr>
        <w:tc>
          <w:tcPr>
            <w:tcW w:w="9475" w:type="dxa"/>
            <w:tcMar>
              <w:top w:w="90" w:type="dxa"/>
              <w:left w:w="140" w:type="dxa"/>
              <w:bottom w:w="70" w:type="dxa"/>
              <w:right w:w="140" w:type="dxa"/>
            </w:tcMar>
            <w:vAlign w:val="center"/>
          </w:tcPr>
          <w:p w14:paraId="0F4E77F0" w14:textId="77777777" w:rsidR="002F3D94" w:rsidRDefault="00000000" w:rsidP="001B05F0">
            <w:pPr>
              <w:bidi/>
              <w:spacing w:after="40"/>
              <w:jc w:val="right"/>
            </w:pPr>
            <w:r>
              <w:rPr>
                <w:rFonts w:eastAsia="Arial" w:cs="Arial"/>
                <w:color w:val="6B7280"/>
                <w:sz w:val="15"/>
                <w:rtl/>
              </w:rPr>
              <w:t>❓ اختيار</w:t>
            </w:r>
            <w:r>
              <w:t xml:space="preserve">   </w:t>
            </w:r>
            <w:r>
              <w:rPr>
                <w:noProof/>
              </w:rPr>
              <w:drawing>
                <wp:inline distT="0" distB="0" distL="0" distR="0" wp14:anchorId="72299B94" wp14:editId="41427C12">
                  <wp:extent cx="468000" cy="4680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54"/>
                          <a:stretch>
                            <a:fillRect/>
                          </a:stretch>
                        </pic:blipFill>
                        <pic:spPr>
                          <a:xfrm>
                            <a:off x="0" y="0"/>
                            <a:ext cx="468000" cy="468000"/>
                          </a:xfrm>
                          <a:prstGeom prst="rect">
                            <a:avLst/>
                          </a:prstGeom>
                        </pic:spPr>
                      </pic:pic>
                    </a:graphicData>
                  </a:graphic>
                </wp:inline>
              </w:drawing>
            </w:r>
          </w:p>
          <w:p w14:paraId="505BDE8B" w14:textId="77777777" w:rsidR="002F3D94" w:rsidRDefault="00000000" w:rsidP="001B05F0">
            <w:pPr>
              <w:bidi/>
              <w:spacing w:before="60" w:after="20"/>
              <w:jc w:val="right"/>
            </w:pPr>
            <w:r>
              <w:rPr>
                <w:rFonts w:eastAsia="Arial" w:cs="Arial"/>
                <w:b/>
                <w:sz w:val="30"/>
                <w:rtl/>
              </w:rPr>
              <w:t>أَيْنَ تَشْعُرُ بِالأَلَمِ؟</w:t>
            </w:r>
          </w:p>
          <w:p w14:paraId="6F7568B7" w14:textId="77777777" w:rsidR="002F3D94" w:rsidRDefault="00000000" w:rsidP="001B05F0">
            <w:pPr>
              <w:bidi/>
              <w:spacing w:after="20"/>
            </w:pPr>
            <w:r>
              <w:rPr>
                <w:rFonts w:eastAsia="Arial" w:cs="Arial"/>
                <w:i/>
                <w:color w:val="6B7280"/>
                <w:sz w:val="18"/>
              </w:rPr>
              <w:t>ayna tashʿuru bi-l-alami?</w:t>
            </w:r>
          </w:p>
          <w:p w14:paraId="063F15BE" w14:textId="77777777" w:rsidR="002F3D94" w:rsidRDefault="00000000" w:rsidP="001B05F0">
            <w:pPr>
              <w:bidi/>
              <w:spacing w:after="40"/>
            </w:pPr>
            <w:r>
              <w:rPr>
                <w:rFonts w:ascii="Sylfaen" w:eastAsia="Sylfaen" w:hAnsi="Sylfaen" w:cs="Sylfaen"/>
                <w:color w:val="374151"/>
                <w:sz w:val="19"/>
              </w:rPr>
              <w:t>Որտե՞ղ ես ցավ զգում (արական):</w:t>
            </w:r>
          </w:p>
          <w:p w14:paraId="3D31C4CF" w14:textId="77777777" w:rsidR="002F3D94" w:rsidRDefault="002F3D94" w:rsidP="001B05F0">
            <w:pPr>
              <w:pBdr>
                <w:bottom w:val="single" w:sz="4" w:space="1" w:color="B8C9C1"/>
              </w:pBdr>
              <w:bidi/>
              <w:spacing w:before="60" w:after="180"/>
            </w:pPr>
          </w:p>
          <w:p w14:paraId="3958082D"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29DE794" w14:textId="77777777" w:rsidR="002F3D94" w:rsidRDefault="002F3D94" w:rsidP="001B05F0">
      <w:pPr>
        <w:bidi/>
        <w:spacing w:after="60"/>
      </w:pPr>
    </w:p>
    <w:tbl>
      <w:tblPr>
        <w:tblW w:w="9475" w:type="dxa"/>
        <w:jc w:val="center"/>
        <w:tblBorders>
          <w:top w:val="single" w:sz="4" w:space="0" w:color="B8C9C1"/>
          <w:left w:val="single" w:sz="24" w:space="0" w:color="B4530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858B46B" w14:textId="77777777">
        <w:trPr>
          <w:cantSplit/>
          <w:jc w:val="center"/>
        </w:trPr>
        <w:tc>
          <w:tcPr>
            <w:tcW w:w="9475" w:type="dxa"/>
            <w:tcMar>
              <w:top w:w="90" w:type="dxa"/>
              <w:left w:w="140" w:type="dxa"/>
              <w:bottom w:w="70" w:type="dxa"/>
              <w:right w:w="140" w:type="dxa"/>
            </w:tcMar>
            <w:vAlign w:val="center"/>
          </w:tcPr>
          <w:p w14:paraId="0EC9FD66" w14:textId="77777777" w:rsidR="002F3D94" w:rsidRDefault="00000000" w:rsidP="001B05F0">
            <w:pPr>
              <w:bidi/>
              <w:spacing w:after="40"/>
              <w:jc w:val="right"/>
            </w:pPr>
            <w:r>
              <w:rPr>
                <w:rFonts w:eastAsia="Arial" w:cs="Arial"/>
                <w:color w:val="6B7280"/>
                <w:sz w:val="15"/>
                <w:rtl/>
              </w:rPr>
              <w:t>🗣️ نطق</w:t>
            </w:r>
          </w:p>
          <w:p w14:paraId="760AEED2" w14:textId="77777777" w:rsidR="002F3D94" w:rsidRDefault="00000000" w:rsidP="001B05F0">
            <w:pPr>
              <w:bidi/>
              <w:spacing w:before="60" w:after="20"/>
              <w:jc w:val="right"/>
            </w:pPr>
            <w:r>
              <w:rPr>
                <w:rFonts w:eastAsia="Arial" w:cs="Arial"/>
                <w:b/>
                <w:sz w:val="30"/>
                <w:rtl/>
              </w:rPr>
              <w:t>رَأْسِي يُؤْلِمُنِي</w:t>
            </w:r>
          </w:p>
          <w:p w14:paraId="1C78D40B" w14:textId="77777777" w:rsidR="002F3D94" w:rsidRDefault="00000000" w:rsidP="001B05F0">
            <w:pPr>
              <w:bidi/>
              <w:spacing w:after="20"/>
            </w:pPr>
            <w:r>
              <w:rPr>
                <w:rFonts w:eastAsia="Arial" w:cs="Arial"/>
                <w:i/>
                <w:color w:val="6B7280"/>
                <w:sz w:val="18"/>
              </w:rPr>
              <w:t>raʾsī yuʾlimu-nī</w:t>
            </w:r>
          </w:p>
          <w:p w14:paraId="626B773F" w14:textId="77777777" w:rsidR="002F3D94" w:rsidRDefault="00000000" w:rsidP="001B05F0">
            <w:pPr>
              <w:bidi/>
              <w:spacing w:after="40"/>
            </w:pPr>
            <w:r>
              <w:rPr>
                <w:rFonts w:ascii="Sylfaen" w:eastAsia="Sylfaen" w:hAnsi="Sylfaen" w:cs="Sylfaen"/>
                <w:color w:val="374151"/>
                <w:sz w:val="19"/>
              </w:rPr>
              <w:t>Գլուխս ցավում է:</w:t>
            </w:r>
          </w:p>
          <w:p w14:paraId="4FCA9024" w14:textId="77777777" w:rsidR="002F3D94" w:rsidRDefault="002F3D94" w:rsidP="001B05F0">
            <w:pPr>
              <w:pBdr>
                <w:bottom w:val="single" w:sz="4" w:space="1" w:color="B8C9C1"/>
              </w:pBdr>
              <w:bidi/>
              <w:spacing w:before="60" w:after="180"/>
            </w:pPr>
          </w:p>
          <w:p w14:paraId="29089045" w14:textId="77777777" w:rsidR="002F3D94" w:rsidRDefault="002F3D94" w:rsidP="001B05F0">
            <w:pPr>
              <w:pBdr>
                <w:bottom w:val="single" w:sz="4" w:space="1" w:color="B8C9C1"/>
              </w:pBdr>
              <w:bidi/>
              <w:spacing w:before="60" w:after="180"/>
            </w:pPr>
          </w:p>
          <w:p w14:paraId="48935CB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E0E41D7" w14:textId="77777777" w:rsidR="002F3D94" w:rsidRDefault="002F3D94" w:rsidP="001B05F0">
      <w:pPr>
        <w:bidi/>
        <w:spacing w:after="60"/>
      </w:pPr>
    </w:p>
    <w:tbl>
      <w:tblPr>
        <w:tblW w:w="9475" w:type="dxa"/>
        <w:jc w:val="center"/>
        <w:tblBorders>
          <w:top w:val="single" w:sz="4" w:space="0" w:color="B8C9C1"/>
          <w:left w:val="single" w:sz="24" w:space="0" w:color="B4530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AF33C55" w14:textId="77777777">
        <w:trPr>
          <w:cantSplit/>
          <w:jc w:val="center"/>
        </w:trPr>
        <w:tc>
          <w:tcPr>
            <w:tcW w:w="9475" w:type="dxa"/>
            <w:tcMar>
              <w:top w:w="90" w:type="dxa"/>
              <w:left w:w="140" w:type="dxa"/>
              <w:bottom w:w="70" w:type="dxa"/>
              <w:right w:w="140" w:type="dxa"/>
            </w:tcMar>
            <w:vAlign w:val="center"/>
          </w:tcPr>
          <w:p w14:paraId="6400AE31" w14:textId="77777777" w:rsidR="002F3D94" w:rsidRDefault="00000000" w:rsidP="001B05F0">
            <w:pPr>
              <w:bidi/>
              <w:spacing w:after="40"/>
              <w:jc w:val="right"/>
            </w:pPr>
            <w:r>
              <w:rPr>
                <w:rFonts w:eastAsia="Arial" w:cs="Arial"/>
                <w:color w:val="6B7280"/>
                <w:sz w:val="15"/>
                <w:rtl/>
              </w:rPr>
              <w:lastRenderedPageBreak/>
              <w:t>✍️ كتابة</w:t>
            </w:r>
          </w:p>
          <w:p w14:paraId="09278CE2" w14:textId="77777777" w:rsidR="002F3D94" w:rsidRDefault="00000000" w:rsidP="001B05F0">
            <w:pPr>
              <w:bidi/>
              <w:spacing w:before="60" w:after="20"/>
              <w:jc w:val="right"/>
            </w:pPr>
            <w:r>
              <w:rPr>
                <w:rFonts w:eastAsia="Arial" w:cs="Arial"/>
                <w:b/>
                <w:sz w:val="30"/>
                <w:rtl/>
              </w:rPr>
              <w:t>يَد</w:t>
            </w:r>
          </w:p>
          <w:p w14:paraId="4D546FF9" w14:textId="77777777" w:rsidR="002F3D94" w:rsidRDefault="00000000" w:rsidP="001B05F0">
            <w:pPr>
              <w:bidi/>
              <w:spacing w:after="20"/>
            </w:pPr>
            <w:r>
              <w:rPr>
                <w:rFonts w:eastAsia="Arial" w:cs="Arial"/>
                <w:i/>
                <w:color w:val="6B7280"/>
                <w:sz w:val="18"/>
              </w:rPr>
              <w:t>yad</w:t>
            </w:r>
          </w:p>
          <w:p w14:paraId="3B58944D" w14:textId="77777777" w:rsidR="002F3D94" w:rsidRDefault="00000000" w:rsidP="001B05F0">
            <w:pPr>
              <w:bidi/>
              <w:spacing w:after="40"/>
            </w:pPr>
            <w:r>
              <w:rPr>
                <w:rFonts w:ascii="Sylfaen" w:eastAsia="Sylfaen" w:hAnsi="Sylfaen" w:cs="Sylfaen"/>
                <w:color w:val="374151"/>
                <w:sz w:val="19"/>
              </w:rPr>
              <w:t>Ձեռք</w:t>
            </w:r>
          </w:p>
          <w:p w14:paraId="503E1694" w14:textId="77777777" w:rsidR="002F3D94" w:rsidRDefault="002F3D94" w:rsidP="001B05F0">
            <w:pPr>
              <w:pBdr>
                <w:bottom w:val="single" w:sz="4" w:space="1" w:color="B8C9C1"/>
              </w:pBdr>
              <w:bidi/>
              <w:spacing w:before="60" w:after="180"/>
            </w:pPr>
          </w:p>
          <w:p w14:paraId="78F505FA"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05E741B" w14:textId="77777777" w:rsidR="002F3D94" w:rsidRDefault="002F3D94" w:rsidP="001B05F0">
      <w:pPr>
        <w:bidi/>
        <w:spacing w:after="60"/>
      </w:pPr>
    </w:p>
    <w:tbl>
      <w:tblPr>
        <w:tblW w:w="9475" w:type="dxa"/>
        <w:jc w:val="center"/>
        <w:tblBorders>
          <w:top w:val="single" w:sz="4" w:space="0" w:color="B8C9C1"/>
          <w:left w:val="single" w:sz="24" w:space="0" w:color="B4530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77164B0" w14:textId="77777777">
        <w:trPr>
          <w:cantSplit/>
          <w:jc w:val="center"/>
        </w:trPr>
        <w:tc>
          <w:tcPr>
            <w:tcW w:w="9475" w:type="dxa"/>
            <w:tcMar>
              <w:top w:w="90" w:type="dxa"/>
              <w:left w:w="140" w:type="dxa"/>
              <w:bottom w:w="70" w:type="dxa"/>
              <w:right w:w="140" w:type="dxa"/>
            </w:tcMar>
            <w:vAlign w:val="center"/>
          </w:tcPr>
          <w:p w14:paraId="1298E097" w14:textId="77777777" w:rsidR="002F3D94" w:rsidRDefault="00000000" w:rsidP="001B05F0">
            <w:pPr>
              <w:bidi/>
              <w:spacing w:after="40"/>
              <w:jc w:val="right"/>
            </w:pPr>
            <w:r>
              <w:rPr>
                <w:rFonts w:eastAsia="Arial" w:cs="Arial"/>
                <w:color w:val="6B7280"/>
                <w:sz w:val="15"/>
                <w:rtl/>
              </w:rPr>
              <w:t>🎧 استماع</w:t>
            </w:r>
          </w:p>
          <w:p w14:paraId="0DECBDDA" w14:textId="77777777" w:rsidR="002F3D94" w:rsidRDefault="00000000" w:rsidP="001B05F0">
            <w:pPr>
              <w:bidi/>
              <w:spacing w:before="60" w:after="20"/>
              <w:jc w:val="right"/>
            </w:pPr>
            <w:r>
              <w:rPr>
                <w:rFonts w:eastAsia="Arial" w:cs="Arial"/>
                <w:b/>
                <w:sz w:val="30"/>
                <w:rtl/>
              </w:rPr>
              <w:t>أَيْنَ تَشْعُرُ بِالأَلَمِ؟</w:t>
            </w:r>
          </w:p>
          <w:p w14:paraId="4E3C0220" w14:textId="77777777" w:rsidR="002F3D94" w:rsidRDefault="00000000" w:rsidP="001B05F0">
            <w:pPr>
              <w:bidi/>
              <w:spacing w:after="20"/>
            </w:pPr>
            <w:r>
              <w:rPr>
                <w:rFonts w:eastAsia="Arial" w:cs="Arial"/>
                <w:i/>
                <w:color w:val="6B7280"/>
                <w:sz w:val="18"/>
              </w:rPr>
              <w:t>ayna tashʿuru bi-l-alami?</w:t>
            </w:r>
          </w:p>
          <w:p w14:paraId="6F2A6CB9" w14:textId="77777777" w:rsidR="002F3D94" w:rsidRDefault="00000000" w:rsidP="001B05F0">
            <w:pPr>
              <w:bidi/>
              <w:spacing w:after="40"/>
            </w:pPr>
            <w:r>
              <w:rPr>
                <w:rFonts w:ascii="Sylfaen" w:eastAsia="Sylfaen" w:hAnsi="Sylfaen" w:cs="Sylfaen"/>
                <w:color w:val="374151"/>
                <w:sz w:val="19"/>
              </w:rPr>
              <w:t>Որտե՞ղ ես ցավ զգում (արական)</w:t>
            </w:r>
          </w:p>
          <w:p w14:paraId="4999F303" w14:textId="77777777" w:rsidR="002F3D94" w:rsidRDefault="002F3D94" w:rsidP="001B05F0">
            <w:pPr>
              <w:pBdr>
                <w:bottom w:val="single" w:sz="4" w:space="1" w:color="B8C9C1"/>
              </w:pBdr>
              <w:bidi/>
              <w:spacing w:before="60" w:after="180"/>
            </w:pPr>
          </w:p>
          <w:p w14:paraId="320C9308"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430720E" w14:textId="77777777" w:rsidR="002F3D94" w:rsidRDefault="002F3D94" w:rsidP="001B05F0">
      <w:pPr>
        <w:bidi/>
        <w:spacing w:after="60"/>
      </w:pPr>
    </w:p>
    <w:tbl>
      <w:tblPr>
        <w:tblW w:w="9475" w:type="dxa"/>
        <w:jc w:val="center"/>
        <w:tblBorders>
          <w:top w:val="single" w:sz="4" w:space="0" w:color="B8C9C1"/>
          <w:left w:val="single" w:sz="24" w:space="0" w:color="B4530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BD861C9" w14:textId="77777777">
        <w:trPr>
          <w:cantSplit/>
          <w:jc w:val="center"/>
        </w:trPr>
        <w:tc>
          <w:tcPr>
            <w:tcW w:w="9475" w:type="dxa"/>
            <w:tcMar>
              <w:top w:w="90" w:type="dxa"/>
              <w:left w:w="140" w:type="dxa"/>
              <w:bottom w:w="70" w:type="dxa"/>
              <w:right w:w="140" w:type="dxa"/>
            </w:tcMar>
            <w:vAlign w:val="center"/>
          </w:tcPr>
          <w:p w14:paraId="11944CD2" w14:textId="77777777" w:rsidR="002F3D94" w:rsidRDefault="00000000" w:rsidP="001B05F0">
            <w:pPr>
              <w:bidi/>
              <w:spacing w:after="40"/>
              <w:jc w:val="right"/>
            </w:pPr>
            <w:r>
              <w:rPr>
                <w:rFonts w:eastAsia="Arial" w:cs="Arial"/>
                <w:color w:val="6B7280"/>
                <w:sz w:val="15"/>
                <w:rtl/>
              </w:rPr>
              <w:t>🎧 استماع</w:t>
            </w:r>
          </w:p>
          <w:p w14:paraId="0153BD94" w14:textId="77777777" w:rsidR="002F3D94" w:rsidRDefault="00000000" w:rsidP="001B05F0">
            <w:pPr>
              <w:bidi/>
              <w:spacing w:before="60" w:after="20"/>
              <w:jc w:val="right"/>
            </w:pPr>
            <w:r>
              <w:rPr>
                <w:rFonts w:eastAsia="Arial" w:cs="Arial"/>
                <w:b/>
                <w:sz w:val="30"/>
                <w:rtl/>
              </w:rPr>
              <w:t>أَيْنَ تَشْعُرِينَ بِالأَلَمِ؟</w:t>
            </w:r>
          </w:p>
          <w:p w14:paraId="049C8D78" w14:textId="77777777" w:rsidR="002F3D94" w:rsidRDefault="00000000" w:rsidP="001B05F0">
            <w:pPr>
              <w:bidi/>
              <w:spacing w:after="20"/>
            </w:pPr>
            <w:r>
              <w:rPr>
                <w:rFonts w:eastAsia="Arial" w:cs="Arial"/>
                <w:i/>
                <w:color w:val="6B7280"/>
                <w:sz w:val="18"/>
              </w:rPr>
              <w:t>ayna tashʿurīna bi-l-alami?</w:t>
            </w:r>
          </w:p>
          <w:p w14:paraId="04EBD8A4" w14:textId="77777777" w:rsidR="002F3D94" w:rsidRDefault="00000000" w:rsidP="001B05F0">
            <w:pPr>
              <w:bidi/>
              <w:spacing w:after="40"/>
            </w:pPr>
            <w:r>
              <w:rPr>
                <w:rFonts w:ascii="Sylfaen" w:eastAsia="Sylfaen" w:hAnsi="Sylfaen" w:cs="Sylfaen"/>
                <w:color w:val="374151"/>
                <w:sz w:val="19"/>
              </w:rPr>
              <w:t>Որտե՞ղ ես ցավ զգում (իգական)</w:t>
            </w:r>
          </w:p>
          <w:p w14:paraId="66E2B259" w14:textId="77777777" w:rsidR="002F3D94" w:rsidRDefault="002F3D94" w:rsidP="001B05F0">
            <w:pPr>
              <w:pBdr>
                <w:bottom w:val="single" w:sz="4" w:space="1" w:color="B8C9C1"/>
              </w:pBdr>
              <w:bidi/>
              <w:spacing w:before="60" w:after="180"/>
            </w:pPr>
          </w:p>
          <w:p w14:paraId="21E0E5B0"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72C357C" w14:textId="77777777" w:rsidR="002F3D94" w:rsidRDefault="002F3D94" w:rsidP="001B05F0">
      <w:pPr>
        <w:bidi/>
        <w:spacing w:after="60"/>
      </w:pPr>
    </w:p>
    <w:tbl>
      <w:tblPr>
        <w:tblW w:w="9475" w:type="dxa"/>
        <w:jc w:val="center"/>
        <w:tblBorders>
          <w:top w:val="single" w:sz="4" w:space="0" w:color="B8C9C1"/>
          <w:left w:val="single" w:sz="24" w:space="0" w:color="B4530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7E11BD7" w14:textId="77777777">
        <w:trPr>
          <w:cantSplit/>
          <w:jc w:val="center"/>
        </w:trPr>
        <w:tc>
          <w:tcPr>
            <w:tcW w:w="9475" w:type="dxa"/>
            <w:tcMar>
              <w:top w:w="90" w:type="dxa"/>
              <w:left w:w="140" w:type="dxa"/>
              <w:bottom w:w="70" w:type="dxa"/>
              <w:right w:w="140" w:type="dxa"/>
            </w:tcMar>
            <w:vAlign w:val="center"/>
          </w:tcPr>
          <w:p w14:paraId="060CAB3F" w14:textId="77777777" w:rsidR="002F3D94" w:rsidRDefault="00000000" w:rsidP="001B05F0">
            <w:pPr>
              <w:bidi/>
              <w:spacing w:after="40"/>
              <w:jc w:val="right"/>
            </w:pPr>
            <w:r>
              <w:rPr>
                <w:rFonts w:eastAsia="Arial" w:cs="Arial"/>
                <w:color w:val="6B7280"/>
                <w:sz w:val="15"/>
                <w:rtl/>
              </w:rPr>
              <w:t>🎧 استماع</w:t>
            </w:r>
          </w:p>
          <w:p w14:paraId="2F123128" w14:textId="77777777" w:rsidR="002F3D94" w:rsidRDefault="00000000" w:rsidP="001B05F0">
            <w:pPr>
              <w:bidi/>
              <w:spacing w:before="60" w:after="20"/>
              <w:jc w:val="right"/>
            </w:pPr>
            <w:r>
              <w:rPr>
                <w:rFonts w:eastAsia="Arial" w:cs="Arial"/>
                <w:b/>
                <w:sz w:val="30"/>
                <w:rtl/>
              </w:rPr>
              <w:t>مَا الَّذِي يُؤْلِمُكَ؟ — رَأْسِي يُؤْلِمُنِي.</w:t>
            </w:r>
          </w:p>
          <w:p w14:paraId="67F497E2" w14:textId="77777777" w:rsidR="002F3D94" w:rsidRDefault="00000000" w:rsidP="001B05F0">
            <w:pPr>
              <w:bidi/>
              <w:spacing w:after="20"/>
            </w:pPr>
            <w:r>
              <w:rPr>
                <w:rFonts w:eastAsia="Arial" w:cs="Arial"/>
                <w:i/>
                <w:color w:val="6B7280"/>
                <w:sz w:val="18"/>
              </w:rPr>
              <w:t>mā lladhī yuʾlimuka? — raʾsī yuʾlimunī</w:t>
            </w:r>
          </w:p>
          <w:p w14:paraId="2D739677" w14:textId="77777777" w:rsidR="002F3D94" w:rsidRDefault="00000000" w:rsidP="001B05F0">
            <w:pPr>
              <w:bidi/>
              <w:spacing w:after="40"/>
            </w:pPr>
            <w:r>
              <w:rPr>
                <w:rFonts w:ascii="Sylfaen" w:eastAsia="Sylfaen" w:hAnsi="Sylfaen" w:cs="Sylfaen"/>
                <w:color w:val="374151"/>
                <w:sz w:val="19"/>
              </w:rPr>
              <w:t>Ի՞նչն է ցավում (արական)։ — Գլուխս ցավում է։</w:t>
            </w:r>
          </w:p>
          <w:p w14:paraId="46601325" w14:textId="77777777" w:rsidR="002F3D94" w:rsidRDefault="002F3D94" w:rsidP="001B05F0">
            <w:pPr>
              <w:pBdr>
                <w:bottom w:val="single" w:sz="4" w:space="1" w:color="B8C9C1"/>
              </w:pBdr>
              <w:bidi/>
              <w:spacing w:before="60" w:after="180"/>
            </w:pPr>
          </w:p>
          <w:p w14:paraId="6ECB49F5"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1F5C6DE" w14:textId="77777777" w:rsidR="002F3D94" w:rsidRDefault="002F3D94" w:rsidP="001B05F0">
      <w:pPr>
        <w:bidi/>
        <w:spacing w:after="60"/>
      </w:pPr>
    </w:p>
    <w:tbl>
      <w:tblPr>
        <w:tblW w:w="9475" w:type="dxa"/>
        <w:jc w:val="center"/>
        <w:tblBorders>
          <w:top w:val="single" w:sz="4" w:space="0" w:color="B8C9C1"/>
          <w:left w:val="single" w:sz="24" w:space="0" w:color="B4530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5373E04" w14:textId="77777777">
        <w:trPr>
          <w:cantSplit/>
          <w:jc w:val="center"/>
        </w:trPr>
        <w:tc>
          <w:tcPr>
            <w:tcW w:w="9475" w:type="dxa"/>
            <w:tcMar>
              <w:top w:w="90" w:type="dxa"/>
              <w:left w:w="140" w:type="dxa"/>
              <w:bottom w:w="70" w:type="dxa"/>
              <w:right w:w="140" w:type="dxa"/>
            </w:tcMar>
            <w:vAlign w:val="center"/>
          </w:tcPr>
          <w:p w14:paraId="2CDB2298" w14:textId="77777777" w:rsidR="002F3D94" w:rsidRDefault="00000000" w:rsidP="001B05F0">
            <w:pPr>
              <w:bidi/>
              <w:spacing w:after="40"/>
              <w:jc w:val="right"/>
            </w:pPr>
            <w:r>
              <w:rPr>
                <w:rFonts w:eastAsia="Arial" w:cs="Arial"/>
                <w:color w:val="6B7280"/>
                <w:sz w:val="15"/>
                <w:rtl/>
              </w:rPr>
              <w:t>🎧 استماع</w:t>
            </w:r>
          </w:p>
          <w:p w14:paraId="6DCAE2EE" w14:textId="77777777" w:rsidR="002F3D94" w:rsidRDefault="00000000" w:rsidP="001B05F0">
            <w:pPr>
              <w:bidi/>
              <w:spacing w:before="60" w:after="20"/>
              <w:jc w:val="right"/>
            </w:pPr>
            <w:r>
              <w:rPr>
                <w:rFonts w:eastAsia="Arial" w:cs="Arial"/>
                <w:b/>
                <w:sz w:val="30"/>
                <w:rtl/>
              </w:rPr>
              <w:t>مَا الَّذِي يُؤْلِمُكِ؟ — عِنْدِي أَلَمٌ فِي ظَهْرِي.</w:t>
            </w:r>
          </w:p>
          <w:p w14:paraId="1B70A9C4" w14:textId="77777777" w:rsidR="002F3D94" w:rsidRDefault="00000000" w:rsidP="001B05F0">
            <w:pPr>
              <w:bidi/>
              <w:spacing w:after="20"/>
            </w:pPr>
            <w:r>
              <w:rPr>
                <w:rFonts w:eastAsia="Arial" w:cs="Arial"/>
                <w:i/>
                <w:color w:val="6B7280"/>
                <w:sz w:val="18"/>
              </w:rPr>
              <w:t>mā lladhī yuʾlimuki? — ʿindī alamun fī ẓahrī</w:t>
            </w:r>
          </w:p>
          <w:p w14:paraId="4C2D8DDB" w14:textId="77777777" w:rsidR="002F3D94" w:rsidRDefault="00000000" w:rsidP="001B05F0">
            <w:pPr>
              <w:bidi/>
              <w:spacing w:after="40"/>
            </w:pPr>
            <w:r>
              <w:rPr>
                <w:rFonts w:ascii="Sylfaen" w:eastAsia="Sylfaen" w:hAnsi="Sylfaen" w:cs="Sylfaen"/>
                <w:color w:val="374151"/>
                <w:sz w:val="19"/>
              </w:rPr>
              <w:t>Ի՞նչն է ցավում (իգական)։ — Մեջքս ցավում է։</w:t>
            </w:r>
          </w:p>
          <w:p w14:paraId="0AA7F99B" w14:textId="77777777" w:rsidR="002F3D94" w:rsidRDefault="002F3D94" w:rsidP="001B05F0">
            <w:pPr>
              <w:pBdr>
                <w:bottom w:val="single" w:sz="4" w:space="1" w:color="B8C9C1"/>
              </w:pBdr>
              <w:bidi/>
              <w:spacing w:before="60" w:after="180"/>
            </w:pPr>
          </w:p>
          <w:p w14:paraId="691F6A20"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3530AF9" w14:textId="77777777" w:rsidR="002F3D94" w:rsidRDefault="002F3D94" w:rsidP="001B05F0">
      <w:pPr>
        <w:bidi/>
        <w:spacing w:after="60"/>
      </w:pPr>
    </w:p>
    <w:p w14:paraId="03D8E57A" w14:textId="77777777" w:rsidR="002F3D94" w:rsidRDefault="00000000" w:rsidP="001B05F0">
      <w:pPr>
        <w:pStyle w:val="Titre2"/>
        <w:bidi/>
        <w:jc w:val="right"/>
      </w:pPr>
      <w:r>
        <w:rPr>
          <w:rFonts w:ascii="Arial" w:eastAsia="Arial" w:hAnsi="Arial" w:cs="Arial"/>
          <w:rtl/>
        </w:rPr>
        <w:lastRenderedPageBreak/>
        <w:t>إضافات V5</w:t>
      </w:r>
    </w:p>
    <w:p w14:paraId="32E825D4" w14:textId="77777777" w:rsidR="002F3D94" w:rsidRDefault="00000000" w:rsidP="001B05F0">
      <w:pPr>
        <w:keepNext/>
        <w:bidi/>
        <w:spacing w:after="120"/>
      </w:pPr>
      <w:r>
        <w:rPr>
          <w:rFonts w:ascii="Sylfaen" w:eastAsia="Sylfaen" w:hAnsi="Sylfaen" w:cs="Sylfaen"/>
          <w:b/>
          <w:color w:val="1F6F54"/>
          <w:sz w:val="21"/>
        </w:rPr>
        <w:t>V5 հավելումներ</w:t>
      </w:r>
    </w:p>
    <w:tbl>
      <w:tblPr>
        <w:tblW w:w="9475" w:type="dxa"/>
        <w:jc w:val="center"/>
        <w:tblBorders>
          <w:top w:val="single" w:sz="4" w:space="0" w:color="B8C9C1"/>
          <w:left w:val="single" w:sz="24" w:space="0" w:color="B4530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BD4C894" w14:textId="77777777">
        <w:trPr>
          <w:cantSplit/>
          <w:jc w:val="center"/>
        </w:trPr>
        <w:tc>
          <w:tcPr>
            <w:tcW w:w="9475" w:type="dxa"/>
            <w:tcMar>
              <w:top w:w="90" w:type="dxa"/>
              <w:left w:w="140" w:type="dxa"/>
              <w:bottom w:w="70" w:type="dxa"/>
              <w:right w:w="140" w:type="dxa"/>
            </w:tcMar>
            <w:vAlign w:val="center"/>
          </w:tcPr>
          <w:p w14:paraId="0F000BD0"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2E9E8965" wp14:editId="1309ACC7">
                  <wp:extent cx="468000" cy="468000"/>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55"/>
                          <a:stretch>
                            <a:fillRect/>
                          </a:stretch>
                        </pic:blipFill>
                        <pic:spPr>
                          <a:xfrm>
                            <a:off x="0" y="0"/>
                            <a:ext cx="468000" cy="468000"/>
                          </a:xfrm>
                          <a:prstGeom prst="rect">
                            <a:avLst/>
                          </a:prstGeom>
                        </pic:spPr>
                      </pic:pic>
                    </a:graphicData>
                  </a:graphic>
                </wp:inline>
              </w:drawing>
            </w:r>
          </w:p>
          <w:p w14:paraId="0FD1DD38" w14:textId="77777777" w:rsidR="002F3D94" w:rsidRDefault="00000000" w:rsidP="001B05F0">
            <w:pPr>
              <w:bidi/>
              <w:spacing w:before="60" w:after="20"/>
              <w:jc w:val="right"/>
            </w:pPr>
            <w:r>
              <w:rPr>
                <w:rFonts w:eastAsia="Arial" w:cs="Arial"/>
                <w:b/>
                <w:sz w:val="30"/>
                <w:rtl/>
              </w:rPr>
              <w:t>أَيْنَ تَشْعُرُ بِالأَلَمِ؟</w:t>
            </w:r>
          </w:p>
          <w:p w14:paraId="012058BB" w14:textId="77777777" w:rsidR="002F3D94" w:rsidRDefault="00000000" w:rsidP="001B05F0">
            <w:pPr>
              <w:bidi/>
              <w:spacing w:after="20"/>
            </w:pPr>
            <w:r>
              <w:rPr>
                <w:rFonts w:eastAsia="Arial" w:cs="Arial"/>
                <w:i/>
                <w:color w:val="6B7280"/>
                <w:sz w:val="18"/>
              </w:rPr>
              <w:t>ayna tashʿuru bi-l-alami?</w:t>
            </w:r>
          </w:p>
          <w:p w14:paraId="50F8B7ED" w14:textId="77777777" w:rsidR="002F3D94" w:rsidRDefault="00000000" w:rsidP="001B05F0">
            <w:pPr>
              <w:bidi/>
              <w:spacing w:after="40"/>
            </w:pPr>
            <w:r>
              <w:rPr>
                <w:rFonts w:ascii="Sylfaen" w:eastAsia="Sylfaen" w:hAnsi="Sylfaen" w:cs="Sylfaen"/>
                <w:color w:val="374151"/>
                <w:sz w:val="19"/>
              </w:rPr>
              <w:t>Որտե՞ղ ես ցավ զգում (արական)</w:t>
            </w:r>
          </w:p>
          <w:p w14:paraId="70B4EF90" w14:textId="77777777" w:rsidR="002F3D94" w:rsidRDefault="002F3D94" w:rsidP="001B05F0">
            <w:pPr>
              <w:pBdr>
                <w:bottom w:val="single" w:sz="4" w:space="1" w:color="B8C9C1"/>
              </w:pBdr>
              <w:bidi/>
              <w:spacing w:before="60" w:after="180"/>
            </w:pPr>
          </w:p>
          <w:p w14:paraId="68576544"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D1FBEAB" w14:textId="77777777" w:rsidR="002F3D94" w:rsidRDefault="002F3D94" w:rsidP="001B05F0">
      <w:pPr>
        <w:bidi/>
        <w:spacing w:after="60"/>
      </w:pPr>
    </w:p>
    <w:tbl>
      <w:tblPr>
        <w:tblW w:w="9475" w:type="dxa"/>
        <w:jc w:val="center"/>
        <w:tblBorders>
          <w:top w:val="single" w:sz="4" w:space="0" w:color="B8C9C1"/>
          <w:left w:val="single" w:sz="24" w:space="0" w:color="B4530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4892FD0" w14:textId="77777777">
        <w:trPr>
          <w:cantSplit/>
          <w:jc w:val="center"/>
        </w:trPr>
        <w:tc>
          <w:tcPr>
            <w:tcW w:w="9475" w:type="dxa"/>
            <w:tcMar>
              <w:top w:w="90" w:type="dxa"/>
              <w:left w:w="140" w:type="dxa"/>
              <w:bottom w:w="70" w:type="dxa"/>
              <w:right w:w="140" w:type="dxa"/>
            </w:tcMar>
            <w:vAlign w:val="center"/>
          </w:tcPr>
          <w:p w14:paraId="35E264FD"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753613E6" wp14:editId="36A654F1">
                  <wp:extent cx="468000" cy="4680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56"/>
                          <a:stretch>
                            <a:fillRect/>
                          </a:stretch>
                        </pic:blipFill>
                        <pic:spPr>
                          <a:xfrm>
                            <a:off x="0" y="0"/>
                            <a:ext cx="468000" cy="468000"/>
                          </a:xfrm>
                          <a:prstGeom prst="rect">
                            <a:avLst/>
                          </a:prstGeom>
                        </pic:spPr>
                      </pic:pic>
                    </a:graphicData>
                  </a:graphic>
                </wp:inline>
              </w:drawing>
            </w:r>
          </w:p>
          <w:p w14:paraId="49490099" w14:textId="77777777" w:rsidR="002F3D94" w:rsidRDefault="00000000" w:rsidP="001B05F0">
            <w:pPr>
              <w:bidi/>
              <w:spacing w:before="60" w:after="20"/>
              <w:jc w:val="right"/>
            </w:pPr>
            <w:r>
              <w:rPr>
                <w:rFonts w:eastAsia="Arial" w:cs="Arial"/>
                <w:b/>
                <w:sz w:val="30"/>
                <w:rtl/>
              </w:rPr>
              <w:t>أَيْنَ تَشْعُرِينَ بِالأَلَمِ؟</w:t>
            </w:r>
          </w:p>
          <w:p w14:paraId="10A8BA63" w14:textId="77777777" w:rsidR="002F3D94" w:rsidRDefault="00000000" w:rsidP="001B05F0">
            <w:pPr>
              <w:bidi/>
              <w:spacing w:after="20"/>
            </w:pPr>
            <w:r>
              <w:rPr>
                <w:rFonts w:eastAsia="Arial" w:cs="Arial"/>
                <w:i/>
                <w:color w:val="6B7280"/>
                <w:sz w:val="18"/>
              </w:rPr>
              <w:t>ayna tashʿurīna bi-l-alami?</w:t>
            </w:r>
          </w:p>
          <w:p w14:paraId="34032269" w14:textId="77777777" w:rsidR="002F3D94" w:rsidRDefault="00000000" w:rsidP="001B05F0">
            <w:pPr>
              <w:bidi/>
              <w:spacing w:after="40"/>
            </w:pPr>
            <w:r>
              <w:rPr>
                <w:rFonts w:ascii="Sylfaen" w:eastAsia="Sylfaen" w:hAnsi="Sylfaen" w:cs="Sylfaen"/>
                <w:color w:val="374151"/>
                <w:sz w:val="19"/>
              </w:rPr>
              <w:t>Որտե՞ղ ես ցավ զգում (իգական)</w:t>
            </w:r>
          </w:p>
          <w:p w14:paraId="774BE3B1" w14:textId="77777777" w:rsidR="002F3D94" w:rsidRDefault="002F3D94" w:rsidP="001B05F0">
            <w:pPr>
              <w:pBdr>
                <w:bottom w:val="single" w:sz="4" w:space="1" w:color="B8C9C1"/>
              </w:pBdr>
              <w:bidi/>
              <w:spacing w:before="60" w:after="180"/>
            </w:pPr>
          </w:p>
          <w:p w14:paraId="356AFD6E"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DFC2A02" w14:textId="77777777" w:rsidR="002F3D94" w:rsidRDefault="002F3D94" w:rsidP="001B05F0">
      <w:pPr>
        <w:bidi/>
        <w:spacing w:after="60"/>
      </w:pPr>
    </w:p>
    <w:tbl>
      <w:tblPr>
        <w:tblW w:w="9475" w:type="dxa"/>
        <w:jc w:val="center"/>
        <w:tblBorders>
          <w:top w:val="single" w:sz="4" w:space="0" w:color="B8C9C1"/>
          <w:left w:val="single" w:sz="24" w:space="0" w:color="B4530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B57B7D9" w14:textId="77777777">
        <w:trPr>
          <w:cantSplit/>
          <w:jc w:val="center"/>
        </w:trPr>
        <w:tc>
          <w:tcPr>
            <w:tcW w:w="9475" w:type="dxa"/>
            <w:tcMar>
              <w:top w:w="90" w:type="dxa"/>
              <w:left w:w="140" w:type="dxa"/>
              <w:bottom w:w="70" w:type="dxa"/>
              <w:right w:w="140" w:type="dxa"/>
            </w:tcMar>
            <w:vAlign w:val="center"/>
          </w:tcPr>
          <w:p w14:paraId="4DE47AB3" w14:textId="77777777" w:rsidR="002F3D94" w:rsidRDefault="00000000" w:rsidP="001B05F0">
            <w:pPr>
              <w:bidi/>
              <w:spacing w:after="40"/>
              <w:jc w:val="right"/>
            </w:pPr>
            <w:r>
              <w:rPr>
                <w:rFonts w:eastAsia="Arial" w:cs="Arial"/>
                <w:color w:val="6B7280"/>
                <w:sz w:val="15"/>
                <w:rtl/>
              </w:rPr>
              <w:t>💬 حوار</w:t>
            </w:r>
          </w:p>
          <w:p w14:paraId="5143F520" w14:textId="77777777" w:rsidR="002F3D94" w:rsidRDefault="00000000" w:rsidP="001B05F0">
            <w:pPr>
              <w:bidi/>
              <w:spacing w:before="60" w:after="20"/>
              <w:jc w:val="right"/>
            </w:pPr>
            <w:r>
              <w:rPr>
                <w:rFonts w:eastAsia="Arial" w:cs="Arial"/>
                <w:b/>
                <w:sz w:val="30"/>
                <w:rtl/>
              </w:rPr>
              <w:t>مَا الَّذِي يُؤْلِمُكَ؟ — رَأْسِي يُؤْلِمُنِي.</w:t>
            </w:r>
          </w:p>
          <w:p w14:paraId="371FAD22" w14:textId="77777777" w:rsidR="002F3D94" w:rsidRDefault="00000000" w:rsidP="001B05F0">
            <w:pPr>
              <w:bidi/>
              <w:spacing w:after="20"/>
            </w:pPr>
            <w:r>
              <w:rPr>
                <w:rFonts w:eastAsia="Arial" w:cs="Arial"/>
                <w:i/>
                <w:color w:val="6B7280"/>
                <w:sz w:val="18"/>
              </w:rPr>
              <w:t>mā lladhī yuʾlimuka? — raʾsī yuʾlimunī</w:t>
            </w:r>
          </w:p>
          <w:p w14:paraId="5541C964" w14:textId="77777777" w:rsidR="002F3D94" w:rsidRDefault="00000000" w:rsidP="001B05F0">
            <w:pPr>
              <w:bidi/>
              <w:spacing w:after="40"/>
            </w:pPr>
            <w:r>
              <w:rPr>
                <w:rFonts w:ascii="Sylfaen" w:eastAsia="Sylfaen" w:hAnsi="Sylfaen" w:cs="Sylfaen"/>
                <w:color w:val="374151"/>
                <w:sz w:val="19"/>
              </w:rPr>
              <w:t>Ի՞նչն է ցավում (արական)։ — Գլուխս ցավում է։</w:t>
            </w:r>
          </w:p>
          <w:p w14:paraId="57D7EB93" w14:textId="77777777" w:rsidR="002F3D94" w:rsidRDefault="002F3D94" w:rsidP="001B05F0">
            <w:pPr>
              <w:pBdr>
                <w:bottom w:val="single" w:sz="4" w:space="1" w:color="B8C9C1"/>
              </w:pBdr>
              <w:bidi/>
              <w:spacing w:before="60" w:after="180"/>
            </w:pPr>
          </w:p>
          <w:p w14:paraId="117555F9" w14:textId="77777777" w:rsidR="002F3D94" w:rsidRDefault="002F3D94" w:rsidP="001B05F0">
            <w:pPr>
              <w:pBdr>
                <w:bottom w:val="single" w:sz="4" w:space="1" w:color="B8C9C1"/>
              </w:pBdr>
              <w:bidi/>
              <w:spacing w:before="60" w:after="180"/>
            </w:pPr>
          </w:p>
          <w:p w14:paraId="5D6FF6B0"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F34C79D" w14:textId="77777777" w:rsidR="002F3D94" w:rsidRDefault="002F3D94" w:rsidP="001B05F0">
      <w:pPr>
        <w:bidi/>
        <w:spacing w:after="60"/>
      </w:pPr>
    </w:p>
    <w:tbl>
      <w:tblPr>
        <w:tblW w:w="9475" w:type="dxa"/>
        <w:jc w:val="center"/>
        <w:tblBorders>
          <w:top w:val="single" w:sz="4" w:space="0" w:color="B8C9C1"/>
          <w:left w:val="single" w:sz="24" w:space="0" w:color="B4530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7487451" w14:textId="77777777">
        <w:trPr>
          <w:cantSplit/>
          <w:jc w:val="center"/>
        </w:trPr>
        <w:tc>
          <w:tcPr>
            <w:tcW w:w="9475" w:type="dxa"/>
            <w:tcMar>
              <w:top w:w="90" w:type="dxa"/>
              <w:left w:w="140" w:type="dxa"/>
              <w:bottom w:w="70" w:type="dxa"/>
              <w:right w:w="140" w:type="dxa"/>
            </w:tcMar>
            <w:vAlign w:val="center"/>
          </w:tcPr>
          <w:p w14:paraId="06DAAC54" w14:textId="77777777" w:rsidR="002F3D94" w:rsidRDefault="00000000" w:rsidP="001B05F0">
            <w:pPr>
              <w:bidi/>
              <w:spacing w:after="40"/>
              <w:jc w:val="right"/>
            </w:pPr>
            <w:r>
              <w:rPr>
                <w:rFonts w:eastAsia="Arial" w:cs="Arial"/>
                <w:color w:val="6B7280"/>
                <w:sz w:val="15"/>
                <w:rtl/>
              </w:rPr>
              <w:t>💬 حوار</w:t>
            </w:r>
          </w:p>
          <w:p w14:paraId="0E11C146" w14:textId="77777777" w:rsidR="002F3D94" w:rsidRDefault="00000000" w:rsidP="001B05F0">
            <w:pPr>
              <w:bidi/>
              <w:spacing w:before="60" w:after="20"/>
              <w:jc w:val="right"/>
            </w:pPr>
            <w:r>
              <w:rPr>
                <w:rFonts w:eastAsia="Arial" w:cs="Arial"/>
                <w:b/>
                <w:sz w:val="30"/>
                <w:rtl/>
              </w:rPr>
              <w:t>مَا الَّذِي يُؤْلِمُكِ؟ — عِنْدِي أَلَمٌ فِي ظَهْرِي.</w:t>
            </w:r>
          </w:p>
          <w:p w14:paraId="5A305B17" w14:textId="77777777" w:rsidR="002F3D94" w:rsidRDefault="00000000" w:rsidP="001B05F0">
            <w:pPr>
              <w:bidi/>
              <w:spacing w:after="20"/>
            </w:pPr>
            <w:r>
              <w:rPr>
                <w:rFonts w:eastAsia="Arial" w:cs="Arial"/>
                <w:i/>
                <w:color w:val="6B7280"/>
                <w:sz w:val="18"/>
              </w:rPr>
              <w:t>mā lladhī yuʾlimuki? — ʿindī alamun fī ẓahrī</w:t>
            </w:r>
          </w:p>
          <w:p w14:paraId="0C237832" w14:textId="77777777" w:rsidR="002F3D94" w:rsidRDefault="00000000" w:rsidP="001B05F0">
            <w:pPr>
              <w:bidi/>
              <w:spacing w:after="40"/>
            </w:pPr>
            <w:r>
              <w:rPr>
                <w:rFonts w:ascii="Sylfaen" w:eastAsia="Sylfaen" w:hAnsi="Sylfaen" w:cs="Sylfaen"/>
                <w:color w:val="374151"/>
                <w:sz w:val="19"/>
              </w:rPr>
              <w:t>Ի՞նչն է ցավում (իգական)։ — Մեջքս ցավում է։</w:t>
            </w:r>
          </w:p>
          <w:p w14:paraId="47C6CCC9" w14:textId="77777777" w:rsidR="002F3D94" w:rsidRDefault="002F3D94" w:rsidP="001B05F0">
            <w:pPr>
              <w:pBdr>
                <w:bottom w:val="single" w:sz="4" w:space="1" w:color="B8C9C1"/>
              </w:pBdr>
              <w:bidi/>
              <w:spacing w:before="60" w:after="180"/>
            </w:pPr>
          </w:p>
          <w:p w14:paraId="30AB24D2" w14:textId="77777777" w:rsidR="002F3D94" w:rsidRDefault="002F3D94" w:rsidP="001B05F0">
            <w:pPr>
              <w:pBdr>
                <w:bottom w:val="single" w:sz="4" w:space="1" w:color="B8C9C1"/>
              </w:pBdr>
              <w:bidi/>
              <w:spacing w:before="60" w:after="180"/>
            </w:pPr>
          </w:p>
          <w:p w14:paraId="30B0520C"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1A33F16" w14:textId="77777777" w:rsidR="002F3D94" w:rsidRDefault="002F3D94" w:rsidP="001B05F0">
      <w:pPr>
        <w:bidi/>
        <w:spacing w:after="60"/>
      </w:pPr>
    </w:p>
    <w:tbl>
      <w:tblPr>
        <w:tblW w:w="9475" w:type="dxa"/>
        <w:jc w:val="center"/>
        <w:tblBorders>
          <w:top w:val="single" w:sz="4" w:space="0" w:color="FFF7DA"/>
          <w:left w:val="single" w:sz="4" w:space="0" w:color="FFF7DA"/>
          <w:bottom w:val="single" w:sz="4" w:space="0" w:color="FFF7DA"/>
          <w:right w:val="single" w:sz="4" w:space="0" w:color="FFF7DA"/>
          <w:insideH w:val="single" w:sz="4" w:space="0" w:color="FFF7DA"/>
          <w:insideV w:val="single" w:sz="4" w:space="0" w:color="FFF7DA"/>
        </w:tblBorders>
        <w:tblLayout w:type="fixed"/>
        <w:tblLook w:val="04A0" w:firstRow="1" w:lastRow="0" w:firstColumn="1" w:lastColumn="0" w:noHBand="0" w:noVBand="1"/>
      </w:tblPr>
      <w:tblGrid>
        <w:gridCol w:w="9475"/>
      </w:tblGrid>
      <w:tr w:rsidR="002F3D94" w14:paraId="6A511C85" w14:textId="77777777">
        <w:trPr>
          <w:jc w:val="center"/>
        </w:trPr>
        <w:tc>
          <w:tcPr>
            <w:tcW w:w="9475" w:type="dxa"/>
            <w:shd w:val="clear" w:color="auto" w:fill="FFF7DA"/>
            <w:tcMar>
              <w:top w:w="55" w:type="dxa"/>
              <w:left w:w="105" w:type="dxa"/>
              <w:bottom w:w="55" w:type="dxa"/>
              <w:right w:w="105" w:type="dxa"/>
            </w:tcMar>
            <w:vAlign w:val="center"/>
          </w:tcPr>
          <w:p w14:paraId="5EB80BFA" w14:textId="77777777" w:rsidR="002F3D94" w:rsidRDefault="00000000" w:rsidP="001B05F0">
            <w:pPr>
              <w:bidi/>
              <w:jc w:val="right"/>
            </w:pPr>
            <w:r>
              <w:rPr>
                <w:rFonts w:eastAsia="Arial" w:cs="Arial"/>
                <w:color w:val="0F3D2E"/>
                <w:rtl/>
              </w:rPr>
              <w:t>مهمّة إنتاج: مَا الَّذِي يُؤْلِمُكِ؟ — عِنْدِي أَلَمٌ فِي ظَهْرِي.</w:t>
            </w:r>
          </w:p>
          <w:p w14:paraId="55B05F9E" w14:textId="77777777" w:rsidR="002F3D94" w:rsidRDefault="00000000" w:rsidP="001B05F0">
            <w:pPr>
              <w:bidi/>
            </w:pPr>
            <w:r>
              <w:rPr>
                <w:rFonts w:ascii="Sylfaen" w:eastAsia="Sylfaen" w:hAnsi="Sylfaen" w:cs="Sylfaen"/>
                <w:color w:val="374151"/>
                <w:sz w:val="18"/>
              </w:rPr>
              <w:t>Ի՞նչն է ցավում (իգական)։ — Մեջքս ցավում է։</w:t>
            </w:r>
          </w:p>
        </w:tc>
      </w:tr>
    </w:tbl>
    <w:p w14:paraId="44BFF847" w14:textId="77777777" w:rsidR="002F3D94" w:rsidRDefault="002F3D94" w:rsidP="001B05F0">
      <w:pPr>
        <w:bidi/>
        <w:spacing w:after="0"/>
      </w:pPr>
    </w:p>
    <w:p w14:paraId="13A48D18" w14:textId="77777777" w:rsidR="002F3D94" w:rsidRDefault="00000000" w:rsidP="001B05F0">
      <w:pPr>
        <w:pStyle w:val="Titre1"/>
        <w:pageBreakBefore/>
        <w:bidi/>
        <w:jc w:val="right"/>
      </w:pPr>
      <w:r>
        <w:rPr>
          <w:rFonts w:ascii="Arial" w:eastAsia="Arial" w:hAnsi="Arial" w:cs="Arial"/>
          <w:rtl/>
        </w:rPr>
        <w:lastRenderedPageBreak/>
        <w:t>الطعام والشراب</w:t>
      </w:r>
    </w:p>
    <w:p w14:paraId="2AC58845" w14:textId="77777777" w:rsidR="002F3D94" w:rsidRDefault="00000000" w:rsidP="001B05F0">
      <w:pPr>
        <w:keepNext/>
        <w:bidi/>
        <w:spacing w:after="120"/>
      </w:pPr>
      <w:r>
        <w:rPr>
          <w:rFonts w:ascii="Sylfaen" w:eastAsia="Sylfaen" w:hAnsi="Sylfaen" w:cs="Sylfaen"/>
          <w:b/>
          <w:color w:val="1F6F54"/>
          <w:sz w:val="21"/>
        </w:rPr>
        <w:t>Ուտելիք և խմիչք</w:t>
      </w:r>
    </w:p>
    <w:p w14:paraId="77097B88" w14:textId="77777777" w:rsidR="002F3D94" w:rsidRDefault="00000000" w:rsidP="001B05F0">
      <w:pPr>
        <w:keepNext/>
        <w:shd w:val="clear" w:color="auto" w:fill="E8F4EF"/>
        <w:bidi/>
        <w:spacing w:before="20" w:after="0"/>
        <w:jc w:val="right"/>
      </w:pPr>
      <w:r>
        <w:rPr>
          <w:rFonts w:eastAsia="Arial" w:cs="Arial"/>
          <w:color w:val="0F3D2E"/>
          <w:rtl/>
        </w:rPr>
        <w:t xml:space="preserve">  طلب الطعام والشراب والتعبير عن الحاجة بأدب.  </w:t>
      </w:r>
    </w:p>
    <w:p w14:paraId="41D500A6" w14:textId="77777777" w:rsidR="002F3D94" w:rsidRDefault="00000000" w:rsidP="001B05F0">
      <w:pPr>
        <w:shd w:val="clear" w:color="auto" w:fill="E8F4EF"/>
        <w:bidi/>
        <w:spacing w:after="140"/>
      </w:pPr>
      <w:r>
        <w:rPr>
          <w:rFonts w:ascii="Sylfaen" w:eastAsia="Sylfaen" w:hAnsi="Sylfaen" w:cs="Sylfaen"/>
          <w:color w:val="374151"/>
          <w:sz w:val="18"/>
        </w:rPr>
        <w:t xml:space="preserve">  Քաղաքավարի խնդրել ուտելիք և խմիչք։  </w:t>
      </w:r>
    </w:p>
    <w:tbl>
      <w:tblPr>
        <w:tblW w:w="9475" w:type="dxa"/>
        <w:jc w:val="center"/>
        <w:tblBorders>
          <w:top w:val="single" w:sz="6" w:space="0" w:color="1F6F54"/>
          <w:left w:val="single" w:sz="6" w:space="0" w:color="1F6F54"/>
          <w:bottom w:val="single" w:sz="6" w:space="0" w:color="1F6F54"/>
          <w:right w:val="single" w:sz="6" w:space="0" w:color="1F6F54"/>
          <w:insideH w:val="single" w:sz="6" w:space="0" w:color="1F6F54"/>
          <w:insideV w:val="single" w:sz="6" w:space="0" w:color="1F6F54"/>
        </w:tblBorders>
        <w:tblLayout w:type="fixed"/>
        <w:tblLook w:val="04A0" w:firstRow="1" w:lastRow="0" w:firstColumn="1" w:lastColumn="0" w:noHBand="0" w:noVBand="1"/>
      </w:tblPr>
      <w:tblGrid>
        <w:gridCol w:w="9475"/>
      </w:tblGrid>
      <w:tr w:rsidR="002F3D94" w14:paraId="1D3B10DF" w14:textId="77777777">
        <w:trPr>
          <w:jc w:val="center"/>
        </w:trPr>
        <w:tc>
          <w:tcPr>
            <w:tcW w:w="9475" w:type="dxa"/>
            <w:shd w:val="clear" w:color="auto" w:fill="E8F4EF"/>
            <w:tcMar>
              <w:top w:w="55" w:type="dxa"/>
              <w:left w:w="105" w:type="dxa"/>
              <w:bottom w:w="55" w:type="dxa"/>
              <w:right w:w="105" w:type="dxa"/>
            </w:tcMar>
            <w:vAlign w:val="center"/>
          </w:tcPr>
          <w:p w14:paraId="2386BE0B" w14:textId="77777777" w:rsidR="002F3D94" w:rsidRDefault="00000000" w:rsidP="001B05F0">
            <w:pPr>
              <w:bidi/>
              <w:spacing w:before="80"/>
              <w:jc w:val="center"/>
            </w:pPr>
            <w:r>
              <w:rPr>
                <w:noProof/>
              </w:rPr>
              <w:drawing>
                <wp:inline distT="0" distB="0" distL="0" distR="0" wp14:anchorId="26157B18" wp14:editId="211FFD85">
                  <wp:extent cx="864000" cy="8640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امسح لبدء الوحدة"/>
                          <pic:cNvPicPr/>
                        </pic:nvPicPr>
                        <pic:blipFill>
                          <a:blip r:embed="rId57"/>
                          <a:stretch>
                            <a:fillRect/>
                          </a:stretch>
                        </pic:blipFill>
                        <pic:spPr>
                          <a:xfrm>
                            <a:off x="0" y="0"/>
                            <a:ext cx="864000" cy="864000"/>
                          </a:xfrm>
                          <a:prstGeom prst="rect">
                            <a:avLst/>
                          </a:prstGeom>
                        </pic:spPr>
                      </pic:pic>
                    </a:graphicData>
                  </a:graphic>
                </wp:inline>
              </w:drawing>
            </w:r>
          </w:p>
          <w:p w14:paraId="03356864" w14:textId="77777777" w:rsidR="002F3D94" w:rsidRDefault="00000000" w:rsidP="001B05F0">
            <w:pPr>
              <w:bidi/>
              <w:jc w:val="right"/>
            </w:pPr>
            <w:r>
              <w:rPr>
                <w:rFonts w:eastAsia="Arial" w:cs="Arial"/>
                <w:b/>
                <w:color w:val="1F6F54"/>
                <w:sz w:val="19"/>
                <w:rtl/>
              </w:rPr>
              <w:t>امسح لبدء هذه الوحدة داخل التطبيق</w:t>
            </w:r>
          </w:p>
          <w:p w14:paraId="32F2873D" w14:textId="77777777" w:rsidR="002F3D94" w:rsidRDefault="00000000" w:rsidP="001B05F0">
            <w:pPr>
              <w:bidi/>
            </w:pPr>
            <w:r>
              <w:rPr>
                <w:rFonts w:ascii="Sylfaen" w:eastAsia="Sylfaen" w:hAnsi="Sylfaen" w:cs="Sylfaen"/>
                <w:color w:val="374151"/>
                <w:sz w:val="17"/>
              </w:rPr>
              <w:t>Սկանավորեք՝ այս բաժինը հավելվածում սկսելու համար</w:t>
            </w:r>
          </w:p>
        </w:tc>
      </w:tr>
    </w:tbl>
    <w:p w14:paraId="7E030018" w14:textId="77777777" w:rsidR="002F3D94" w:rsidRDefault="002F3D94" w:rsidP="001B05F0">
      <w:pPr>
        <w:bidi/>
        <w:spacing w:after="40"/>
      </w:pPr>
    </w:p>
    <w:p w14:paraId="542784B1" w14:textId="77777777" w:rsidR="002F3D94" w:rsidRDefault="00000000" w:rsidP="001B05F0">
      <w:pPr>
        <w:pStyle w:val="Titre2"/>
        <w:bidi/>
        <w:jc w:val="right"/>
      </w:pPr>
      <w:r>
        <w:rPr>
          <w:rFonts w:ascii="Arial" w:eastAsia="Arial" w:hAnsi="Arial" w:cs="Arial"/>
          <w:rtl/>
        </w:rPr>
        <w:t>الأنشطة الموروثة المحفوظة</w:t>
      </w:r>
    </w:p>
    <w:p w14:paraId="0B1A4A67" w14:textId="77777777" w:rsidR="002F3D94" w:rsidRDefault="00000000" w:rsidP="001B05F0">
      <w:pPr>
        <w:keepNext/>
        <w:bidi/>
        <w:spacing w:after="120"/>
      </w:pPr>
      <w:r>
        <w:rPr>
          <w:rFonts w:ascii="Sylfaen" w:eastAsia="Sylfaen" w:hAnsi="Sylfaen" w:cs="Sylfaen"/>
          <w:b/>
          <w:color w:val="1F6F54"/>
          <w:sz w:val="21"/>
        </w:rPr>
        <w:t>Ժառանգված ու պահպանված վարժություններ</w:t>
      </w: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FF96AA8" w14:textId="77777777">
        <w:trPr>
          <w:cantSplit/>
          <w:jc w:val="center"/>
        </w:trPr>
        <w:tc>
          <w:tcPr>
            <w:tcW w:w="9475" w:type="dxa"/>
            <w:tcMar>
              <w:top w:w="90" w:type="dxa"/>
              <w:left w:w="140" w:type="dxa"/>
              <w:bottom w:w="70" w:type="dxa"/>
              <w:right w:w="140" w:type="dxa"/>
            </w:tcMar>
            <w:vAlign w:val="center"/>
          </w:tcPr>
          <w:p w14:paraId="0AA50B91"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634D9AD3" wp14:editId="333983BE">
                  <wp:extent cx="468000" cy="46800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57"/>
                          <a:stretch>
                            <a:fillRect/>
                          </a:stretch>
                        </pic:blipFill>
                        <pic:spPr>
                          <a:xfrm>
                            <a:off x="0" y="0"/>
                            <a:ext cx="468000" cy="468000"/>
                          </a:xfrm>
                          <a:prstGeom prst="rect">
                            <a:avLst/>
                          </a:prstGeom>
                        </pic:spPr>
                      </pic:pic>
                    </a:graphicData>
                  </a:graphic>
                </wp:inline>
              </w:drawing>
            </w:r>
          </w:p>
          <w:p w14:paraId="78B96B5A" w14:textId="77777777" w:rsidR="002F3D94" w:rsidRDefault="00000000" w:rsidP="001B05F0">
            <w:pPr>
              <w:bidi/>
              <w:spacing w:before="60" w:after="20"/>
              <w:jc w:val="right"/>
            </w:pPr>
            <w:r>
              <w:rPr>
                <w:rFonts w:eastAsia="Arial" w:cs="Arial"/>
                <w:b/>
                <w:sz w:val="30"/>
                <w:rtl/>
              </w:rPr>
              <w:t>خُبْز / مَاء / لَبَن / تُفَّاح / أَرُزّ / دَجَاج</w:t>
            </w:r>
          </w:p>
          <w:p w14:paraId="7C5845F1" w14:textId="77777777" w:rsidR="002F3D94" w:rsidRDefault="00000000" w:rsidP="001B05F0">
            <w:pPr>
              <w:bidi/>
              <w:spacing w:after="20"/>
            </w:pPr>
            <w:r>
              <w:rPr>
                <w:rFonts w:eastAsia="Arial" w:cs="Arial"/>
                <w:i/>
                <w:color w:val="6B7280"/>
                <w:sz w:val="18"/>
              </w:rPr>
              <w:t>khubz / māʾ / laban / tuffāḥ / aruzz / dajāj</w:t>
            </w:r>
          </w:p>
          <w:p w14:paraId="61801E44" w14:textId="77777777" w:rsidR="002F3D94" w:rsidRDefault="00000000" w:rsidP="001B05F0">
            <w:pPr>
              <w:bidi/>
              <w:spacing w:after="40"/>
            </w:pPr>
            <w:r>
              <w:rPr>
                <w:rFonts w:ascii="Sylfaen" w:eastAsia="Sylfaen" w:hAnsi="Sylfaen" w:cs="Sylfaen"/>
                <w:color w:val="374151"/>
                <w:sz w:val="19"/>
              </w:rPr>
              <w:t>Հաց / Ջուր / Կաթ / Խնձոր / Բրինձ / Հավ</w:t>
            </w:r>
          </w:p>
          <w:p w14:paraId="0B161051" w14:textId="77777777" w:rsidR="002F3D94" w:rsidRDefault="002F3D94" w:rsidP="001B05F0">
            <w:pPr>
              <w:pBdr>
                <w:bottom w:val="single" w:sz="4" w:space="1" w:color="B8C9C1"/>
              </w:pBdr>
              <w:bidi/>
              <w:spacing w:before="60" w:after="180"/>
            </w:pPr>
          </w:p>
          <w:p w14:paraId="687C9F55"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E7D5C49"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78932C4" w14:textId="77777777">
        <w:trPr>
          <w:cantSplit/>
          <w:jc w:val="center"/>
        </w:trPr>
        <w:tc>
          <w:tcPr>
            <w:tcW w:w="9475" w:type="dxa"/>
            <w:tcMar>
              <w:top w:w="90" w:type="dxa"/>
              <w:left w:w="140" w:type="dxa"/>
              <w:bottom w:w="70" w:type="dxa"/>
              <w:right w:w="140" w:type="dxa"/>
            </w:tcMar>
            <w:vAlign w:val="center"/>
          </w:tcPr>
          <w:p w14:paraId="5A4A51A2"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407FE9DD" wp14:editId="063B94F6">
                  <wp:extent cx="468000" cy="468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58"/>
                          <a:stretch>
                            <a:fillRect/>
                          </a:stretch>
                        </pic:blipFill>
                        <pic:spPr>
                          <a:xfrm>
                            <a:off x="0" y="0"/>
                            <a:ext cx="468000" cy="468000"/>
                          </a:xfrm>
                          <a:prstGeom prst="rect">
                            <a:avLst/>
                          </a:prstGeom>
                        </pic:spPr>
                      </pic:pic>
                    </a:graphicData>
                  </a:graphic>
                </wp:inline>
              </w:drawing>
            </w:r>
          </w:p>
          <w:p w14:paraId="702A8A17" w14:textId="77777777" w:rsidR="002F3D94" w:rsidRDefault="00000000" w:rsidP="001B05F0">
            <w:pPr>
              <w:bidi/>
              <w:spacing w:before="60" w:after="20"/>
              <w:jc w:val="right"/>
            </w:pPr>
            <w:r>
              <w:rPr>
                <w:rFonts w:eastAsia="Arial" w:cs="Arial"/>
                <w:b/>
                <w:sz w:val="30"/>
                <w:rtl/>
              </w:rPr>
              <w:t>أَنَا جَائِع — أُرِيدُ خُبْزًا</w:t>
            </w:r>
          </w:p>
          <w:p w14:paraId="2B00972F" w14:textId="77777777" w:rsidR="002F3D94" w:rsidRDefault="00000000" w:rsidP="001B05F0">
            <w:pPr>
              <w:bidi/>
              <w:spacing w:after="20"/>
            </w:pPr>
            <w:r>
              <w:rPr>
                <w:rFonts w:eastAsia="Arial" w:cs="Arial"/>
                <w:i/>
                <w:color w:val="6B7280"/>
                <w:sz w:val="18"/>
              </w:rPr>
              <w:t>anā jāʿiʿ — urīdu khubzan</w:t>
            </w:r>
          </w:p>
          <w:p w14:paraId="50B49F3E" w14:textId="77777777" w:rsidR="002F3D94" w:rsidRDefault="00000000" w:rsidP="001B05F0">
            <w:pPr>
              <w:bidi/>
              <w:spacing w:after="40"/>
            </w:pPr>
            <w:r>
              <w:rPr>
                <w:rFonts w:ascii="Sylfaen" w:eastAsia="Sylfaen" w:hAnsi="Sylfaen" w:cs="Sylfaen"/>
                <w:color w:val="374151"/>
                <w:sz w:val="19"/>
              </w:rPr>
              <w:t>Ես սոված եմ — Ուզում եմ հաց</w:t>
            </w:r>
          </w:p>
          <w:p w14:paraId="3C4DFE11" w14:textId="77777777" w:rsidR="002F3D94" w:rsidRDefault="002F3D94" w:rsidP="001B05F0">
            <w:pPr>
              <w:pBdr>
                <w:bottom w:val="single" w:sz="4" w:space="1" w:color="B8C9C1"/>
              </w:pBdr>
              <w:bidi/>
              <w:spacing w:before="60" w:after="180"/>
            </w:pPr>
          </w:p>
          <w:p w14:paraId="1718A546"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56D55DB"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B32CFD7" w14:textId="77777777">
        <w:trPr>
          <w:cantSplit/>
          <w:jc w:val="center"/>
        </w:trPr>
        <w:tc>
          <w:tcPr>
            <w:tcW w:w="9475" w:type="dxa"/>
            <w:tcMar>
              <w:top w:w="90" w:type="dxa"/>
              <w:left w:w="140" w:type="dxa"/>
              <w:bottom w:w="70" w:type="dxa"/>
              <w:right w:w="140" w:type="dxa"/>
            </w:tcMar>
            <w:vAlign w:val="center"/>
          </w:tcPr>
          <w:p w14:paraId="5E83856E" w14:textId="77777777" w:rsidR="002F3D94" w:rsidRDefault="00000000" w:rsidP="001B05F0">
            <w:pPr>
              <w:bidi/>
              <w:spacing w:after="40"/>
              <w:jc w:val="right"/>
            </w:pPr>
            <w:r>
              <w:rPr>
                <w:rFonts w:eastAsia="Arial" w:cs="Arial"/>
                <w:color w:val="6B7280"/>
                <w:sz w:val="15"/>
                <w:rtl/>
              </w:rPr>
              <w:t>❓ اختيار</w:t>
            </w:r>
          </w:p>
          <w:p w14:paraId="76A2A2C0" w14:textId="77777777" w:rsidR="002F3D94" w:rsidRDefault="00000000" w:rsidP="001B05F0">
            <w:pPr>
              <w:bidi/>
              <w:spacing w:before="60" w:after="20"/>
              <w:jc w:val="right"/>
            </w:pPr>
            <w:r>
              <w:rPr>
                <w:rFonts w:eastAsia="Arial" w:cs="Arial"/>
                <w:b/>
                <w:sz w:val="30"/>
                <w:rtl/>
              </w:rPr>
              <w:t>مَاء</w:t>
            </w:r>
          </w:p>
          <w:p w14:paraId="584A9F20" w14:textId="77777777" w:rsidR="002F3D94" w:rsidRDefault="00000000" w:rsidP="001B05F0">
            <w:pPr>
              <w:bidi/>
              <w:spacing w:after="20"/>
            </w:pPr>
            <w:r>
              <w:rPr>
                <w:rFonts w:eastAsia="Arial" w:cs="Arial"/>
                <w:i/>
                <w:color w:val="6B7280"/>
                <w:sz w:val="18"/>
              </w:rPr>
              <w:t>māʾ</w:t>
            </w:r>
          </w:p>
          <w:p w14:paraId="41C786BC" w14:textId="77777777" w:rsidR="002F3D94" w:rsidRDefault="00000000" w:rsidP="001B05F0">
            <w:pPr>
              <w:bidi/>
              <w:spacing w:after="40"/>
            </w:pPr>
            <w:r>
              <w:rPr>
                <w:rFonts w:ascii="Sylfaen" w:eastAsia="Sylfaen" w:hAnsi="Sylfaen" w:cs="Sylfaen"/>
                <w:color w:val="374151"/>
                <w:sz w:val="19"/>
              </w:rPr>
              <w:t>Ջուր</w:t>
            </w:r>
          </w:p>
          <w:p w14:paraId="1E88BAA8" w14:textId="77777777" w:rsidR="002F3D94" w:rsidRDefault="002F3D94" w:rsidP="001B05F0">
            <w:pPr>
              <w:pBdr>
                <w:bottom w:val="single" w:sz="4" w:space="1" w:color="B8C9C1"/>
              </w:pBdr>
              <w:bidi/>
              <w:spacing w:before="60" w:after="180"/>
            </w:pPr>
          </w:p>
          <w:p w14:paraId="7E6D892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75C59EC"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952CBF3" w14:textId="77777777">
        <w:trPr>
          <w:cantSplit/>
          <w:jc w:val="center"/>
        </w:trPr>
        <w:tc>
          <w:tcPr>
            <w:tcW w:w="9475" w:type="dxa"/>
            <w:tcMar>
              <w:top w:w="90" w:type="dxa"/>
              <w:left w:w="140" w:type="dxa"/>
              <w:bottom w:w="70" w:type="dxa"/>
              <w:right w:w="140" w:type="dxa"/>
            </w:tcMar>
            <w:vAlign w:val="center"/>
          </w:tcPr>
          <w:p w14:paraId="2CF2A560" w14:textId="77777777" w:rsidR="002F3D94" w:rsidRDefault="00000000" w:rsidP="001B05F0">
            <w:pPr>
              <w:bidi/>
              <w:spacing w:after="40"/>
              <w:jc w:val="right"/>
            </w:pPr>
            <w:r>
              <w:rPr>
                <w:rFonts w:eastAsia="Arial" w:cs="Arial"/>
                <w:color w:val="6B7280"/>
                <w:sz w:val="15"/>
                <w:rtl/>
              </w:rPr>
              <w:lastRenderedPageBreak/>
              <w:t>❓ اختيار</w:t>
            </w:r>
          </w:p>
          <w:p w14:paraId="73BF2A6A" w14:textId="77777777" w:rsidR="002F3D94" w:rsidRDefault="00000000" w:rsidP="001B05F0">
            <w:pPr>
              <w:bidi/>
              <w:spacing w:before="60" w:after="20"/>
              <w:jc w:val="right"/>
            </w:pPr>
            <w:r>
              <w:rPr>
                <w:rFonts w:eastAsia="Arial" w:cs="Arial"/>
                <w:b/>
                <w:sz w:val="30"/>
                <w:rtl/>
              </w:rPr>
              <w:t>مَاء</w:t>
            </w:r>
          </w:p>
          <w:p w14:paraId="07CB1CD9" w14:textId="77777777" w:rsidR="002F3D94" w:rsidRDefault="00000000" w:rsidP="001B05F0">
            <w:pPr>
              <w:bidi/>
              <w:spacing w:after="20"/>
            </w:pPr>
            <w:r>
              <w:rPr>
                <w:rFonts w:eastAsia="Arial" w:cs="Arial"/>
                <w:i/>
                <w:color w:val="6B7280"/>
                <w:sz w:val="18"/>
              </w:rPr>
              <w:t>māʾ</w:t>
            </w:r>
          </w:p>
          <w:p w14:paraId="161E5985" w14:textId="77777777" w:rsidR="002F3D94" w:rsidRDefault="00000000" w:rsidP="001B05F0">
            <w:pPr>
              <w:bidi/>
              <w:spacing w:after="40"/>
            </w:pPr>
            <w:r>
              <w:rPr>
                <w:rFonts w:ascii="Sylfaen" w:eastAsia="Sylfaen" w:hAnsi="Sylfaen" w:cs="Sylfaen"/>
                <w:color w:val="374151"/>
                <w:sz w:val="19"/>
              </w:rPr>
              <w:t>Ջուր</w:t>
            </w:r>
          </w:p>
          <w:p w14:paraId="255D0EFF" w14:textId="77777777" w:rsidR="002F3D94" w:rsidRDefault="002F3D94" w:rsidP="001B05F0">
            <w:pPr>
              <w:pBdr>
                <w:bottom w:val="single" w:sz="4" w:space="1" w:color="B8C9C1"/>
              </w:pBdr>
              <w:bidi/>
              <w:spacing w:before="60" w:after="180"/>
            </w:pPr>
          </w:p>
          <w:p w14:paraId="7E1511A4"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866D70F"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9588229" w14:textId="77777777">
        <w:trPr>
          <w:cantSplit/>
          <w:jc w:val="center"/>
        </w:trPr>
        <w:tc>
          <w:tcPr>
            <w:tcW w:w="9475" w:type="dxa"/>
            <w:tcMar>
              <w:top w:w="90" w:type="dxa"/>
              <w:left w:w="140" w:type="dxa"/>
              <w:bottom w:w="70" w:type="dxa"/>
              <w:right w:w="140" w:type="dxa"/>
            </w:tcMar>
            <w:vAlign w:val="center"/>
          </w:tcPr>
          <w:p w14:paraId="2C55339E" w14:textId="77777777" w:rsidR="002F3D94" w:rsidRDefault="00000000" w:rsidP="001B05F0">
            <w:pPr>
              <w:bidi/>
              <w:spacing w:after="40"/>
              <w:jc w:val="right"/>
            </w:pPr>
            <w:r>
              <w:rPr>
                <w:rFonts w:eastAsia="Arial" w:cs="Arial"/>
                <w:color w:val="6B7280"/>
                <w:sz w:val="15"/>
                <w:rtl/>
              </w:rPr>
              <w:t>❓ اختيار</w:t>
            </w:r>
          </w:p>
          <w:p w14:paraId="5BA9EDB8" w14:textId="77777777" w:rsidR="002F3D94" w:rsidRDefault="00000000" w:rsidP="001B05F0">
            <w:pPr>
              <w:bidi/>
              <w:spacing w:before="60" w:after="20"/>
              <w:jc w:val="right"/>
            </w:pPr>
            <w:r>
              <w:rPr>
                <w:rFonts w:eastAsia="Arial" w:cs="Arial"/>
                <w:b/>
                <w:sz w:val="30"/>
                <w:rtl/>
              </w:rPr>
              <w:t>أُرِيدُ كُوبَ مَاءٍ مِنْ فَضْلِك</w:t>
            </w:r>
          </w:p>
          <w:p w14:paraId="211183F6" w14:textId="77777777" w:rsidR="002F3D94" w:rsidRDefault="00000000" w:rsidP="001B05F0">
            <w:pPr>
              <w:bidi/>
              <w:spacing w:after="20"/>
            </w:pPr>
            <w:r>
              <w:rPr>
                <w:rFonts w:eastAsia="Arial" w:cs="Arial"/>
                <w:i/>
                <w:color w:val="6B7280"/>
                <w:sz w:val="18"/>
              </w:rPr>
              <w:t>urīdu kūba māʾin min faḍlik</w:t>
            </w:r>
          </w:p>
          <w:p w14:paraId="38003F39" w14:textId="77777777" w:rsidR="002F3D94" w:rsidRDefault="00000000" w:rsidP="001B05F0">
            <w:pPr>
              <w:bidi/>
              <w:spacing w:after="40"/>
            </w:pPr>
            <w:r>
              <w:rPr>
                <w:rFonts w:ascii="Sylfaen" w:eastAsia="Sylfaen" w:hAnsi="Sylfaen" w:cs="Sylfaen"/>
                <w:color w:val="374151"/>
                <w:sz w:val="19"/>
              </w:rPr>
              <w:t>Մի բաժակ ջուր եմ խնդրում</w:t>
            </w:r>
          </w:p>
          <w:p w14:paraId="7C8632CA" w14:textId="77777777" w:rsidR="002F3D94" w:rsidRDefault="002F3D94" w:rsidP="001B05F0">
            <w:pPr>
              <w:pBdr>
                <w:bottom w:val="single" w:sz="4" w:space="1" w:color="B8C9C1"/>
              </w:pBdr>
              <w:bidi/>
              <w:spacing w:before="60" w:after="180"/>
            </w:pPr>
          </w:p>
          <w:p w14:paraId="43575B5B"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386190A"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C69D146" w14:textId="77777777">
        <w:trPr>
          <w:cantSplit/>
          <w:jc w:val="center"/>
        </w:trPr>
        <w:tc>
          <w:tcPr>
            <w:tcW w:w="9475" w:type="dxa"/>
            <w:tcMar>
              <w:top w:w="90" w:type="dxa"/>
              <w:left w:w="140" w:type="dxa"/>
              <w:bottom w:w="70" w:type="dxa"/>
              <w:right w:w="140" w:type="dxa"/>
            </w:tcMar>
            <w:vAlign w:val="center"/>
          </w:tcPr>
          <w:p w14:paraId="6A7B6CAC" w14:textId="77777777" w:rsidR="002F3D94" w:rsidRDefault="00000000" w:rsidP="001B05F0">
            <w:pPr>
              <w:bidi/>
              <w:spacing w:after="40"/>
              <w:jc w:val="right"/>
            </w:pPr>
            <w:r>
              <w:rPr>
                <w:rFonts w:eastAsia="Arial" w:cs="Arial"/>
                <w:color w:val="6B7280"/>
                <w:sz w:val="15"/>
                <w:rtl/>
              </w:rPr>
              <w:t>🔗 مطابقة</w:t>
            </w:r>
          </w:p>
          <w:p w14:paraId="1C04ECBC" w14:textId="77777777" w:rsidR="002F3D94" w:rsidRDefault="00000000" w:rsidP="001B05F0">
            <w:pPr>
              <w:bidi/>
              <w:spacing w:before="60" w:after="20"/>
              <w:jc w:val="right"/>
            </w:pPr>
            <w:r>
              <w:rPr>
                <w:rFonts w:eastAsia="Arial" w:cs="Arial"/>
                <w:b/>
                <w:sz w:val="30"/>
                <w:rtl/>
              </w:rPr>
              <w:t>الطعام</w:t>
            </w:r>
          </w:p>
          <w:p w14:paraId="03FAB181" w14:textId="77777777" w:rsidR="002F3D94" w:rsidRDefault="00000000" w:rsidP="001B05F0">
            <w:pPr>
              <w:bidi/>
              <w:spacing w:after="40"/>
            </w:pPr>
            <w:r>
              <w:rPr>
                <w:rFonts w:ascii="Sylfaen" w:eastAsia="Sylfaen" w:hAnsi="Sylfaen" w:cs="Sylfaen"/>
                <w:color w:val="374151"/>
                <w:sz w:val="19"/>
              </w:rPr>
              <w:t>Ուտելիք</w:t>
            </w:r>
          </w:p>
          <w:p w14:paraId="43786719" w14:textId="77777777" w:rsidR="002F3D94" w:rsidRDefault="002F3D94" w:rsidP="001B05F0">
            <w:pPr>
              <w:pBdr>
                <w:bottom w:val="single" w:sz="4" w:space="1" w:color="B8C9C1"/>
              </w:pBdr>
              <w:bidi/>
              <w:spacing w:before="60" w:after="180"/>
            </w:pPr>
          </w:p>
          <w:p w14:paraId="7D17FDA0"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28E1E82"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F50A0D2" w14:textId="77777777">
        <w:trPr>
          <w:cantSplit/>
          <w:jc w:val="center"/>
        </w:trPr>
        <w:tc>
          <w:tcPr>
            <w:tcW w:w="9475" w:type="dxa"/>
            <w:tcMar>
              <w:top w:w="90" w:type="dxa"/>
              <w:left w:w="140" w:type="dxa"/>
              <w:bottom w:w="70" w:type="dxa"/>
              <w:right w:w="140" w:type="dxa"/>
            </w:tcMar>
            <w:vAlign w:val="center"/>
          </w:tcPr>
          <w:p w14:paraId="41351DEB"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36CE5465" wp14:editId="248874EB">
                  <wp:extent cx="468000" cy="4680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59"/>
                          <a:stretch>
                            <a:fillRect/>
                          </a:stretch>
                        </pic:blipFill>
                        <pic:spPr>
                          <a:xfrm>
                            <a:off x="0" y="0"/>
                            <a:ext cx="468000" cy="468000"/>
                          </a:xfrm>
                          <a:prstGeom prst="rect">
                            <a:avLst/>
                          </a:prstGeom>
                        </pic:spPr>
                      </pic:pic>
                    </a:graphicData>
                  </a:graphic>
                </wp:inline>
              </w:drawing>
            </w:r>
          </w:p>
          <w:p w14:paraId="2DC99F28" w14:textId="77777777" w:rsidR="002F3D94" w:rsidRDefault="00000000" w:rsidP="001B05F0">
            <w:pPr>
              <w:bidi/>
              <w:spacing w:before="60" w:after="20"/>
              <w:jc w:val="right"/>
            </w:pPr>
            <w:r>
              <w:rPr>
                <w:rFonts w:eastAsia="Arial" w:cs="Arial"/>
                <w:b/>
                <w:sz w:val="30"/>
                <w:rtl/>
              </w:rPr>
              <w:t>هَذَا الطَّعَامُ لَذِيذ</w:t>
            </w:r>
          </w:p>
          <w:p w14:paraId="2AEB92C1" w14:textId="77777777" w:rsidR="002F3D94" w:rsidRDefault="00000000" w:rsidP="001B05F0">
            <w:pPr>
              <w:bidi/>
              <w:spacing w:after="20"/>
            </w:pPr>
            <w:r>
              <w:rPr>
                <w:rFonts w:eastAsia="Arial" w:cs="Arial"/>
                <w:i/>
                <w:color w:val="6B7280"/>
                <w:sz w:val="18"/>
              </w:rPr>
              <w:t>hādhā ṭ-ṭaʿāmu ladhīdh</w:t>
            </w:r>
          </w:p>
          <w:p w14:paraId="2A69CC0F" w14:textId="77777777" w:rsidR="002F3D94" w:rsidRDefault="00000000" w:rsidP="001B05F0">
            <w:pPr>
              <w:bidi/>
              <w:spacing w:after="40"/>
            </w:pPr>
            <w:r>
              <w:rPr>
                <w:rFonts w:ascii="Sylfaen" w:eastAsia="Sylfaen" w:hAnsi="Sylfaen" w:cs="Sylfaen"/>
                <w:color w:val="374151"/>
                <w:sz w:val="19"/>
              </w:rPr>
              <w:t>Այս ուտելիքը համեղ է</w:t>
            </w:r>
          </w:p>
          <w:p w14:paraId="37C61C0A" w14:textId="77777777" w:rsidR="002F3D94" w:rsidRDefault="002F3D94" w:rsidP="001B05F0">
            <w:pPr>
              <w:pBdr>
                <w:bottom w:val="single" w:sz="4" w:space="1" w:color="B8C9C1"/>
              </w:pBdr>
              <w:bidi/>
              <w:spacing w:before="60" w:after="180"/>
            </w:pPr>
          </w:p>
          <w:p w14:paraId="462E7523"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33681B6"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932A802" w14:textId="77777777">
        <w:trPr>
          <w:cantSplit/>
          <w:jc w:val="center"/>
        </w:trPr>
        <w:tc>
          <w:tcPr>
            <w:tcW w:w="9475" w:type="dxa"/>
            <w:tcMar>
              <w:top w:w="90" w:type="dxa"/>
              <w:left w:w="140" w:type="dxa"/>
              <w:bottom w:w="70" w:type="dxa"/>
              <w:right w:w="140" w:type="dxa"/>
            </w:tcMar>
            <w:vAlign w:val="center"/>
          </w:tcPr>
          <w:p w14:paraId="6D1B12D5" w14:textId="77777777" w:rsidR="002F3D94" w:rsidRDefault="00000000" w:rsidP="001B05F0">
            <w:pPr>
              <w:bidi/>
              <w:spacing w:after="40"/>
              <w:jc w:val="right"/>
            </w:pPr>
            <w:r>
              <w:rPr>
                <w:rFonts w:eastAsia="Arial" w:cs="Arial"/>
                <w:color w:val="6B7280"/>
                <w:sz w:val="15"/>
                <w:rtl/>
              </w:rPr>
              <w:t>❓ اختيار</w:t>
            </w:r>
          </w:p>
          <w:p w14:paraId="42AE6EEA" w14:textId="77777777" w:rsidR="002F3D94" w:rsidRDefault="00000000" w:rsidP="001B05F0">
            <w:pPr>
              <w:bidi/>
              <w:spacing w:before="60" w:after="20"/>
              <w:jc w:val="right"/>
            </w:pPr>
            <w:r>
              <w:rPr>
                <w:rFonts w:eastAsia="Arial" w:cs="Arial"/>
                <w:b/>
                <w:sz w:val="30"/>
                <w:rtl/>
              </w:rPr>
              <w:t>أُرِيدُ...</w:t>
            </w:r>
          </w:p>
          <w:p w14:paraId="38E1D276" w14:textId="77777777" w:rsidR="002F3D94" w:rsidRDefault="00000000" w:rsidP="001B05F0">
            <w:pPr>
              <w:bidi/>
              <w:spacing w:after="20"/>
            </w:pPr>
            <w:r>
              <w:rPr>
                <w:rFonts w:eastAsia="Arial" w:cs="Arial"/>
                <w:i/>
                <w:color w:val="6B7280"/>
                <w:sz w:val="18"/>
              </w:rPr>
              <w:t>urīdu...</w:t>
            </w:r>
          </w:p>
          <w:p w14:paraId="4A53CF56" w14:textId="77777777" w:rsidR="002F3D94" w:rsidRDefault="00000000" w:rsidP="001B05F0">
            <w:pPr>
              <w:bidi/>
              <w:spacing w:after="40"/>
            </w:pPr>
            <w:r>
              <w:rPr>
                <w:rFonts w:ascii="Sylfaen" w:eastAsia="Sylfaen" w:hAnsi="Sylfaen" w:cs="Sylfaen"/>
                <w:color w:val="374151"/>
                <w:sz w:val="19"/>
              </w:rPr>
              <w:t>Ուզում եմ...</w:t>
            </w:r>
          </w:p>
          <w:p w14:paraId="0C45E140" w14:textId="77777777" w:rsidR="002F3D94" w:rsidRDefault="002F3D94" w:rsidP="001B05F0">
            <w:pPr>
              <w:pBdr>
                <w:bottom w:val="single" w:sz="4" w:space="1" w:color="B8C9C1"/>
              </w:pBdr>
              <w:bidi/>
              <w:spacing w:before="60" w:after="180"/>
            </w:pPr>
          </w:p>
          <w:p w14:paraId="6FDF00E8"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7644BF1"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C4B96A5" w14:textId="77777777">
        <w:trPr>
          <w:cantSplit/>
          <w:jc w:val="center"/>
        </w:trPr>
        <w:tc>
          <w:tcPr>
            <w:tcW w:w="9475" w:type="dxa"/>
            <w:tcMar>
              <w:top w:w="90" w:type="dxa"/>
              <w:left w:w="140" w:type="dxa"/>
              <w:bottom w:w="70" w:type="dxa"/>
              <w:right w:w="140" w:type="dxa"/>
            </w:tcMar>
            <w:vAlign w:val="center"/>
          </w:tcPr>
          <w:p w14:paraId="2DC20FA7" w14:textId="77777777" w:rsidR="002F3D94" w:rsidRDefault="00000000" w:rsidP="001B05F0">
            <w:pPr>
              <w:bidi/>
              <w:spacing w:after="40"/>
              <w:jc w:val="right"/>
            </w:pPr>
            <w:r>
              <w:rPr>
                <w:rFonts w:eastAsia="Arial" w:cs="Arial"/>
                <w:color w:val="6B7280"/>
                <w:sz w:val="15"/>
                <w:rtl/>
              </w:rPr>
              <w:lastRenderedPageBreak/>
              <w:t>🗣️ نطق</w:t>
            </w:r>
          </w:p>
          <w:p w14:paraId="08DF4EDD" w14:textId="77777777" w:rsidR="002F3D94" w:rsidRDefault="00000000" w:rsidP="001B05F0">
            <w:pPr>
              <w:bidi/>
              <w:spacing w:before="60" w:after="20"/>
              <w:jc w:val="right"/>
            </w:pPr>
            <w:r>
              <w:rPr>
                <w:rFonts w:eastAsia="Arial" w:cs="Arial"/>
                <w:b/>
                <w:sz w:val="30"/>
                <w:rtl/>
              </w:rPr>
              <w:t>أَنَا جَائِع وَأُرِيدُ خُبْزًا وَمَاء</w:t>
            </w:r>
          </w:p>
          <w:p w14:paraId="79E13BEA" w14:textId="77777777" w:rsidR="002F3D94" w:rsidRDefault="00000000" w:rsidP="001B05F0">
            <w:pPr>
              <w:bidi/>
              <w:spacing w:after="20"/>
            </w:pPr>
            <w:r>
              <w:rPr>
                <w:rFonts w:eastAsia="Arial" w:cs="Arial"/>
                <w:i/>
                <w:color w:val="6B7280"/>
                <w:sz w:val="18"/>
              </w:rPr>
              <w:t>anā jāʿiʿ wa-urīdu khubzan wa-māʾ</w:t>
            </w:r>
          </w:p>
          <w:p w14:paraId="50C472B9" w14:textId="77777777" w:rsidR="002F3D94" w:rsidRDefault="00000000" w:rsidP="001B05F0">
            <w:pPr>
              <w:bidi/>
              <w:spacing w:after="40"/>
            </w:pPr>
            <w:r>
              <w:rPr>
                <w:rFonts w:ascii="Sylfaen" w:eastAsia="Sylfaen" w:hAnsi="Sylfaen" w:cs="Sylfaen"/>
                <w:color w:val="374151"/>
                <w:sz w:val="19"/>
              </w:rPr>
              <w:t>Ես սոված եմ և հաց ու ջուր եմ ուզում:</w:t>
            </w:r>
          </w:p>
          <w:p w14:paraId="1B7200A5" w14:textId="77777777" w:rsidR="002F3D94" w:rsidRDefault="002F3D94" w:rsidP="001B05F0">
            <w:pPr>
              <w:pBdr>
                <w:bottom w:val="single" w:sz="4" w:space="1" w:color="B8C9C1"/>
              </w:pBdr>
              <w:bidi/>
              <w:spacing w:before="60" w:after="180"/>
            </w:pPr>
          </w:p>
          <w:p w14:paraId="7F8F80D2" w14:textId="77777777" w:rsidR="002F3D94" w:rsidRDefault="002F3D94" w:rsidP="001B05F0">
            <w:pPr>
              <w:pBdr>
                <w:bottom w:val="single" w:sz="4" w:space="1" w:color="B8C9C1"/>
              </w:pBdr>
              <w:bidi/>
              <w:spacing w:before="60" w:after="180"/>
            </w:pPr>
          </w:p>
          <w:p w14:paraId="3F4DF20C"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ADEFB13"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191F204" w14:textId="77777777">
        <w:trPr>
          <w:cantSplit/>
          <w:jc w:val="center"/>
        </w:trPr>
        <w:tc>
          <w:tcPr>
            <w:tcW w:w="9475" w:type="dxa"/>
            <w:tcMar>
              <w:top w:w="90" w:type="dxa"/>
              <w:left w:w="140" w:type="dxa"/>
              <w:bottom w:w="70" w:type="dxa"/>
              <w:right w:w="140" w:type="dxa"/>
            </w:tcMar>
            <w:vAlign w:val="center"/>
          </w:tcPr>
          <w:p w14:paraId="0752FE85" w14:textId="77777777" w:rsidR="002F3D94" w:rsidRDefault="00000000" w:rsidP="001B05F0">
            <w:pPr>
              <w:bidi/>
              <w:spacing w:after="40"/>
              <w:jc w:val="right"/>
            </w:pPr>
            <w:r>
              <w:rPr>
                <w:rFonts w:eastAsia="Arial" w:cs="Arial"/>
                <w:color w:val="6B7280"/>
                <w:sz w:val="15"/>
                <w:rtl/>
              </w:rPr>
              <w:t>✍️ كتابة</w:t>
            </w:r>
          </w:p>
          <w:p w14:paraId="15FAD61D" w14:textId="77777777" w:rsidR="002F3D94" w:rsidRDefault="00000000" w:rsidP="001B05F0">
            <w:pPr>
              <w:bidi/>
              <w:spacing w:before="60" w:after="20"/>
              <w:jc w:val="right"/>
            </w:pPr>
            <w:r>
              <w:rPr>
                <w:rFonts w:eastAsia="Arial" w:cs="Arial"/>
                <w:b/>
                <w:sz w:val="30"/>
                <w:rtl/>
              </w:rPr>
              <w:t>خُبْز</w:t>
            </w:r>
          </w:p>
          <w:p w14:paraId="52F4C6F0" w14:textId="77777777" w:rsidR="002F3D94" w:rsidRDefault="00000000" w:rsidP="001B05F0">
            <w:pPr>
              <w:bidi/>
              <w:spacing w:after="20"/>
            </w:pPr>
            <w:r>
              <w:rPr>
                <w:rFonts w:eastAsia="Arial" w:cs="Arial"/>
                <w:i/>
                <w:color w:val="6B7280"/>
                <w:sz w:val="18"/>
              </w:rPr>
              <w:t>khubz</w:t>
            </w:r>
          </w:p>
          <w:p w14:paraId="1380CC11" w14:textId="77777777" w:rsidR="002F3D94" w:rsidRDefault="00000000" w:rsidP="001B05F0">
            <w:pPr>
              <w:bidi/>
              <w:spacing w:after="40"/>
            </w:pPr>
            <w:r>
              <w:rPr>
                <w:rFonts w:ascii="Sylfaen" w:eastAsia="Sylfaen" w:hAnsi="Sylfaen" w:cs="Sylfaen"/>
                <w:color w:val="374151"/>
                <w:sz w:val="19"/>
              </w:rPr>
              <w:t>Հաց</w:t>
            </w:r>
          </w:p>
          <w:p w14:paraId="4F216AB6" w14:textId="77777777" w:rsidR="002F3D94" w:rsidRDefault="002F3D94" w:rsidP="001B05F0">
            <w:pPr>
              <w:pBdr>
                <w:bottom w:val="single" w:sz="4" w:space="1" w:color="B8C9C1"/>
              </w:pBdr>
              <w:bidi/>
              <w:spacing w:before="60" w:after="180"/>
            </w:pPr>
          </w:p>
          <w:p w14:paraId="5007AD58"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6FE769E" w14:textId="77777777" w:rsidR="002F3D94" w:rsidRDefault="002F3D94" w:rsidP="001B05F0">
      <w:pPr>
        <w:bidi/>
        <w:spacing w:after="60"/>
      </w:pPr>
    </w:p>
    <w:p w14:paraId="4B196C35" w14:textId="77777777" w:rsidR="002F3D94" w:rsidRDefault="00000000" w:rsidP="001B05F0">
      <w:pPr>
        <w:pStyle w:val="Titre1"/>
        <w:pageBreakBefore/>
        <w:bidi/>
        <w:jc w:val="right"/>
      </w:pPr>
      <w:r>
        <w:rPr>
          <w:rFonts w:ascii="Arial" w:eastAsia="Arial" w:hAnsi="Arial" w:cs="Arial"/>
          <w:rtl/>
        </w:rPr>
        <w:lastRenderedPageBreak/>
        <w:t>الأماكن وحروف الجر وظروف المكان</w:t>
      </w:r>
    </w:p>
    <w:p w14:paraId="2958FACE" w14:textId="77777777" w:rsidR="002F3D94" w:rsidRDefault="00000000" w:rsidP="001B05F0">
      <w:pPr>
        <w:keepNext/>
        <w:bidi/>
        <w:spacing w:after="120"/>
      </w:pPr>
      <w:r>
        <w:rPr>
          <w:rFonts w:ascii="Sylfaen" w:eastAsia="Sylfaen" w:hAnsi="Sylfaen" w:cs="Sylfaen"/>
          <w:b/>
          <w:color w:val="1F6F54"/>
          <w:sz w:val="21"/>
        </w:rPr>
        <w:t>Վայրեր, նախդիրներ և տեղի մակբայներ</w:t>
      </w:r>
    </w:p>
    <w:p w14:paraId="559A8A99" w14:textId="77777777" w:rsidR="002F3D94" w:rsidRDefault="00000000" w:rsidP="001B05F0">
      <w:pPr>
        <w:keepNext/>
        <w:shd w:val="clear" w:color="auto" w:fill="E8F4EF"/>
        <w:bidi/>
        <w:spacing w:before="20" w:after="0"/>
        <w:jc w:val="right"/>
      </w:pPr>
      <w:r>
        <w:rPr>
          <w:rFonts w:eastAsia="Arial" w:cs="Arial"/>
          <w:color w:val="0F3D2E"/>
          <w:rtl/>
        </w:rPr>
        <w:t xml:space="preserve">  وصف المكان بحروف الجر وظروف المكان.  </w:t>
      </w:r>
    </w:p>
    <w:p w14:paraId="24C400A7" w14:textId="77777777" w:rsidR="002F3D94" w:rsidRDefault="00000000" w:rsidP="001B05F0">
      <w:pPr>
        <w:shd w:val="clear" w:color="auto" w:fill="E8F4EF"/>
        <w:bidi/>
        <w:spacing w:after="140"/>
      </w:pPr>
      <w:r>
        <w:rPr>
          <w:rFonts w:ascii="Sylfaen" w:eastAsia="Sylfaen" w:hAnsi="Sylfaen" w:cs="Sylfaen"/>
          <w:color w:val="374151"/>
          <w:sz w:val="18"/>
        </w:rPr>
        <w:t xml:space="preserve">  Նկարագրել տեղը նախդիրներով և տեղի մակբայներով։  </w:t>
      </w:r>
    </w:p>
    <w:tbl>
      <w:tblPr>
        <w:tblW w:w="9475" w:type="dxa"/>
        <w:jc w:val="center"/>
        <w:tblBorders>
          <w:top w:val="single" w:sz="6" w:space="0" w:color="1F6F54"/>
          <w:left w:val="single" w:sz="6" w:space="0" w:color="1F6F54"/>
          <w:bottom w:val="single" w:sz="6" w:space="0" w:color="1F6F54"/>
          <w:right w:val="single" w:sz="6" w:space="0" w:color="1F6F54"/>
          <w:insideH w:val="single" w:sz="6" w:space="0" w:color="1F6F54"/>
          <w:insideV w:val="single" w:sz="6" w:space="0" w:color="1F6F54"/>
        </w:tblBorders>
        <w:tblLayout w:type="fixed"/>
        <w:tblLook w:val="04A0" w:firstRow="1" w:lastRow="0" w:firstColumn="1" w:lastColumn="0" w:noHBand="0" w:noVBand="1"/>
      </w:tblPr>
      <w:tblGrid>
        <w:gridCol w:w="9475"/>
      </w:tblGrid>
      <w:tr w:rsidR="002F3D94" w14:paraId="01752043" w14:textId="77777777">
        <w:trPr>
          <w:jc w:val="center"/>
        </w:trPr>
        <w:tc>
          <w:tcPr>
            <w:tcW w:w="9475" w:type="dxa"/>
            <w:shd w:val="clear" w:color="auto" w:fill="E8F4EF"/>
            <w:tcMar>
              <w:top w:w="55" w:type="dxa"/>
              <w:left w:w="105" w:type="dxa"/>
              <w:bottom w:w="55" w:type="dxa"/>
              <w:right w:w="105" w:type="dxa"/>
            </w:tcMar>
            <w:vAlign w:val="center"/>
          </w:tcPr>
          <w:p w14:paraId="0E59BDD2" w14:textId="77777777" w:rsidR="002F3D94" w:rsidRDefault="00000000" w:rsidP="001B05F0">
            <w:pPr>
              <w:bidi/>
              <w:spacing w:before="80"/>
              <w:jc w:val="center"/>
            </w:pPr>
            <w:r>
              <w:rPr>
                <w:noProof/>
              </w:rPr>
              <w:drawing>
                <wp:inline distT="0" distB="0" distL="0" distR="0" wp14:anchorId="21FA2720" wp14:editId="14BBC29B">
                  <wp:extent cx="864000" cy="864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امسح لبدء الوحدة"/>
                          <pic:cNvPicPr/>
                        </pic:nvPicPr>
                        <pic:blipFill>
                          <a:blip r:embed="rId60"/>
                          <a:stretch>
                            <a:fillRect/>
                          </a:stretch>
                        </pic:blipFill>
                        <pic:spPr>
                          <a:xfrm>
                            <a:off x="0" y="0"/>
                            <a:ext cx="864000" cy="864000"/>
                          </a:xfrm>
                          <a:prstGeom prst="rect">
                            <a:avLst/>
                          </a:prstGeom>
                        </pic:spPr>
                      </pic:pic>
                    </a:graphicData>
                  </a:graphic>
                </wp:inline>
              </w:drawing>
            </w:r>
          </w:p>
          <w:p w14:paraId="23D3C8C7" w14:textId="77777777" w:rsidR="002F3D94" w:rsidRDefault="00000000" w:rsidP="001B05F0">
            <w:pPr>
              <w:bidi/>
              <w:jc w:val="right"/>
            </w:pPr>
            <w:r>
              <w:rPr>
                <w:rFonts w:eastAsia="Arial" w:cs="Arial"/>
                <w:b/>
                <w:color w:val="1F6F54"/>
                <w:sz w:val="19"/>
                <w:rtl/>
              </w:rPr>
              <w:t>امسح لبدء هذه الوحدة داخل التطبيق</w:t>
            </w:r>
          </w:p>
          <w:p w14:paraId="0ECA4992" w14:textId="77777777" w:rsidR="002F3D94" w:rsidRDefault="00000000" w:rsidP="001B05F0">
            <w:pPr>
              <w:bidi/>
            </w:pPr>
            <w:r>
              <w:rPr>
                <w:rFonts w:ascii="Sylfaen" w:eastAsia="Sylfaen" w:hAnsi="Sylfaen" w:cs="Sylfaen"/>
                <w:color w:val="374151"/>
                <w:sz w:val="17"/>
              </w:rPr>
              <w:t>Սկանավորեք՝ այս բաժինը հավելվածում սկսելու համար</w:t>
            </w:r>
          </w:p>
        </w:tc>
      </w:tr>
    </w:tbl>
    <w:p w14:paraId="056362FD" w14:textId="77777777" w:rsidR="002F3D94" w:rsidRDefault="002F3D94" w:rsidP="001B05F0">
      <w:pPr>
        <w:bidi/>
        <w:spacing w:after="40"/>
      </w:pPr>
    </w:p>
    <w:p w14:paraId="50D943AD" w14:textId="77777777" w:rsidR="002F3D94" w:rsidRDefault="00000000" w:rsidP="001B05F0">
      <w:pPr>
        <w:pStyle w:val="Titre2"/>
        <w:bidi/>
        <w:jc w:val="right"/>
      </w:pPr>
      <w:r>
        <w:rPr>
          <w:rFonts w:ascii="Arial" w:eastAsia="Arial" w:hAnsi="Arial" w:cs="Arial"/>
          <w:rtl/>
        </w:rPr>
        <w:t>الأنشطة الموروثة المحفوظة</w:t>
      </w:r>
    </w:p>
    <w:p w14:paraId="3A0618ED" w14:textId="77777777" w:rsidR="002F3D94" w:rsidRDefault="00000000" w:rsidP="001B05F0">
      <w:pPr>
        <w:keepNext/>
        <w:bidi/>
        <w:spacing w:after="120"/>
      </w:pPr>
      <w:r>
        <w:rPr>
          <w:rFonts w:ascii="Sylfaen" w:eastAsia="Sylfaen" w:hAnsi="Sylfaen" w:cs="Sylfaen"/>
          <w:b/>
          <w:color w:val="1F6F54"/>
          <w:sz w:val="21"/>
        </w:rPr>
        <w:t>Ժառանգված ու պահպանված վարժություններ</w:t>
      </w: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2FC0978" w14:textId="77777777">
        <w:trPr>
          <w:cantSplit/>
          <w:jc w:val="center"/>
        </w:trPr>
        <w:tc>
          <w:tcPr>
            <w:tcW w:w="9475" w:type="dxa"/>
            <w:tcMar>
              <w:top w:w="90" w:type="dxa"/>
              <w:left w:w="140" w:type="dxa"/>
              <w:bottom w:w="70" w:type="dxa"/>
              <w:right w:w="140" w:type="dxa"/>
            </w:tcMar>
            <w:vAlign w:val="center"/>
          </w:tcPr>
          <w:p w14:paraId="16F704DB"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02256ED5" wp14:editId="71198F88">
                  <wp:extent cx="468000" cy="4680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60"/>
                          <a:stretch>
                            <a:fillRect/>
                          </a:stretch>
                        </pic:blipFill>
                        <pic:spPr>
                          <a:xfrm>
                            <a:off x="0" y="0"/>
                            <a:ext cx="468000" cy="468000"/>
                          </a:xfrm>
                          <a:prstGeom prst="rect">
                            <a:avLst/>
                          </a:prstGeom>
                        </pic:spPr>
                      </pic:pic>
                    </a:graphicData>
                  </a:graphic>
                </wp:inline>
              </w:drawing>
            </w:r>
          </w:p>
          <w:p w14:paraId="1D820759" w14:textId="77777777" w:rsidR="002F3D94" w:rsidRDefault="00000000" w:rsidP="001B05F0">
            <w:pPr>
              <w:bidi/>
              <w:spacing w:before="60" w:after="20"/>
              <w:jc w:val="right"/>
            </w:pPr>
            <w:r>
              <w:rPr>
                <w:rFonts w:eastAsia="Arial" w:cs="Arial"/>
                <w:b/>
                <w:sz w:val="30"/>
                <w:rtl/>
              </w:rPr>
              <w:t>فِي / عَلَى / بَيْنَ / أَمَامَ / خَلْفَ / بِجَانِبِ</w:t>
            </w:r>
          </w:p>
          <w:p w14:paraId="2060A73E" w14:textId="77777777" w:rsidR="002F3D94" w:rsidRDefault="00000000" w:rsidP="001B05F0">
            <w:pPr>
              <w:bidi/>
              <w:spacing w:after="20"/>
            </w:pPr>
            <w:r>
              <w:rPr>
                <w:rFonts w:eastAsia="Arial" w:cs="Arial"/>
                <w:i/>
                <w:color w:val="6B7280"/>
                <w:sz w:val="18"/>
              </w:rPr>
              <w:t>fī / ʿalā / bayna / amāma / khalfa / bi-jānibi</w:t>
            </w:r>
          </w:p>
          <w:p w14:paraId="36FCBB0F" w14:textId="77777777" w:rsidR="002F3D94" w:rsidRDefault="00000000" w:rsidP="001B05F0">
            <w:pPr>
              <w:bidi/>
              <w:spacing w:after="40"/>
            </w:pPr>
            <w:r>
              <w:rPr>
                <w:rFonts w:ascii="Sylfaen" w:eastAsia="Sylfaen" w:hAnsi="Sylfaen" w:cs="Sylfaen"/>
                <w:color w:val="374151"/>
                <w:sz w:val="19"/>
              </w:rPr>
              <w:t>Մեջ / Վրա / Միջև / Առջև / Հետև / Կողքին</w:t>
            </w:r>
          </w:p>
          <w:p w14:paraId="18A0F782" w14:textId="77777777" w:rsidR="002F3D94" w:rsidRDefault="002F3D94" w:rsidP="001B05F0">
            <w:pPr>
              <w:pBdr>
                <w:bottom w:val="single" w:sz="4" w:space="1" w:color="B8C9C1"/>
              </w:pBdr>
              <w:bidi/>
              <w:spacing w:before="60" w:after="180"/>
            </w:pPr>
          </w:p>
          <w:p w14:paraId="7243ED85"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A0407B4"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BAAD371" w14:textId="77777777">
        <w:trPr>
          <w:cantSplit/>
          <w:jc w:val="center"/>
        </w:trPr>
        <w:tc>
          <w:tcPr>
            <w:tcW w:w="9475" w:type="dxa"/>
            <w:tcMar>
              <w:top w:w="90" w:type="dxa"/>
              <w:left w:w="140" w:type="dxa"/>
              <w:bottom w:w="70" w:type="dxa"/>
              <w:right w:w="140" w:type="dxa"/>
            </w:tcMar>
            <w:vAlign w:val="center"/>
          </w:tcPr>
          <w:p w14:paraId="57A84654"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7CA45069" wp14:editId="46ADD497">
                  <wp:extent cx="468000" cy="468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61"/>
                          <a:stretch>
                            <a:fillRect/>
                          </a:stretch>
                        </pic:blipFill>
                        <pic:spPr>
                          <a:xfrm>
                            <a:off x="0" y="0"/>
                            <a:ext cx="468000" cy="468000"/>
                          </a:xfrm>
                          <a:prstGeom prst="rect">
                            <a:avLst/>
                          </a:prstGeom>
                        </pic:spPr>
                      </pic:pic>
                    </a:graphicData>
                  </a:graphic>
                </wp:inline>
              </w:drawing>
            </w:r>
          </w:p>
          <w:p w14:paraId="6D9ED85C" w14:textId="77777777" w:rsidR="002F3D94" w:rsidRDefault="00000000" w:rsidP="001B05F0">
            <w:pPr>
              <w:bidi/>
              <w:spacing w:before="60" w:after="20"/>
              <w:jc w:val="right"/>
            </w:pPr>
            <w:r>
              <w:rPr>
                <w:rFonts w:eastAsia="Arial" w:cs="Arial"/>
                <w:b/>
                <w:sz w:val="30"/>
                <w:rtl/>
              </w:rPr>
              <w:t>الكِتَابُ عَلَى المَكْتَب</w:t>
            </w:r>
          </w:p>
          <w:p w14:paraId="01DF2515" w14:textId="77777777" w:rsidR="002F3D94" w:rsidRDefault="00000000" w:rsidP="001B05F0">
            <w:pPr>
              <w:bidi/>
              <w:spacing w:after="20"/>
            </w:pPr>
            <w:r>
              <w:rPr>
                <w:rFonts w:eastAsia="Arial" w:cs="Arial"/>
                <w:i/>
                <w:color w:val="6B7280"/>
                <w:sz w:val="18"/>
              </w:rPr>
              <w:t>al-kitābu ʿalā l-maktabi</w:t>
            </w:r>
          </w:p>
          <w:p w14:paraId="689E3A38" w14:textId="77777777" w:rsidR="002F3D94" w:rsidRDefault="00000000" w:rsidP="001B05F0">
            <w:pPr>
              <w:bidi/>
              <w:spacing w:after="40"/>
            </w:pPr>
            <w:r>
              <w:rPr>
                <w:rFonts w:ascii="Sylfaen" w:eastAsia="Sylfaen" w:hAnsi="Sylfaen" w:cs="Sylfaen"/>
                <w:color w:val="374151"/>
                <w:sz w:val="19"/>
              </w:rPr>
              <w:t>Գիրքը գրասեղանի վրա է</w:t>
            </w:r>
          </w:p>
          <w:p w14:paraId="192C5AE7" w14:textId="77777777" w:rsidR="002F3D94" w:rsidRDefault="002F3D94" w:rsidP="001B05F0">
            <w:pPr>
              <w:pBdr>
                <w:bottom w:val="single" w:sz="4" w:space="1" w:color="B8C9C1"/>
              </w:pBdr>
              <w:bidi/>
              <w:spacing w:before="60" w:after="180"/>
            </w:pPr>
          </w:p>
          <w:p w14:paraId="55A81141"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37E4DF2"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B19B8F1" w14:textId="77777777">
        <w:trPr>
          <w:cantSplit/>
          <w:jc w:val="center"/>
        </w:trPr>
        <w:tc>
          <w:tcPr>
            <w:tcW w:w="9475" w:type="dxa"/>
            <w:tcMar>
              <w:top w:w="90" w:type="dxa"/>
              <w:left w:w="140" w:type="dxa"/>
              <w:bottom w:w="70" w:type="dxa"/>
              <w:right w:w="140" w:type="dxa"/>
            </w:tcMar>
            <w:vAlign w:val="center"/>
          </w:tcPr>
          <w:p w14:paraId="2F812A16" w14:textId="77777777" w:rsidR="002F3D94" w:rsidRDefault="00000000" w:rsidP="001B05F0">
            <w:pPr>
              <w:bidi/>
              <w:spacing w:after="40"/>
              <w:jc w:val="right"/>
            </w:pPr>
            <w:r>
              <w:rPr>
                <w:rFonts w:eastAsia="Arial" w:cs="Arial"/>
                <w:color w:val="6B7280"/>
                <w:sz w:val="15"/>
                <w:rtl/>
              </w:rPr>
              <w:t>❓ اختيار</w:t>
            </w:r>
          </w:p>
          <w:p w14:paraId="09385A6C" w14:textId="77777777" w:rsidR="002F3D94" w:rsidRDefault="00000000" w:rsidP="001B05F0">
            <w:pPr>
              <w:bidi/>
              <w:spacing w:before="60" w:after="20"/>
              <w:jc w:val="right"/>
            </w:pPr>
            <w:r>
              <w:rPr>
                <w:rFonts w:eastAsia="Arial" w:cs="Arial"/>
                <w:b/>
                <w:sz w:val="30"/>
                <w:rtl/>
              </w:rPr>
              <w:t>الكِتَابُ فِي الحَقِيبَة</w:t>
            </w:r>
          </w:p>
          <w:p w14:paraId="51F19F33" w14:textId="77777777" w:rsidR="002F3D94" w:rsidRDefault="00000000" w:rsidP="001B05F0">
            <w:pPr>
              <w:bidi/>
              <w:spacing w:after="20"/>
            </w:pPr>
            <w:r>
              <w:rPr>
                <w:rFonts w:eastAsia="Arial" w:cs="Arial"/>
                <w:i/>
                <w:color w:val="6B7280"/>
                <w:sz w:val="18"/>
              </w:rPr>
              <w:t>al-kitābu fī l-ḥaqība</w:t>
            </w:r>
          </w:p>
          <w:p w14:paraId="3D7549AF" w14:textId="77777777" w:rsidR="002F3D94" w:rsidRDefault="00000000" w:rsidP="001B05F0">
            <w:pPr>
              <w:bidi/>
              <w:spacing w:after="40"/>
            </w:pPr>
            <w:r>
              <w:rPr>
                <w:rFonts w:ascii="Sylfaen" w:eastAsia="Sylfaen" w:hAnsi="Sylfaen" w:cs="Sylfaen"/>
                <w:color w:val="374151"/>
                <w:sz w:val="19"/>
              </w:rPr>
              <w:t>Գիրքը պայուսակում է (մեջ)</w:t>
            </w:r>
          </w:p>
          <w:p w14:paraId="57989677" w14:textId="77777777" w:rsidR="002F3D94" w:rsidRDefault="002F3D94" w:rsidP="001B05F0">
            <w:pPr>
              <w:pBdr>
                <w:bottom w:val="single" w:sz="4" w:space="1" w:color="B8C9C1"/>
              </w:pBdr>
              <w:bidi/>
              <w:spacing w:before="60" w:after="180"/>
            </w:pPr>
          </w:p>
          <w:p w14:paraId="13D12F8C"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4D8E067"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C9F6227" w14:textId="77777777">
        <w:trPr>
          <w:cantSplit/>
          <w:jc w:val="center"/>
        </w:trPr>
        <w:tc>
          <w:tcPr>
            <w:tcW w:w="9475" w:type="dxa"/>
            <w:tcMar>
              <w:top w:w="90" w:type="dxa"/>
              <w:left w:w="140" w:type="dxa"/>
              <w:bottom w:w="70" w:type="dxa"/>
              <w:right w:w="140" w:type="dxa"/>
            </w:tcMar>
            <w:vAlign w:val="center"/>
          </w:tcPr>
          <w:p w14:paraId="0F2583A5" w14:textId="77777777" w:rsidR="002F3D94" w:rsidRDefault="00000000" w:rsidP="001B05F0">
            <w:pPr>
              <w:bidi/>
              <w:spacing w:after="40"/>
              <w:jc w:val="right"/>
            </w:pPr>
            <w:r>
              <w:rPr>
                <w:rFonts w:eastAsia="Arial" w:cs="Arial"/>
                <w:color w:val="6B7280"/>
                <w:sz w:val="15"/>
                <w:rtl/>
              </w:rPr>
              <w:lastRenderedPageBreak/>
              <w:t>❓ اختيار</w:t>
            </w:r>
          </w:p>
          <w:p w14:paraId="2D381B92" w14:textId="77777777" w:rsidR="002F3D94" w:rsidRDefault="00000000" w:rsidP="001B05F0">
            <w:pPr>
              <w:bidi/>
              <w:spacing w:before="60" w:after="20"/>
              <w:jc w:val="right"/>
            </w:pPr>
            <w:r>
              <w:rPr>
                <w:rFonts w:eastAsia="Arial" w:cs="Arial"/>
                <w:b/>
                <w:sz w:val="30"/>
                <w:rtl/>
              </w:rPr>
              <w:t>الكِتَابُ فِي الحَقِيبَة</w:t>
            </w:r>
          </w:p>
          <w:p w14:paraId="5C868694" w14:textId="77777777" w:rsidR="002F3D94" w:rsidRDefault="00000000" w:rsidP="001B05F0">
            <w:pPr>
              <w:bidi/>
              <w:spacing w:after="20"/>
            </w:pPr>
            <w:r>
              <w:rPr>
                <w:rFonts w:eastAsia="Arial" w:cs="Arial"/>
                <w:i/>
                <w:color w:val="6B7280"/>
                <w:sz w:val="18"/>
              </w:rPr>
              <w:t>al-kitābu fī l-ḥaqība</w:t>
            </w:r>
          </w:p>
          <w:p w14:paraId="2FE5D41A" w14:textId="77777777" w:rsidR="002F3D94" w:rsidRDefault="00000000" w:rsidP="001B05F0">
            <w:pPr>
              <w:bidi/>
              <w:spacing w:after="40"/>
            </w:pPr>
            <w:r>
              <w:rPr>
                <w:rFonts w:ascii="Sylfaen" w:eastAsia="Sylfaen" w:hAnsi="Sylfaen" w:cs="Sylfaen"/>
                <w:color w:val="374151"/>
                <w:sz w:val="19"/>
              </w:rPr>
              <w:t>Գիրքը պայուսակում է (մեջ)</w:t>
            </w:r>
          </w:p>
          <w:p w14:paraId="1F06B859" w14:textId="77777777" w:rsidR="002F3D94" w:rsidRDefault="002F3D94" w:rsidP="001B05F0">
            <w:pPr>
              <w:pBdr>
                <w:bottom w:val="single" w:sz="4" w:space="1" w:color="B8C9C1"/>
              </w:pBdr>
              <w:bidi/>
              <w:spacing w:before="60" w:after="180"/>
            </w:pPr>
          </w:p>
          <w:p w14:paraId="5FDAEC1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985566C"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F006C31" w14:textId="77777777">
        <w:trPr>
          <w:cantSplit/>
          <w:jc w:val="center"/>
        </w:trPr>
        <w:tc>
          <w:tcPr>
            <w:tcW w:w="9475" w:type="dxa"/>
            <w:tcMar>
              <w:top w:w="90" w:type="dxa"/>
              <w:left w:w="140" w:type="dxa"/>
              <w:bottom w:w="70" w:type="dxa"/>
              <w:right w:w="140" w:type="dxa"/>
            </w:tcMar>
            <w:vAlign w:val="center"/>
          </w:tcPr>
          <w:p w14:paraId="4B514892" w14:textId="77777777" w:rsidR="002F3D94" w:rsidRDefault="00000000" w:rsidP="001B05F0">
            <w:pPr>
              <w:bidi/>
              <w:spacing w:after="40"/>
              <w:jc w:val="right"/>
            </w:pPr>
            <w:r>
              <w:rPr>
                <w:rFonts w:eastAsia="Arial" w:cs="Arial"/>
                <w:color w:val="6B7280"/>
                <w:sz w:val="15"/>
                <w:rtl/>
              </w:rPr>
              <w:t>❓ اختيار</w:t>
            </w:r>
          </w:p>
          <w:p w14:paraId="0859F2FE" w14:textId="77777777" w:rsidR="002F3D94" w:rsidRDefault="00000000" w:rsidP="001B05F0">
            <w:pPr>
              <w:bidi/>
              <w:spacing w:before="60" w:after="20"/>
              <w:jc w:val="right"/>
            </w:pPr>
            <w:r>
              <w:rPr>
                <w:rFonts w:eastAsia="Arial" w:cs="Arial"/>
                <w:b/>
                <w:sz w:val="30"/>
                <w:rtl/>
              </w:rPr>
              <w:t>المَسْجِدُ أَمَامَ البَيْت</w:t>
            </w:r>
          </w:p>
          <w:p w14:paraId="7DCBA79A" w14:textId="77777777" w:rsidR="002F3D94" w:rsidRDefault="00000000" w:rsidP="001B05F0">
            <w:pPr>
              <w:bidi/>
              <w:spacing w:after="20"/>
            </w:pPr>
            <w:r>
              <w:rPr>
                <w:rFonts w:eastAsia="Arial" w:cs="Arial"/>
                <w:i/>
                <w:color w:val="6B7280"/>
                <w:sz w:val="18"/>
              </w:rPr>
              <w:t>al-masjidu amāma l-bayt</w:t>
            </w:r>
          </w:p>
          <w:p w14:paraId="08E9BB08" w14:textId="77777777" w:rsidR="002F3D94" w:rsidRDefault="00000000" w:rsidP="001B05F0">
            <w:pPr>
              <w:bidi/>
              <w:spacing w:after="40"/>
            </w:pPr>
            <w:r>
              <w:rPr>
                <w:rFonts w:ascii="Sylfaen" w:eastAsia="Sylfaen" w:hAnsi="Sylfaen" w:cs="Sylfaen"/>
                <w:color w:val="374151"/>
                <w:sz w:val="19"/>
              </w:rPr>
              <w:t>Մզկիթը տան առջև է</w:t>
            </w:r>
          </w:p>
          <w:p w14:paraId="09B8CD98" w14:textId="77777777" w:rsidR="002F3D94" w:rsidRDefault="002F3D94" w:rsidP="001B05F0">
            <w:pPr>
              <w:pBdr>
                <w:bottom w:val="single" w:sz="4" w:space="1" w:color="B8C9C1"/>
              </w:pBdr>
              <w:bidi/>
              <w:spacing w:before="60" w:after="180"/>
            </w:pPr>
          </w:p>
          <w:p w14:paraId="11B3EFBA"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E43616E"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17BA416" w14:textId="77777777">
        <w:trPr>
          <w:cantSplit/>
          <w:jc w:val="center"/>
        </w:trPr>
        <w:tc>
          <w:tcPr>
            <w:tcW w:w="9475" w:type="dxa"/>
            <w:tcMar>
              <w:top w:w="90" w:type="dxa"/>
              <w:left w:w="140" w:type="dxa"/>
              <w:bottom w:w="70" w:type="dxa"/>
              <w:right w:w="140" w:type="dxa"/>
            </w:tcMar>
            <w:vAlign w:val="center"/>
          </w:tcPr>
          <w:p w14:paraId="49FD7354" w14:textId="77777777" w:rsidR="002F3D94" w:rsidRDefault="00000000" w:rsidP="001B05F0">
            <w:pPr>
              <w:bidi/>
              <w:spacing w:after="40"/>
              <w:jc w:val="right"/>
            </w:pPr>
            <w:r>
              <w:rPr>
                <w:rFonts w:eastAsia="Arial" w:cs="Arial"/>
                <w:color w:val="6B7280"/>
                <w:sz w:val="15"/>
                <w:rtl/>
              </w:rPr>
              <w:t>🔗 مطابقة</w:t>
            </w:r>
          </w:p>
          <w:p w14:paraId="1B3E4A77" w14:textId="77777777" w:rsidR="002F3D94" w:rsidRDefault="00000000" w:rsidP="001B05F0">
            <w:pPr>
              <w:bidi/>
              <w:spacing w:before="60" w:after="20"/>
              <w:jc w:val="right"/>
            </w:pPr>
            <w:r>
              <w:rPr>
                <w:rFonts w:eastAsia="Arial" w:cs="Arial"/>
                <w:b/>
                <w:sz w:val="30"/>
                <w:rtl/>
              </w:rPr>
              <w:t>حروف الجر</w:t>
            </w:r>
          </w:p>
          <w:p w14:paraId="3FBB6EC1" w14:textId="77777777" w:rsidR="002F3D94" w:rsidRDefault="00000000" w:rsidP="001B05F0">
            <w:pPr>
              <w:bidi/>
              <w:spacing w:after="40"/>
            </w:pPr>
            <w:r>
              <w:rPr>
                <w:rFonts w:ascii="Sylfaen" w:eastAsia="Sylfaen" w:hAnsi="Sylfaen" w:cs="Sylfaen"/>
                <w:color w:val="374151"/>
                <w:sz w:val="19"/>
              </w:rPr>
              <w:t>Նախդիրներ</w:t>
            </w:r>
          </w:p>
          <w:p w14:paraId="1494AC72" w14:textId="77777777" w:rsidR="002F3D94" w:rsidRDefault="002F3D94" w:rsidP="001B05F0">
            <w:pPr>
              <w:pBdr>
                <w:bottom w:val="single" w:sz="4" w:space="1" w:color="B8C9C1"/>
              </w:pBdr>
              <w:bidi/>
              <w:spacing w:before="60" w:after="180"/>
            </w:pPr>
          </w:p>
          <w:p w14:paraId="26A84C16"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F52AD65"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E6805A5" w14:textId="77777777">
        <w:trPr>
          <w:cantSplit/>
          <w:jc w:val="center"/>
        </w:trPr>
        <w:tc>
          <w:tcPr>
            <w:tcW w:w="9475" w:type="dxa"/>
            <w:tcMar>
              <w:top w:w="90" w:type="dxa"/>
              <w:left w:w="140" w:type="dxa"/>
              <w:bottom w:w="70" w:type="dxa"/>
              <w:right w:w="140" w:type="dxa"/>
            </w:tcMar>
            <w:vAlign w:val="center"/>
          </w:tcPr>
          <w:p w14:paraId="41D2C785"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15C175DB" wp14:editId="39D31399">
                  <wp:extent cx="468000" cy="468000"/>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62"/>
                          <a:stretch>
                            <a:fillRect/>
                          </a:stretch>
                        </pic:blipFill>
                        <pic:spPr>
                          <a:xfrm>
                            <a:off x="0" y="0"/>
                            <a:ext cx="468000" cy="468000"/>
                          </a:xfrm>
                          <a:prstGeom prst="rect">
                            <a:avLst/>
                          </a:prstGeom>
                        </pic:spPr>
                      </pic:pic>
                    </a:graphicData>
                  </a:graphic>
                </wp:inline>
              </w:drawing>
            </w:r>
          </w:p>
          <w:p w14:paraId="4E3D0C43" w14:textId="77777777" w:rsidR="002F3D94" w:rsidRDefault="00000000" w:rsidP="001B05F0">
            <w:pPr>
              <w:bidi/>
              <w:spacing w:before="60" w:after="20"/>
              <w:jc w:val="right"/>
            </w:pPr>
            <w:r>
              <w:rPr>
                <w:rFonts w:eastAsia="Arial" w:cs="Arial"/>
                <w:b/>
                <w:sz w:val="30"/>
                <w:rtl/>
              </w:rPr>
              <w:t>أَيْنَ الكِتَاب؟ — الكِتَابُ بَيْنَ القَلَمِ وَالدَّفْتَر</w:t>
            </w:r>
          </w:p>
          <w:p w14:paraId="170C431B" w14:textId="77777777" w:rsidR="002F3D94" w:rsidRDefault="00000000" w:rsidP="001B05F0">
            <w:pPr>
              <w:bidi/>
              <w:spacing w:after="20"/>
            </w:pPr>
            <w:r>
              <w:rPr>
                <w:rFonts w:eastAsia="Arial" w:cs="Arial"/>
                <w:i/>
                <w:color w:val="6B7280"/>
                <w:sz w:val="18"/>
              </w:rPr>
              <w:t>ayna l-kitāb? — al-kitābu bayna l-qalami wa-d-daftar</w:t>
            </w:r>
          </w:p>
          <w:p w14:paraId="4C771157" w14:textId="77777777" w:rsidR="002F3D94" w:rsidRDefault="00000000" w:rsidP="001B05F0">
            <w:pPr>
              <w:bidi/>
              <w:spacing w:after="40"/>
            </w:pPr>
            <w:r>
              <w:rPr>
                <w:rFonts w:ascii="Sylfaen" w:eastAsia="Sylfaen" w:hAnsi="Sylfaen" w:cs="Sylfaen"/>
                <w:color w:val="374151"/>
                <w:sz w:val="19"/>
              </w:rPr>
              <w:t>Որտե՞ղ է գիրքը: — Գիրքը գրիչի և տետրի միջև է:</w:t>
            </w:r>
          </w:p>
          <w:p w14:paraId="0EE108BB" w14:textId="77777777" w:rsidR="002F3D94" w:rsidRDefault="002F3D94" w:rsidP="001B05F0">
            <w:pPr>
              <w:pBdr>
                <w:bottom w:val="single" w:sz="4" w:space="1" w:color="B8C9C1"/>
              </w:pBdr>
              <w:bidi/>
              <w:spacing w:before="60" w:after="180"/>
            </w:pPr>
          </w:p>
          <w:p w14:paraId="6A18A46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7AD58F2"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5966FF7" w14:textId="77777777">
        <w:trPr>
          <w:cantSplit/>
          <w:jc w:val="center"/>
        </w:trPr>
        <w:tc>
          <w:tcPr>
            <w:tcW w:w="9475" w:type="dxa"/>
            <w:tcMar>
              <w:top w:w="90" w:type="dxa"/>
              <w:left w:w="140" w:type="dxa"/>
              <w:bottom w:w="70" w:type="dxa"/>
              <w:right w:w="140" w:type="dxa"/>
            </w:tcMar>
            <w:vAlign w:val="center"/>
          </w:tcPr>
          <w:p w14:paraId="2039F2C4" w14:textId="77777777" w:rsidR="002F3D94" w:rsidRDefault="00000000" w:rsidP="001B05F0">
            <w:pPr>
              <w:bidi/>
              <w:spacing w:after="40"/>
              <w:jc w:val="right"/>
            </w:pPr>
            <w:r>
              <w:rPr>
                <w:rFonts w:eastAsia="Arial" w:cs="Arial"/>
                <w:color w:val="6B7280"/>
                <w:sz w:val="15"/>
                <w:rtl/>
              </w:rPr>
              <w:t>❓ اختيار</w:t>
            </w:r>
          </w:p>
          <w:p w14:paraId="6A22FB2E" w14:textId="77777777" w:rsidR="002F3D94" w:rsidRDefault="00000000" w:rsidP="001B05F0">
            <w:pPr>
              <w:bidi/>
              <w:spacing w:before="60" w:after="20"/>
              <w:jc w:val="right"/>
            </w:pPr>
            <w:r>
              <w:rPr>
                <w:rFonts w:eastAsia="Arial" w:cs="Arial"/>
                <w:b/>
                <w:sz w:val="30"/>
                <w:rtl/>
              </w:rPr>
              <w:t>أَيْنَ المَدْرَسَة؟</w:t>
            </w:r>
          </w:p>
          <w:p w14:paraId="5B0AF378" w14:textId="77777777" w:rsidR="002F3D94" w:rsidRDefault="00000000" w:rsidP="001B05F0">
            <w:pPr>
              <w:bidi/>
              <w:spacing w:after="20"/>
            </w:pPr>
            <w:r>
              <w:rPr>
                <w:rFonts w:eastAsia="Arial" w:cs="Arial"/>
                <w:i/>
                <w:color w:val="6B7280"/>
                <w:sz w:val="18"/>
              </w:rPr>
              <w:t>ayna l-madrasa?</w:t>
            </w:r>
          </w:p>
          <w:p w14:paraId="4E2B21AD" w14:textId="77777777" w:rsidR="002F3D94" w:rsidRDefault="00000000" w:rsidP="001B05F0">
            <w:pPr>
              <w:bidi/>
              <w:spacing w:after="40"/>
            </w:pPr>
            <w:r>
              <w:rPr>
                <w:rFonts w:ascii="Sylfaen" w:eastAsia="Sylfaen" w:hAnsi="Sylfaen" w:cs="Sylfaen"/>
                <w:color w:val="374151"/>
                <w:sz w:val="19"/>
              </w:rPr>
              <w:t>Որտե՞ղ է դպրոցը:</w:t>
            </w:r>
          </w:p>
          <w:p w14:paraId="67B7D6F1" w14:textId="77777777" w:rsidR="002F3D94" w:rsidRDefault="002F3D94" w:rsidP="001B05F0">
            <w:pPr>
              <w:pBdr>
                <w:bottom w:val="single" w:sz="4" w:space="1" w:color="B8C9C1"/>
              </w:pBdr>
              <w:bidi/>
              <w:spacing w:before="60" w:after="180"/>
            </w:pPr>
          </w:p>
          <w:p w14:paraId="12BDC760"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7521226"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F242555" w14:textId="77777777">
        <w:trPr>
          <w:cantSplit/>
          <w:jc w:val="center"/>
        </w:trPr>
        <w:tc>
          <w:tcPr>
            <w:tcW w:w="9475" w:type="dxa"/>
            <w:tcMar>
              <w:top w:w="90" w:type="dxa"/>
              <w:left w:w="140" w:type="dxa"/>
              <w:bottom w:w="70" w:type="dxa"/>
              <w:right w:w="140" w:type="dxa"/>
            </w:tcMar>
            <w:vAlign w:val="center"/>
          </w:tcPr>
          <w:p w14:paraId="328F1738" w14:textId="77777777" w:rsidR="002F3D94" w:rsidRDefault="00000000" w:rsidP="001B05F0">
            <w:pPr>
              <w:bidi/>
              <w:spacing w:after="40"/>
              <w:jc w:val="right"/>
            </w:pPr>
            <w:r>
              <w:rPr>
                <w:rFonts w:eastAsia="Arial" w:cs="Arial"/>
                <w:color w:val="6B7280"/>
                <w:sz w:val="15"/>
                <w:rtl/>
              </w:rPr>
              <w:lastRenderedPageBreak/>
              <w:t>🗣️ نطق</w:t>
            </w:r>
          </w:p>
          <w:p w14:paraId="367A89E6" w14:textId="77777777" w:rsidR="002F3D94" w:rsidRDefault="00000000" w:rsidP="001B05F0">
            <w:pPr>
              <w:bidi/>
              <w:spacing w:before="60" w:after="20"/>
              <w:jc w:val="right"/>
            </w:pPr>
            <w:r>
              <w:rPr>
                <w:rFonts w:eastAsia="Arial" w:cs="Arial"/>
                <w:b/>
                <w:sz w:val="30"/>
                <w:rtl/>
              </w:rPr>
              <w:t>الكِتَابُ عَلَى المَكْتَبِ وَالقَلَمُ فِي الحَقِيبَةِ</w:t>
            </w:r>
          </w:p>
          <w:p w14:paraId="16090C22" w14:textId="77777777" w:rsidR="002F3D94" w:rsidRDefault="00000000" w:rsidP="001B05F0">
            <w:pPr>
              <w:bidi/>
              <w:spacing w:after="20"/>
            </w:pPr>
            <w:r>
              <w:rPr>
                <w:rFonts w:eastAsia="Arial" w:cs="Arial"/>
                <w:i/>
                <w:color w:val="6B7280"/>
                <w:sz w:val="18"/>
              </w:rPr>
              <w:t>al-kitābu ʿalā l-maktabi wa-l-qalamu fī l-ḥaqība</w:t>
            </w:r>
          </w:p>
          <w:p w14:paraId="74232414" w14:textId="77777777" w:rsidR="002F3D94" w:rsidRDefault="00000000" w:rsidP="001B05F0">
            <w:pPr>
              <w:bidi/>
              <w:spacing w:after="40"/>
            </w:pPr>
            <w:r>
              <w:rPr>
                <w:rFonts w:ascii="Sylfaen" w:eastAsia="Sylfaen" w:hAnsi="Sylfaen" w:cs="Sylfaen"/>
                <w:color w:val="374151"/>
                <w:sz w:val="19"/>
              </w:rPr>
              <w:t>Գիրքը գրասեղանի վրա է, գրիչը պայուսակում է:</w:t>
            </w:r>
          </w:p>
          <w:p w14:paraId="032C0828" w14:textId="77777777" w:rsidR="002F3D94" w:rsidRDefault="002F3D94" w:rsidP="001B05F0">
            <w:pPr>
              <w:pBdr>
                <w:bottom w:val="single" w:sz="4" w:space="1" w:color="B8C9C1"/>
              </w:pBdr>
              <w:bidi/>
              <w:spacing w:before="60" w:after="180"/>
            </w:pPr>
          </w:p>
          <w:p w14:paraId="4B41A7CB" w14:textId="77777777" w:rsidR="002F3D94" w:rsidRDefault="002F3D94" w:rsidP="001B05F0">
            <w:pPr>
              <w:pBdr>
                <w:bottom w:val="single" w:sz="4" w:space="1" w:color="B8C9C1"/>
              </w:pBdr>
              <w:bidi/>
              <w:spacing w:before="60" w:after="180"/>
            </w:pPr>
          </w:p>
          <w:p w14:paraId="30CEF89B"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8B8EB3E"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4076E88" w14:textId="77777777">
        <w:trPr>
          <w:cantSplit/>
          <w:jc w:val="center"/>
        </w:trPr>
        <w:tc>
          <w:tcPr>
            <w:tcW w:w="9475" w:type="dxa"/>
            <w:tcMar>
              <w:top w:w="90" w:type="dxa"/>
              <w:left w:w="140" w:type="dxa"/>
              <w:bottom w:w="70" w:type="dxa"/>
              <w:right w:w="140" w:type="dxa"/>
            </w:tcMar>
            <w:vAlign w:val="center"/>
          </w:tcPr>
          <w:p w14:paraId="6925A0A8" w14:textId="77777777" w:rsidR="002F3D94" w:rsidRDefault="00000000" w:rsidP="001B05F0">
            <w:pPr>
              <w:bidi/>
              <w:spacing w:after="40"/>
              <w:jc w:val="right"/>
            </w:pPr>
            <w:r>
              <w:rPr>
                <w:rFonts w:eastAsia="Arial" w:cs="Arial"/>
                <w:color w:val="6B7280"/>
                <w:sz w:val="15"/>
                <w:rtl/>
              </w:rPr>
              <w:t>✍️ كتابة</w:t>
            </w:r>
          </w:p>
          <w:p w14:paraId="6391460A" w14:textId="77777777" w:rsidR="002F3D94" w:rsidRDefault="00000000" w:rsidP="001B05F0">
            <w:pPr>
              <w:bidi/>
              <w:spacing w:before="60" w:after="20"/>
              <w:jc w:val="right"/>
            </w:pPr>
            <w:r>
              <w:rPr>
                <w:rFonts w:eastAsia="Arial" w:cs="Arial"/>
                <w:b/>
                <w:sz w:val="30"/>
                <w:rtl/>
              </w:rPr>
              <w:t>عَلَى</w:t>
            </w:r>
          </w:p>
          <w:p w14:paraId="5738D4E2" w14:textId="77777777" w:rsidR="002F3D94" w:rsidRDefault="00000000" w:rsidP="001B05F0">
            <w:pPr>
              <w:bidi/>
              <w:spacing w:after="20"/>
            </w:pPr>
            <w:r>
              <w:rPr>
                <w:rFonts w:eastAsia="Arial" w:cs="Arial"/>
                <w:i/>
                <w:color w:val="6B7280"/>
                <w:sz w:val="18"/>
              </w:rPr>
              <w:t>ʿalā</w:t>
            </w:r>
          </w:p>
          <w:p w14:paraId="3A4BC77B" w14:textId="77777777" w:rsidR="002F3D94" w:rsidRDefault="00000000" w:rsidP="001B05F0">
            <w:pPr>
              <w:bidi/>
              <w:spacing w:after="40"/>
            </w:pPr>
            <w:r>
              <w:rPr>
                <w:rFonts w:ascii="Sylfaen" w:eastAsia="Sylfaen" w:hAnsi="Sylfaen" w:cs="Sylfaen"/>
                <w:color w:val="374151"/>
                <w:sz w:val="19"/>
              </w:rPr>
              <w:t>Վրա (on)</w:t>
            </w:r>
          </w:p>
          <w:p w14:paraId="08308A4F" w14:textId="77777777" w:rsidR="002F3D94" w:rsidRDefault="002F3D94" w:rsidP="001B05F0">
            <w:pPr>
              <w:pBdr>
                <w:bottom w:val="single" w:sz="4" w:space="1" w:color="B8C9C1"/>
              </w:pBdr>
              <w:bidi/>
              <w:spacing w:before="60" w:after="180"/>
            </w:pPr>
          </w:p>
          <w:p w14:paraId="4936BD4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C284447"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F60FED6" w14:textId="77777777">
        <w:trPr>
          <w:cantSplit/>
          <w:jc w:val="center"/>
        </w:trPr>
        <w:tc>
          <w:tcPr>
            <w:tcW w:w="9475" w:type="dxa"/>
            <w:tcMar>
              <w:top w:w="90" w:type="dxa"/>
              <w:left w:w="140" w:type="dxa"/>
              <w:bottom w:w="70" w:type="dxa"/>
              <w:right w:w="140" w:type="dxa"/>
            </w:tcMar>
            <w:vAlign w:val="center"/>
          </w:tcPr>
          <w:p w14:paraId="6FD02EB5" w14:textId="77777777" w:rsidR="002F3D94" w:rsidRDefault="00000000" w:rsidP="001B05F0">
            <w:pPr>
              <w:bidi/>
              <w:spacing w:after="40"/>
              <w:jc w:val="right"/>
            </w:pPr>
            <w:r>
              <w:rPr>
                <w:rFonts w:eastAsia="Arial" w:cs="Arial"/>
                <w:color w:val="6B7280"/>
                <w:sz w:val="15"/>
                <w:rtl/>
              </w:rPr>
              <w:t>🔗 مطابقة</w:t>
            </w:r>
          </w:p>
          <w:p w14:paraId="209CCA92" w14:textId="77777777" w:rsidR="002F3D94" w:rsidRDefault="00000000" w:rsidP="001B05F0">
            <w:pPr>
              <w:bidi/>
              <w:spacing w:before="60" w:after="20"/>
              <w:jc w:val="right"/>
            </w:pPr>
            <w:r>
              <w:rPr>
                <w:rFonts w:eastAsia="Arial" w:cs="Arial"/>
                <w:b/>
                <w:sz w:val="30"/>
                <w:rtl/>
              </w:rPr>
              <w:t>الأماكن</w:t>
            </w:r>
          </w:p>
          <w:p w14:paraId="3A13FD69" w14:textId="77777777" w:rsidR="002F3D94" w:rsidRDefault="00000000" w:rsidP="001B05F0">
            <w:pPr>
              <w:bidi/>
              <w:spacing w:after="40"/>
            </w:pPr>
            <w:r>
              <w:rPr>
                <w:rFonts w:ascii="Sylfaen" w:eastAsia="Sylfaen" w:hAnsi="Sylfaen" w:cs="Sylfaen"/>
                <w:color w:val="374151"/>
                <w:sz w:val="19"/>
              </w:rPr>
              <w:t>Տեղեր</w:t>
            </w:r>
          </w:p>
          <w:p w14:paraId="2BED6BBB" w14:textId="77777777" w:rsidR="002F3D94" w:rsidRDefault="002F3D94" w:rsidP="001B05F0">
            <w:pPr>
              <w:pBdr>
                <w:bottom w:val="single" w:sz="4" w:space="1" w:color="B8C9C1"/>
              </w:pBdr>
              <w:bidi/>
              <w:spacing w:before="60" w:after="180"/>
            </w:pPr>
          </w:p>
          <w:p w14:paraId="4E4A9C74"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71D1269" w14:textId="77777777" w:rsidR="002F3D94" w:rsidRDefault="002F3D94" w:rsidP="001B05F0">
      <w:pPr>
        <w:bidi/>
        <w:spacing w:after="60"/>
      </w:pPr>
    </w:p>
    <w:p w14:paraId="61582899" w14:textId="77777777" w:rsidR="002F3D94" w:rsidRDefault="00000000" w:rsidP="001B05F0">
      <w:pPr>
        <w:pStyle w:val="Titre1"/>
        <w:pageBreakBefore/>
        <w:bidi/>
        <w:jc w:val="right"/>
      </w:pPr>
      <w:r>
        <w:rPr>
          <w:rFonts w:ascii="Arial" w:eastAsia="Arial" w:hAnsi="Arial" w:cs="Arial"/>
          <w:rtl/>
        </w:rPr>
        <w:lastRenderedPageBreak/>
        <w:t>في المدرسة</w:t>
      </w:r>
    </w:p>
    <w:p w14:paraId="0E1A695A" w14:textId="77777777" w:rsidR="002F3D94" w:rsidRDefault="00000000" w:rsidP="001B05F0">
      <w:pPr>
        <w:keepNext/>
        <w:bidi/>
        <w:spacing w:after="120"/>
      </w:pPr>
      <w:r>
        <w:rPr>
          <w:rFonts w:ascii="Sylfaen" w:eastAsia="Sylfaen" w:hAnsi="Sylfaen" w:cs="Sylfaen"/>
          <w:b/>
          <w:color w:val="1F6F54"/>
          <w:sz w:val="21"/>
        </w:rPr>
        <w:t>Դպրոցում</w:t>
      </w:r>
    </w:p>
    <w:p w14:paraId="26484729" w14:textId="77777777" w:rsidR="002F3D94" w:rsidRDefault="00000000" w:rsidP="001B05F0">
      <w:pPr>
        <w:keepNext/>
        <w:shd w:val="clear" w:color="auto" w:fill="E8F4EF"/>
        <w:bidi/>
        <w:spacing w:before="20" w:after="0"/>
        <w:jc w:val="right"/>
      </w:pPr>
      <w:r>
        <w:rPr>
          <w:rFonts w:eastAsia="Arial" w:cs="Arial"/>
          <w:color w:val="0F3D2E"/>
          <w:rtl/>
        </w:rPr>
        <w:t xml:space="preserve">  التواصل في المدرسة والسؤال عن المادة المفضلة.  </w:t>
      </w:r>
    </w:p>
    <w:p w14:paraId="3DDEC2D7" w14:textId="77777777" w:rsidR="002F3D94" w:rsidRDefault="00000000" w:rsidP="001B05F0">
      <w:pPr>
        <w:shd w:val="clear" w:color="auto" w:fill="E8F4EF"/>
        <w:bidi/>
        <w:spacing w:after="140"/>
      </w:pPr>
      <w:r>
        <w:rPr>
          <w:rFonts w:ascii="Sylfaen" w:eastAsia="Sylfaen" w:hAnsi="Sylfaen" w:cs="Sylfaen"/>
          <w:color w:val="374151"/>
          <w:sz w:val="18"/>
        </w:rPr>
        <w:t xml:space="preserve">  Դպրոցում հաղորդակցվել և հարցնել սիրելի առարկայի մասին։  </w:t>
      </w:r>
    </w:p>
    <w:tbl>
      <w:tblPr>
        <w:tblW w:w="9475" w:type="dxa"/>
        <w:jc w:val="center"/>
        <w:tblBorders>
          <w:top w:val="single" w:sz="6" w:space="0" w:color="1F6F54"/>
          <w:left w:val="single" w:sz="6" w:space="0" w:color="1F6F54"/>
          <w:bottom w:val="single" w:sz="6" w:space="0" w:color="1F6F54"/>
          <w:right w:val="single" w:sz="6" w:space="0" w:color="1F6F54"/>
          <w:insideH w:val="single" w:sz="6" w:space="0" w:color="1F6F54"/>
          <w:insideV w:val="single" w:sz="6" w:space="0" w:color="1F6F54"/>
        </w:tblBorders>
        <w:tblLayout w:type="fixed"/>
        <w:tblLook w:val="04A0" w:firstRow="1" w:lastRow="0" w:firstColumn="1" w:lastColumn="0" w:noHBand="0" w:noVBand="1"/>
      </w:tblPr>
      <w:tblGrid>
        <w:gridCol w:w="9475"/>
      </w:tblGrid>
      <w:tr w:rsidR="002F3D94" w14:paraId="1A143F3D" w14:textId="77777777">
        <w:trPr>
          <w:jc w:val="center"/>
        </w:trPr>
        <w:tc>
          <w:tcPr>
            <w:tcW w:w="9475" w:type="dxa"/>
            <w:shd w:val="clear" w:color="auto" w:fill="E8F4EF"/>
            <w:tcMar>
              <w:top w:w="55" w:type="dxa"/>
              <w:left w:w="105" w:type="dxa"/>
              <w:bottom w:w="55" w:type="dxa"/>
              <w:right w:w="105" w:type="dxa"/>
            </w:tcMar>
            <w:vAlign w:val="center"/>
          </w:tcPr>
          <w:p w14:paraId="25E58EDE" w14:textId="77777777" w:rsidR="002F3D94" w:rsidRDefault="00000000" w:rsidP="001B05F0">
            <w:pPr>
              <w:bidi/>
              <w:spacing w:before="80"/>
              <w:jc w:val="center"/>
            </w:pPr>
            <w:r>
              <w:rPr>
                <w:noProof/>
              </w:rPr>
              <w:drawing>
                <wp:inline distT="0" distB="0" distL="0" distR="0" wp14:anchorId="71A3A188" wp14:editId="2D78CD27">
                  <wp:extent cx="864000" cy="864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امسح لبدء الوحدة"/>
                          <pic:cNvPicPr/>
                        </pic:nvPicPr>
                        <pic:blipFill>
                          <a:blip r:embed="rId63"/>
                          <a:stretch>
                            <a:fillRect/>
                          </a:stretch>
                        </pic:blipFill>
                        <pic:spPr>
                          <a:xfrm>
                            <a:off x="0" y="0"/>
                            <a:ext cx="864000" cy="864000"/>
                          </a:xfrm>
                          <a:prstGeom prst="rect">
                            <a:avLst/>
                          </a:prstGeom>
                        </pic:spPr>
                      </pic:pic>
                    </a:graphicData>
                  </a:graphic>
                </wp:inline>
              </w:drawing>
            </w:r>
          </w:p>
          <w:p w14:paraId="72A6AF8A" w14:textId="77777777" w:rsidR="002F3D94" w:rsidRDefault="00000000" w:rsidP="001B05F0">
            <w:pPr>
              <w:bidi/>
              <w:jc w:val="right"/>
            </w:pPr>
            <w:r>
              <w:rPr>
                <w:rFonts w:eastAsia="Arial" w:cs="Arial"/>
                <w:b/>
                <w:color w:val="1F6F54"/>
                <w:sz w:val="19"/>
                <w:rtl/>
              </w:rPr>
              <w:t>امسح لبدء هذه الوحدة داخل التطبيق</w:t>
            </w:r>
          </w:p>
          <w:p w14:paraId="7FA9399D" w14:textId="77777777" w:rsidR="002F3D94" w:rsidRDefault="00000000" w:rsidP="001B05F0">
            <w:pPr>
              <w:bidi/>
            </w:pPr>
            <w:r>
              <w:rPr>
                <w:rFonts w:ascii="Sylfaen" w:eastAsia="Sylfaen" w:hAnsi="Sylfaen" w:cs="Sylfaen"/>
                <w:color w:val="374151"/>
                <w:sz w:val="17"/>
              </w:rPr>
              <w:t>Սկանավորեք՝ այս բաժինը հավելվածում սկսելու համար</w:t>
            </w:r>
          </w:p>
        </w:tc>
      </w:tr>
    </w:tbl>
    <w:p w14:paraId="15CABCBD" w14:textId="77777777" w:rsidR="002F3D94" w:rsidRDefault="002F3D94" w:rsidP="001B05F0">
      <w:pPr>
        <w:bidi/>
        <w:spacing w:after="40"/>
      </w:pPr>
    </w:p>
    <w:p w14:paraId="1DB74D45" w14:textId="77777777" w:rsidR="002F3D94" w:rsidRDefault="00000000" w:rsidP="001B05F0">
      <w:pPr>
        <w:pStyle w:val="Titre2"/>
        <w:bidi/>
        <w:jc w:val="right"/>
      </w:pPr>
      <w:r>
        <w:rPr>
          <w:rFonts w:ascii="Arial" w:eastAsia="Arial" w:hAnsi="Arial" w:cs="Arial"/>
          <w:rtl/>
        </w:rPr>
        <w:t>الأنشطة الموروثة المحفوظة</w:t>
      </w:r>
    </w:p>
    <w:p w14:paraId="1C1C02CC" w14:textId="77777777" w:rsidR="002F3D94" w:rsidRDefault="00000000" w:rsidP="001B05F0">
      <w:pPr>
        <w:keepNext/>
        <w:bidi/>
        <w:spacing w:after="120"/>
      </w:pPr>
      <w:r>
        <w:rPr>
          <w:rFonts w:ascii="Sylfaen" w:eastAsia="Sylfaen" w:hAnsi="Sylfaen" w:cs="Sylfaen"/>
          <w:b/>
          <w:color w:val="1F6F54"/>
          <w:sz w:val="21"/>
        </w:rPr>
        <w:t>Ժառանգված ու պահպանված վարժություններ</w:t>
      </w: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DD872F2" w14:textId="77777777">
        <w:trPr>
          <w:cantSplit/>
          <w:jc w:val="center"/>
        </w:trPr>
        <w:tc>
          <w:tcPr>
            <w:tcW w:w="9475" w:type="dxa"/>
            <w:tcMar>
              <w:top w:w="90" w:type="dxa"/>
              <w:left w:w="140" w:type="dxa"/>
              <w:bottom w:w="70" w:type="dxa"/>
              <w:right w:w="140" w:type="dxa"/>
            </w:tcMar>
            <w:vAlign w:val="center"/>
          </w:tcPr>
          <w:p w14:paraId="79A3FE75"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0E6316A1" wp14:editId="0A67E094">
                  <wp:extent cx="468000" cy="468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63"/>
                          <a:stretch>
                            <a:fillRect/>
                          </a:stretch>
                        </pic:blipFill>
                        <pic:spPr>
                          <a:xfrm>
                            <a:off x="0" y="0"/>
                            <a:ext cx="468000" cy="468000"/>
                          </a:xfrm>
                          <a:prstGeom prst="rect">
                            <a:avLst/>
                          </a:prstGeom>
                        </pic:spPr>
                      </pic:pic>
                    </a:graphicData>
                  </a:graphic>
                </wp:inline>
              </w:drawing>
            </w:r>
          </w:p>
          <w:p w14:paraId="2365D11B" w14:textId="77777777" w:rsidR="002F3D94" w:rsidRDefault="00000000" w:rsidP="001B05F0">
            <w:pPr>
              <w:bidi/>
              <w:spacing w:before="60" w:after="20"/>
              <w:jc w:val="right"/>
            </w:pPr>
            <w:r>
              <w:rPr>
                <w:rFonts w:eastAsia="Arial" w:cs="Arial"/>
                <w:b/>
                <w:sz w:val="30"/>
                <w:rtl/>
              </w:rPr>
              <w:t>مَدْرَسَة / فَصْل / كِتَاب / قَلَم / سَبُّورَة / مُعَلِّم / تِلْمِيذ</w:t>
            </w:r>
          </w:p>
          <w:p w14:paraId="1413C35E" w14:textId="77777777" w:rsidR="002F3D94" w:rsidRDefault="00000000" w:rsidP="001B05F0">
            <w:pPr>
              <w:bidi/>
              <w:spacing w:after="20"/>
            </w:pPr>
            <w:r>
              <w:rPr>
                <w:rFonts w:eastAsia="Arial" w:cs="Arial"/>
                <w:i/>
                <w:color w:val="6B7280"/>
                <w:sz w:val="18"/>
              </w:rPr>
              <w:t>madrasa / faṣl / kitāb / qalam / sabbūra / muʿallim / tilmīdh</w:t>
            </w:r>
          </w:p>
          <w:p w14:paraId="553A965C" w14:textId="77777777" w:rsidR="002F3D94" w:rsidRDefault="00000000" w:rsidP="001B05F0">
            <w:pPr>
              <w:bidi/>
              <w:spacing w:after="40"/>
            </w:pPr>
            <w:r>
              <w:rPr>
                <w:rFonts w:ascii="Sylfaen" w:eastAsia="Sylfaen" w:hAnsi="Sylfaen" w:cs="Sylfaen"/>
                <w:color w:val="374151"/>
                <w:sz w:val="19"/>
              </w:rPr>
              <w:t>Դպրոց / Դասարան / Գիրք / Գրիչ / Գրատախտակ / Ուսուցիչ / Աշակերտ</w:t>
            </w:r>
          </w:p>
          <w:p w14:paraId="43A71D84" w14:textId="77777777" w:rsidR="002F3D94" w:rsidRDefault="002F3D94" w:rsidP="001B05F0">
            <w:pPr>
              <w:pBdr>
                <w:bottom w:val="single" w:sz="4" w:space="1" w:color="B8C9C1"/>
              </w:pBdr>
              <w:bidi/>
              <w:spacing w:before="60" w:after="180"/>
            </w:pPr>
          </w:p>
          <w:p w14:paraId="7D241F79"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3BE8FD9"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3A79317" w14:textId="77777777">
        <w:trPr>
          <w:cantSplit/>
          <w:jc w:val="center"/>
        </w:trPr>
        <w:tc>
          <w:tcPr>
            <w:tcW w:w="9475" w:type="dxa"/>
            <w:tcMar>
              <w:top w:w="90" w:type="dxa"/>
              <w:left w:w="140" w:type="dxa"/>
              <w:bottom w:w="70" w:type="dxa"/>
              <w:right w:w="140" w:type="dxa"/>
            </w:tcMar>
            <w:vAlign w:val="center"/>
          </w:tcPr>
          <w:p w14:paraId="60A13AE4"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4E1F492F" wp14:editId="21476B7D">
                  <wp:extent cx="468000" cy="468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64"/>
                          <a:stretch>
                            <a:fillRect/>
                          </a:stretch>
                        </pic:blipFill>
                        <pic:spPr>
                          <a:xfrm>
                            <a:off x="0" y="0"/>
                            <a:ext cx="468000" cy="468000"/>
                          </a:xfrm>
                          <a:prstGeom prst="rect">
                            <a:avLst/>
                          </a:prstGeom>
                        </pic:spPr>
                      </pic:pic>
                    </a:graphicData>
                  </a:graphic>
                </wp:inline>
              </w:drawing>
            </w:r>
          </w:p>
          <w:p w14:paraId="245D2C79" w14:textId="77777777" w:rsidR="002F3D94" w:rsidRDefault="00000000" w:rsidP="001B05F0">
            <w:pPr>
              <w:bidi/>
              <w:spacing w:before="60" w:after="20"/>
              <w:jc w:val="right"/>
            </w:pPr>
            <w:r>
              <w:rPr>
                <w:rFonts w:eastAsia="Arial" w:cs="Arial"/>
                <w:b/>
                <w:sz w:val="30"/>
                <w:rtl/>
              </w:rPr>
              <w:t>المُعَلِّمُ يَشْرَحُ الدَّرْس</w:t>
            </w:r>
          </w:p>
          <w:p w14:paraId="257FEA29" w14:textId="77777777" w:rsidR="002F3D94" w:rsidRDefault="00000000" w:rsidP="001B05F0">
            <w:pPr>
              <w:bidi/>
              <w:spacing w:after="20"/>
            </w:pPr>
            <w:r>
              <w:rPr>
                <w:rFonts w:eastAsia="Arial" w:cs="Arial"/>
                <w:i/>
                <w:color w:val="6B7280"/>
                <w:sz w:val="18"/>
              </w:rPr>
              <w:t>al-muʿallimu yashraḥu d-darsa</w:t>
            </w:r>
          </w:p>
          <w:p w14:paraId="3746F652" w14:textId="77777777" w:rsidR="002F3D94" w:rsidRDefault="00000000" w:rsidP="001B05F0">
            <w:pPr>
              <w:bidi/>
              <w:spacing w:after="40"/>
            </w:pPr>
            <w:r>
              <w:rPr>
                <w:rFonts w:ascii="Sylfaen" w:eastAsia="Sylfaen" w:hAnsi="Sylfaen" w:cs="Sylfaen"/>
                <w:color w:val="374151"/>
                <w:sz w:val="19"/>
              </w:rPr>
              <w:t>Ուսուցիչը բացատրում է դասը</w:t>
            </w:r>
          </w:p>
          <w:p w14:paraId="38646FF2" w14:textId="77777777" w:rsidR="002F3D94" w:rsidRDefault="002F3D94" w:rsidP="001B05F0">
            <w:pPr>
              <w:pBdr>
                <w:bottom w:val="single" w:sz="4" w:space="1" w:color="B8C9C1"/>
              </w:pBdr>
              <w:bidi/>
              <w:spacing w:before="60" w:after="180"/>
            </w:pPr>
          </w:p>
          <w:p w14:paraId="00276DAF"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EC29BE5"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8533251" w14:textId="77777777">
        <w:trPr>
          <w:cantSplit/>
          <w:jc w:val="center"/>
        </w:trPr>
        <w:tc>
          <w:tcPr>
            <w:tcW w:w="9475" w:type="dxa"/>
            <w:tcMar>
              <w:top w:w="90" w:type="dxa"/>
              <w:left w:w="140" w:type="dxa"/>
              <w:bottom w:w="70" w:type="dxa"/>
              <w:right w:w="140" w:type="dxa"/>
            </w:tcMar>
            <w:vAlign w:val="center"/>
          </w:tcPr>
          <w:p w14:paraId="1AE36D6E" w14:textId="77777777" w:rsidR="002F3D94" w:rsidRDefault="00000000" w:rsidP="001B05F0">
            <w:pPr>
              <w:bidi/>
              <w:spacing w:after="40"/>
              <w:jc w:val="right"/>
            </w:pPr>
            <w:r>
              <w:rPr>
                <w:rFonts w:eastAsia="Arial" w:cs="Arial"/>
                <w:color w:val="6B7280"/>
                <w:sz w:val="15"/>
                <w:rtl/>
              </w:rPr>
              <w:t>❓ اختيار</w:t>
            </w:r>
          </w:p>
          <w:p w14:paraId="21E9E25D" w14:textId="77777777" w:rsidR="002F3D94" w:rsidRDefault="00000000" w:rsidP="001B05F0">
            <w:pPr>
              <w:bidi/>
              <w:spacing w:before="60" w:after="20"/>
              <w:jc w:val="right"/>
            </w:pPr>
            <w:r>
              <w:rPr>
                <w:rFonts w:eastAsia="Arial" w:cs="Arial"/>
                <w:b/>
                <w:sz w:val="30"/>
                <w:rtl/>
              </w:rPr>
              <w:t>مُعَلِّم</w:t>
            </w:r>
          </w:p>
          <w:p w14:paraId="249DD59D" w14:textId="77777777" w:rsidR="002F3D94" w:rsidRDefault="00000000" w:rsidP="001B05F0">
            <w:pPr>
              <w:bidi/>
              <w:spacing w:after="20"/>
            </w:pPr>
            <w:r>
              <w:rPr>
                <w:rFonts w:eastAsia="Arial" w:cs="Arial"/>
                <w:i/>
                <w:color w:val="6B7280"/>
                <w:sz w:val="18"/>
              </w:rPr>
              <w:t>muʿallim</w:t>
            </w:r>
          </w:p>
          <w:p w14:paraId="5618BAFB" w14:textId="77777777" w:rsidR="002F3D94" w:rsidRDefault="00000000" w:rsidP="001B05F0">
            <w:pPr>
              <w:bidi/>
              <w:spacing w:after="40"/>
            </w:pPr>
            <w:r>
              <w:rPr>
                <w:rFonts w:ascii="Sylfaen" w:eastAsia="Sylfaen" w:hAnsi="Sylfaen" w:cs="Sylfaen"/>
                <w:color w:val="374151"/>
                <w:sz w:val="19"/>
              </w:rPr>
              <w:t>Ուսուցիչ</w:t>
            </w:r>
          </w:p>
          <w:p w14:paraId="0DCA0BF3" w14:textId="77777777" w:rsidR="002F3D94" w:rsidRDefault="002F3D94" w:rsidP="001B05F0">
            <w:pPr>
              <w:pBdr>
                <w:bottom w:val="single" w:sz="4" w:space="1" w:color="B8C9C1"/>
              </w:pBdr>
              <w:bidi/>
              <w:spacing w:before="60" w:after="180"/>
            </w:pPr>
          </w:p>
          <w:p w14:paraId="1B3917CF"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ABE50A0"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488FFB1" w14:textId="77777777">
        <w:trPr>
          <w:cantSplit/>
          <w:jc w:val="center"/>
        </w:trPr>
        <w:tc>
          <w:tcPr>
            <w:tcW w:w="9475" w:type="dxa"/>
            <w:tcMar>
              <w:top w:w="90" w:type="dxa"/>
              <w:left w:w="140" w:type="dxa"/>
              <w:bottom w:w="70" w:type="dxa"/>
              <w:right w:w="140" w:type="dxa"/>
            </w:tcMar>
            <w:vAlign w:val="center"/>
          </w:tcPr>
          <w:p w14:paraId="6227E60F" w14:textId="77777777" w:rsidR="002F3D94" w:rsidRDefault="00000000" w:rsidP="001B05F0">
            <w:pPr>
              <w:bidi/>
              <w:spacing w:after="40"/>
              <w:jc w:val="right"/>
            </w:pPr>
            <w:r>
              <w:rPr>
                <w:rFonts w:eastAsia="Arial" w:cs="Arial"/>
                <w:color w:val="6B7280"/>
                <w:sz w:val="15"/>
                <w:rtl/>
              </w:rPr>
              <w:lastRenderedPageBreak/>
              <w:t>❓ اختيار</w:t>
            </w:r>
          </w:p>
          <w:p w14:paraId="2FB1C8C8" w14:textId="77777777" w:rsidR="002F3D94" w:rsidRDefault="00000000" w:rsidP="001B05F0">
            <w:pPr>
              <w:bidi/>
              <w:spacing w:before="60" w:after="20"/>
              <w:jc w:val="right"/>
            </w:pPr>
            <w:r>
              <w:rPr>
                <w:rFonts w:eastAsia="Arial" w:cs="Arial"/>
                <w:b/>
                <w:sz w:val="30"/>
                <w:rtl/>
              </w:rPr>
              <w:t>مُعَلِّم</w:t>
            </w:r>
          </w:p>
          <w:p w14:paraId="527079BF" w14:textId="77777777" w:rsidR="002F3D94" w:rsidRDefault="00000000" w:rsidP="001B05F0">
            <w:pPr>
              <w:bidi/>
              <w:spacing w:after="20"/>
            </w:pPr>
            <w:r>
              <w:rPr>
                <w:rFonts w:eastAsia="Arial" w:cs="Arial"/>
                <w:i/>
                <w:color w:val="6B7280"/>
                <w:sz w:val="18"/>
              </w:rPr>
              <w:t>muʿallim</w:t>
            </w:r>
          </w:p>
          <w:p w14:paraId="3FFB6D1A" w14:textId="77777777" w:rsidR="002F3D94" w:rsidRDefault="00000000" w:rsidP="001B05F0">
            <w:pPr>
              <w:bidi/>
              <w:spacing w:after="40"/>
            </w:pPr>
            <w:r>
              <w:rPr>
                <w:rFonts w:ascii="Sylfaen" w:eastAsia="Sylfaen" w:hAnsi="Sylfaen" w:cs="Sylfaen"/>
                <w:color w:val="374151"/>
                <w:sz w:val="19"/>
              </w:rPr>
              <w:t>Ուսուցիչ</w:t>
            </w:r>
          </w:p>
          <w:p w14:paraId="2B955AAF" w14:textId="77777777" w:rsidR="002F3D94" w:rsidRDefault="002F3D94" w:rsidP="001B05F0">
            <w:pPr>
              <w:pBdr>
                <w:bottom w:val="single" w:sz="4" w:space="1" w:color="B8C9C1"/>
              </w:pBdr>
              <w:bidi/>
              <w:spacing w:before="60" w:after="180"/>
            </w:pPr>
          </w:p>
          <w:p w14:paraId="1BC4B60E"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6C60383"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40002AF" w14:textId="77777777">
        <w:trPr>
          <w:cantSplit/>
          <w:jc w:val="center"/>
        </w:trPr>
        <w:tc>
          <w:tcPr>
            <w:tcW w:w="9475" w:type="dxa"/>
            <w:tcMar>
              <w:top w:w="90" w:type="dxa"/>
              <w:left w:w="140" w:type="dxa"/>
              <w:bottom w:w="70" w:type="dxa"/>
              <w:right w:w="140" w:type="dxa"/>
            </w:tcMar>
            <w:vAlign w:val="center"/>
          </w:tcPr>
          <w:p w14:paraId="2581AD1B" w14:textId="77777777" w:rsidR="002F3D94" w:rsidRDefault="00000000" w:rsidP="001B05F0">
            <w:pPr>
              <w:bidi/>
              <w:spacing w:after="40"/>
              <w:jc w:val="right"/>
            </w:pPr>
            <w:r>
              <w:rPr>
                <w:rFonts w:eastAsia="Arial" w:cs="Arial"/>
                <w:color w:val="6B7280"/>
                <w:sz w:val="15"/>
                <w:rtl/>
              </w:rPr>
              <w:t>🔗 مطابقة</w:t>
            </w:r>
          </w:p>
          <w:p w14:paraId="7ADAA9AA" w14:textId="77777777" w:rsidR="002F3D94" w:rsidRDefault="00000000" w:rsidP="001B05F0">
            <w:pPr>
              <w:bidi/>
              <w:spacing w:before="60" w:after="20"/>
              <w:jc w:val="right"/>
            </w:pPr>
            <w:r>
              <w:rPr>
                <w:rFonts w:eastAsia="Arial" w:cs="Arial"/>
                <w:b/>
                <w:sz w:val="30"/>
                <w:rtl/>
              </w:rPr>
              <w:t>المدرسة</w:t>
            </w:r>
          </w:p>
          <w:p w14:paraId="31ABDC30" w14:textId="77777777" w:rsidR="002F3D94" w:rsidRDefault="00000000" w:rsidP="001B05F0">
            <w:pPr>
              <w:bidi/>
              <w:spacing w:after="40"/>
            </w:pPr>
            <w:r>
              <w:rPr>
                <w:rFonts w:ascii="Sylfaen" w:eastAsia="Sylfaen" w:hAnsi="Sylfaen" w:cs="Sylfaen"/>
                <w:color w:val="374151"/>
                <w:sz w:val="19"/>
              </w:rPr>
              <w:t>Դպրոց</w:t>
            </w:r>
          </w:p>
          <w:p w14:paraId="292AF9FA" w14:textId="77777777" w:rsidR="002F3D94" w:rsidRDefault="002F3D94" w:rsidP="001B05F0">
            <w:pPr>
              <w:pBdr>
                <w:bottom w:val="single" w:sz="4" w:space="1" w:color="B8C9C1"/>
              </w:pBdr>
              <w:bidi/>
              <w:spacing w:before="60" w:after="180"/>
            </w:pPr>
          </w:p>
          <w:p w14:paraId="70C4ABCE"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F73CF5C"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7B1B6FE" w14:textId="77777777">
        <w:trPr>
          <w:cantSplit/>
          <w:jc w:val="center"/>
        </w:trPr>
        <w:tc>
          <w:tcPr>
            <w:tcW w:w="9475" w:type="dxa"/>
            <w:tcMar>
              <w:top w:w="90" w:type="dxa"/>
              <w:left w:w="140" w:type="dxa"/>
              <w:bottom w:w="70" w:type="dxa"/>
              <w:right w:w="140" w:type="dxa"/>
            </w:tcMar>
            <w:vAlign w:val="center"/>
          </w:tcPr>
          <w:p w14:paraId="28E6E9D2"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4BF364F7" wp14:editId="5375274E">
                  <wp:extent cx="468000" cy="4680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65"/>
                          <a:stretch>
                            <a:fillRect/>
                          </a:stretch>
                        </pic:blipFill>
                        <pic:spPr>
                          <a:xfrm>
                            <a:off x="0" y="0"/>
                            <a:ext cx="468000" cy="468000"/>
                          </a:xfrm>
                          <a:prstGeom prst="rect">
                            <a:avLst/>
                          </a:prstGeom>
                        </pic:spPr>
                      </pic:pic>
                    </a:graphicData>
                  </a:graphic>
                </wp:inline>
              </w:drawing>
            </w:r>
          </w:p>
          <w:p w14:paraId="3DA4D842" w14:textId="77777777" w:rsidR="002F3D94" w:rsidRDefault="00000000" w:rsidP="001B05F0">
            <w:pPr>
              <w:bidi/>
              <w:spacing w:before="60" w:after="20"/>
              <w:jc w:val="right"/>
            </w:pPr>
            <w:r>
              <w:rPr>
                <w:rFonts w:eastAsia="Arial" w:cs="Arial"/>
                <w:b/>
                <w:sz w:val="30"/>
                <w:rtl/>
              </w:rPr>
              <w:t>أُحِبُّ الرِّيَاضِيَّات</w:t>
            </w:r>
          </w:p>
          <w:p w14:paraId="780933F0" w14:textId="77777777" w:rsidR="002F3D94" w:rsidRDefault="00000000" w:rsidP="001B05F0">
            <w:pPr>
              <w:bidi/>
              <w:spacing w:after="20"/>
            </w:pPr>
            <w:r>
              <w:rPr>
                <w:rFonts w:eastAsia="Arial" w:cs="Arial"/>
                <w:i/>
                <w:color w:val="6B7280"/>
                <w:sz w:val="18"/>
              </w:rPr>
              <w:t>uḥibbu r-riyāḍiyyāt</w:t>
            </w:r>
          </w:p>
          <w:p w14:paraId="141A87D5" w14:textId="77777777" w:rsidR="002F3D94" w:rsidRDefault="00000000" w:rsidP="001B05F0">
            <w:pPr>
              <w:bidi/>
              <w:spacing w:after="40"/>
            </w:pPr>
            <w:r>
              <w:rPr>
                <w:rFonts w:ascii="Sylfaen" w:eastAsia="Sylfaen" w:hAnsi="Sylfaen" w:cs="Sylfaen"/>
                <w:color w:val="374151"/>
                <w:sz w:val="19"/>
              </w:rPr>
              <w:t>Ես սիրում եմ մաթեմատիկա</w:t>
            </w:r>
          </w:p>
          <w:p w14:paraId="58D9C3C7" w14:textId="77777777" w:rsidR="002F3D94" w:rsidRDefault="002F3D94" w:rsidP="001B05F0">
            <w:pPr>
              <w:pBdr>
                <w:bottom w:val="single" w:sz="4" w:space="1" w:color="B8C9C1"/>
              </w:pBdr>
              <w:bidi/>
              <w:spacing w:before="60" w:after="180"/>
            </w:pPr>
          </w:p>
          <w:p w14:paraId="35389B7C"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7C60B09"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C9322C9" w14:textId="77777777">
        <w:trPr>
          <w:cantSplit/>
          <w:jc w:val="center"/>
        </w:trPr>
        <w:tc>
          <w:tcPr>
            <w:tcW w:w="9475" w:type="dxa"/>
            <w:tcMar>
              <w:top w:w="90" w:type="dxa"/>
              <w:left w:w="140" w:type="dxa"/>
              <w:bottom w:w="70" w:type="dxa"/>
              <w:right w:w="140" w:type="dxa"/>
            </w:tcMar>
            <w:vAlign w:val="center"/>
          </w:tcPr>
          <w:p w14:paraId="63A22D29" w14:textId="77777777" w:rsidR="002F3D94" w:rsidRDefault="00000000" w:rsidP="001B05F0">
            <w:pPr>
              <w:bidi/>
              <w:spacing w:after="40"/>
              <w:jc w:val="right"/>
            </w:pPr>
            <w:r>
              <w:rPr>
                <w:rFonts w:eastAsia="Arial" w:cs="Arial"/>
                <w:color w:val="6B7280"/>
                <w:sz w:val="15"/>
                <w:rtl/>
              </w:rPr>
              <w:t>❓ اختيار</w:t>
            </w:r>
          </w:p>
          <w:p w14:paraId="5FAB7661" w14:textId="77777777" w:rsidR="002F3D94" w:rsidRDefault="00000000" w:rsidP="001B05F0">
            <w:pPr>
              <w:bidi/>
              <w:spacing w:before="60" w:after="20"/>
              <w:jc w:val="right"/>
            </w:pPr>
            <w:r>
              <w:rPr>
                <w:rFonts w:eastAsia="Arial" w:cs="Arial"/>
                <w:b/>
                <w:sz w:val="30"/>
                <w:rtl/>
              </w:rPr>
              <w:t>أَيَّ مَادَّةٍ تُحِبُّ؟</w:t>
            </w:r>
          </w:p>
          <w:p w14:paraId="4FE94413" w14:textId="77777777" w:rsidR="002F3D94" w:rsidRDefault="00000000" w:rsidP="001B05F0">
            <w:pPr>
              <w:bidi/>
              <w:spacing w:after="20"/>
            </w:pPr>
            <w:r>
              <w:rPr>
                <w:rFonts w:eastAsia="Arial" w:cs="Arial"/>
                <w:i/>
                <w:color w:val="6B7280"/>
                <w:sz w:val="18"/>
              </w:rPr>
              <w:t>ayya māddatin tuḥibbu?</w:t>
            </w:r>
          </w:p>
          <w:p w14:paraId="42E568C4" w14:textId="77777777" w:rsidR="002F3D94" w:rsidRDefault="00000000" w:rsidP="001B05F0">
            <w:pPr>
              <w:bidi/>
              <w:spacing w:after="40"/>
            </w:pPr>
            <w:r>
              <w:rPr>
                <w:rFonts w:ascii="Sylfaen" w:eastAsia="Sylfaen" w:hAnsi="Sylfaen" w:cs="Sylfaen"/>
                <w:color w:val="374151"/>
                <w:sz w:val="19"/>
              </w:rPr>
              <w:t>Ո՞ր առարկան ես սիրում (արական):</w:t>
            </w:r>
          </w:p>
          <w:p w14:paraId="75F0F533" w14:textId="77777777" w:rsidR="002F3D94" w:rsidRDefault="002F3D94" w:rsidP="001B05F0">
            <w:pPr>
              <w:pBdr>
                <w:bottom w:val="single" w:sz="4" w:space="1" w:color="B8C9C1"/>
              </w:pBdr>
              <w:bidi/>
              <w:spacing w:before="60" w:after="180"/>
            </w:pPr>
          </w:p>
          <w:p w14:paraId="37FBA91A"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3AA58C7"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9396AD1" w14:textId="77777777">
        <w:trPr>
          <w:cantSplit/>
          <w:jc w:val="center"/>
        </w:trPr>
        <w:tc>
          <w:tcPr>
            <w:tcW w:w="9475" w:type="dxa"/>
            <w:tcMar>
              <w:top w:w="90" w:type="dxa"/>
              <w:left w:w="140" w:type="dxa"/>
              <w:bottom w:w="70" w:type="dxa"/>
              <w:right w:w="140" w:type="dxa"/>
            </w:tcMar>
            <w:vAlign w:val="center"/>
          </w:tcPr>
          <w:p w14:paraId="791CA960" w14:textId="77777777" w:rsidR="002F3D94" w:rsidRDefault="00000000" w:rsidP="001B05F0">
            <w:pPr>
              <w:bidi/>
              <w:spacing w:after="40"/>
              <w:jc w:val="right"/>
            </w:pPr>
            <w:r>
              <w:rPr>
                <w:rFonts w:eastAsia="Arial" w:cs="Arial"/>
                <w:color w:val="6B7280"/>
                <w:sz w:val="15"/>
                <w:rtl/>
              </w:rPr>
              <w:t>🗣️ نطق</w:t>
            </w:r>
          </w:p>
          <w:p w14:paraId="5B9AB4F8" w14:textId="77777777" w:rsidR="002F3D94" w:rsidRDefault="00000000" w:rsidP="001B05F0">
            <w:pPr>
              <w:bidi/>
              <w:spacing w:before="60" w:after="20"/>
              <w:jc w:val="right"/>
            </w:pPr>
            <w:r>
              <w:rPr>
                <w:rFonts w:eastAsia="Arial" w:cs="Arial"/>
                <w:b/>
                <w:sz w:val="30"/>
                <w:rtl/>
              </w:rPr>
              <w:t>أَنَا تِلْمِيذٌ وَأُحِبُّ الرِّيَاضِيَّات</w:t>
            </w:r>
          </w:p>
          <w:p w14:paraId="591D79EA" w14:textId="77777777" w:rsidR="002F3D94" w:rsidRDefault="00000000" w:rsidP="001B05F0">
            <w:pPr>
              <w:bidi/>
              <w:spacing w:after="20"/>
            </w:pPr>
            <w:r>
              <w:rPr>
                <w:rFonts w:eastAsia="Arial" w:cs="Arial"/>
                <w:i/>
                <w:color w:val="6B7280"/>
                <w:sz w:val="18"/>
              </w:rPr>
              <w:t>anā tilmīdhun wa-uḥibbu r-riyāḍiyyāt</w:t>
            </w:r>
          </w:p>
          <w:p w14:paraId="5ADAEE75" w14:textId="77777777" w:rsidR="002F3D94" w:rsidRDefault="00000000" w:rsidP="001B05F0">
            <w:pPr>
              <w:bidi/>
              <w:spacing w:after="40"/>
            </w:pPr>
            <w:r>
              <w:rPr>
                <w:rFonts w:ascii="Sylfaen" w:eastAsia="Sylfaen" w:hAnsi="Sylfaen" w:cs="Sylfaen"/>
                <w:color w:val="374151"/>
                <w:sz w:val="19"/>
              </w:rPr>
              <w:t>Ես աշակերտ եմ և սիրում եմ մաթեմատիկա</w:t>
            </w:r>
          </w:p>
          <w:p w14:paraId="1BFAE04A" w14:textId="77777777" w:rsidR="002F3D94" w:rsidRDefault="002F3D94" w:rsidP="001B05F0">
            <w:pPr>
              <w:pBdr>
                <w:bottom w:val="single" w:sz="4" w:space="1" w:color="B8C9C1"/>
              </w:pBdr>
              <w:bidi/>
              <w:spacing w:before="60" w:after="180"/>
            </w:pPr>
          </w:p>
          <w:p w14:paraId="027B2BF0" w14:textId="77777777" w:rsidR="002F3D94" w:rsidRDefault="002F3D94" w:rsidP="001B05F0">
            <w:pPr>
              <w:pBdr>
                <w:bottom w:val="single" w:sz="4" w:space="1" w:color="B8C9C1"/>
              </w:pBdr>
              <w:bidi/>
              <w:spacing w:before="60" w:after="180"/>
            </w:pPr>
          </w:p>
          <w:p w14:paraId="4A513A61"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AC39AA9"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34BFB4B" w14:textId="77777777">
        <w:trPr>
          <w:cantSplit/>
          <w:jc w:val="center"/>
        </w:trPr>
        <w:tc>
          <w:tcPr>
            <w:tcW w:w="9475" w:type="dxa"/>
            <w:tcMar>
              <w:top w:w="90" w:type="dxa"/>
              <w:left w:w="140" w:type="dxa"/>
              <w:bottom w:w="70" w:type="dxa"/>
              <w:right w:w="140" w:type="dxa"/>
            </w:tcMar>
            <w:vAlign w:val="center"/>
          </w:tcPr>
          <w:p w14:paraId="5D110ADA" w14:textId="77777777" w:rsidR="002F3D94" w:rsidRDefault="00000000" w:rsidP="001B05F0">
            <w:pPr>
              <w:bidi/>
              <w:spacing w:after="40"/>
              <w:jc w:val="right"/>
            </w:pPr>
            <w:r>
              <w:rPr>
                <w:rFonts w:eastAsia="Arial" w:cs="Arial"/>
                <w:color w:val="6B7280"/>
                <w:sz w:val="15"/>
                <w:rtl/>
              </w:rPr>
              <w:lastRenderedPageBreak/>
              <w:t>✍️ كتابة</w:t>
            </w:r>
          </w:p>
          <w:p w14:paraId="71DA35A5" w14:textId="77777777" w:rsidR="002F3D94" w:rsidRDefault="00000000" w:rsidP="001B05F0">
            <w:pPr>
              <w:bidi/>
              <w:spacing w:before="60" w:after="20"/>
              <w:jc w:val="right"/>
            </w:pPr>
            <w:r>
              <w:rPr>
                <w:rFonts w:eastAsia="Arial" w:cs="Arial"/>
                <w:b/>
                <w:sz w:val="30"/>
                <w:rtl/>
              </w:rPr>
              <w:t>قَلَم</w:t>
            </w:r>
          </w:p>
          <w:p w14:paraId="5B48DCB9" w14:textId="77777777" w:rsidR="002F3D94" w:rsidRDefault="00000000" w:rsidP="001B05F0">
            <w:pPr>
              <w:bidi/>
              <w:spacing w:after="20"/>
            </w:pPr>
            <w:r>
              <w:rPr>
                <w:rFonts w:eastAsia="Arial" w:cs="Arial"/>
                <w:i/>
                <w:color w:val="6B7280"/>
                <w:sz w:val="18"/>
              </w:rPr>
              <w:t>qalam</w:t>
            </w:r>
          </w:p>
          <w:p w14:paraId="154880B3" w14:textId="77777777" w:rsidR="002F3D94" w:rsidRDefault="00000000" w:rsidP="001B05F0">
            <w:pPr>
              <w:bidi/>
              <w:spacing w:after="40"/>
            </w:pPr>
            <w:r>
              <w:rPr>
                <w:rFonts w:ascii="Sylfaen" w:eastAsia="Sylfaen" w:hAnsi="Sylfaen" w:cs="Sylfaen"/>
                <w:color w:val="374151"/>
                <w:sz w:val="19"/>
              </w:rPr>
              <w:t>Գրիչ</w:t>
            </w:r>
          </w:p>
          <w:p w14:paraId="197DFE30" w14:textId="77777777" w:rsidR="002F3D94" w:rsidRDefault="002F3D94" w:rsidP="001B05F0">
            <w:pPr>
              <w:pBdr>
                <w:bottom w:val="single" w:sz="4" w:space="1" w:color="B8C9C1"/>
              </w:pBdr>
              <w:bidi/>
              <w:spacing w:before="60" w:after="180"/>
            </w:pPr>
          </w:p>
          <w:p w14:paraId="118D42E5"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4F45D9D"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0E99139" w14:textId="77777777">
        <w:trPr>
          <w:cantSplit/>
          <w:jc w:val="center"/>
        </w:trPr>
        <w:tc>
          <w:tcPr>
            <w:tcW w:w="9475" w:type="dxa"/>
            <w:tcMar>
              <w:top w:w="90" w:type="dxa"/>
              <w:left w:w="140" w:type="dxa"/>
              <w:bottom w:w="70" w:type="dxa"/>
              <w:right w:w="140" w:type="dxa"/>
            </w:tcMar>
            <w:vAlign w:val="center"/>
          </w:tcPr>
          <w:p w14:paraId="6DB82321" w14:textId="77777777" w:rsidR="002F3D94" w:rsidRDefault="00000000" w:rsidP="001B05F0">
            <w:pPr>
              <w:bidi/>
              <w:spacing w:after="40"/>
              <w:jc w:val="right"/>
            </w:pPr>
            <w:r>
              <w:rPr>
                <w:rFonts w:eastAsia="Arial" w:cs="Arial"/>
                <w:color w:val="6B7280"/>
                <w:sz w:val="15"/>
                <w:rtl/>
              </w:rPr>
              <w:t>🎧 استماع</w:t>
            </w:r>
          </w:p>
          <w:p w14:paraId="4C2893B0" w14:textId="77777777" w:rsidR="002F3D94" w:rsidRDefault="00000000" w:rsidP="001B05F0">
            <w:pPr>
              <w:bidi/>
              <w:spacing w:before="60" w:after="20"/>
              <w:jc w:val="right"/>
            </w:pPr>
            <w:r>
              <w:rPr>
                <w:rFonts w:eastAsia="Arial" w:cs="Arial"/>
                <w:b/>
                <w:sz w:val="30"/>
                <w:rtl/>
              </w:rPr>
              <w:t>أَيَّ مَادَّةٍ تُحِبُّ؟ — أُحِبُّ الرِّيَاضِيَّاتِ.</w:t>
            </w:r>
          </w:p>
          <w:p w14:paraId="4BB69397" w14:textId="77777777" w:rsidR="002F3D94" w:rsidRDefault="00000000" w:rsidP="001B05F0">
            <w:pPr>
              <w:bidi/>
              <w:spacing w:after="20"/>
            </w:pPr>
            <w:r>
              <w:rPr>
                <w:rFonts w:eastAsia="Arial" w:cs="Arial"/>
                <w:i/>
                <w:color w:val="6B7280"/>
                <w:sz w:val="18"/>
              </w:rPr>
              <w:t>ayya māddatin tuḥibbu? — uḥibbu r-riyāḍiyyāti</w:t>
            </w:r>
          </w:p>
          <w:p w14:paraId="3648DABA" w14:textId="77777777" w:rsidR="002F3D94" w:rsidRDefault="00000000" w:rsidP="001B05F0">
            <w:pPr>
              <w:bidi/>
              <w:spacing w:after="40"/>
            </w:pPr>
            <w:r>
              <w:rPr>
                <w:rFonts w:ascii="Sylfaen" w:eastAsia="Sylfaen" w:hAnsi="Sylfaen" w:cs="Sylfaen"/>
                <w:color w:val="374151"/>
                <w:sz w:val="19"/>
              </w:rPr>
              <w:t>Ո՞ր առարկան ես սիրում (արական)։ — Ես սիրում եմ մաթեմատիկան։</w:t>
            </w:r>
          </w:p>
          <w:p w14:paraId="23FBE75E" w14:textId="77777777" w:rsidR="002F3D94" w:rsidRDefault="002F3D94" w:rsidP="001B05F0">
            <w:pPr>
              <w:pBdr>
                <w:bottom w:val="single" w:sz="4" w:space="1" w:color="B8C9C1"/>
              </w:pBdr>
              <w:bidi/>
              <w:spacing w:before="60" w:after="180"/>
            </w:pPr>
          </w:p>
          <w:p w14:paraId="11E7B3CE"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B74F1B4"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C904765" w14:textId="77777777">
        <w:trPr>
          <w:cantSplit/>
          <w:jc w:val="center"/>
        </w:trPr>
        <w:tc>
          <w:tcPr>
            <w:tcW w:w="9475" w:type="dxa"/>
            <w:tcMar>
              <w:top w:w="90" w:type="dxa"/>
              <w:left w:w="140" w:type="dxa"/>
              <w:bottom w:w="70" w:type="dxa"/>
              <w:right w:w="140" w:type="dxa"/>
            </w:tcMar>
            <w:vAlign w:val="center"/>
          </w:tcPr>
          <w:p w14:paraId="7069507E" w14:textId="77777777" w:rsidR="002F3D94" w:rsidRDefault="00000000" w:rsidP="001B05F0">
            <w:pPr>
              <w:bidi/>
              <w:spacing w:after="40"/>
              <w:jc w:val="right"/>
            </w:pPr>
            <w:r>
              <w:rPr>
                <w:rFonts w:eastAsia="Arial" w:cs="Arial"/>
                <w:color w:val="6B7280"/>
                <w:sz w:val="15"/>
                <w:rtl/>
              </w:rPr>
              <w:t>🎧 استماع</w:t>
            </w:r>
          </w:p>
          <w:p w14:paraId="1341EFC5" w14:textId="77777777" w:rsidR="002F3D94" w:rsidRDefault="00000000" w:rsidP="001B05F0">
            <w:pPr>
              <w:bidi/>
              <w:spacing w:before="60" w:after="20"/>
              <w:jc w:val="right"/>
            </w:pPr>
            <w:r>
              <w:rPr>
                <w:rFonts w:eastAsia="Arial" w:cs="Arial"/>
                <w:b/>
                <w:sz w:val="30"/>
                <w:rtl/>
              </w:rPr>
              <w:t>أَيَّ مَادَّةٍ تُحِبِّينَ؟ — أُحِبُّ الرِّيَاضِيَّاتِ.</w:t>
            </w:r>
          </w:p>
          <w:p w14:paraId="63980958" w14:textId="77777777" w:rsidR="002F3D94" w:rsidRDefault="00000000" w:rsidP="001B05F0">
            <w:pPr>
              <w:bidi/>
              <w:spacing w:after="20"/>
            </w:pPr>
            <w:r>
              <w:rPr>
                <w:rFonts w:eastAsia="Arial" w:cs="Arial"/>
                <w:i/>
                <w:color w:val="6B7280"/>
                <w:sz w:val="18"/>
              </w:rPr>
              <w:t>ayya māddatin tuḥibbīna? — uḥibbu r-riyāḍiyyāti</w:t>
            </w:r>
          </w:p>
          <w:p w14:paraId="5AAB5853" w14:textId="77777777" w:rsidR="002F3D94" w:rsidRDefault="00000000" w:rsidP="001B05F0">
            <w:pPr>
              <w:bidi/>
              <w:spacing w:after="40"/>
            </w:pPr>
            <w:r>
              <w:rPr>
                <w:rFonts w:ascii="Sylfaen" w:eastAsia="Sylfaen" w:hAnsi="Sylfaen" w:cs="Sylfaen"/>
                <w:color w:val="374151"/>
                <w:sz w:val="19"/>
              </w:rPr>
              <w:t>Ո՞ր առարկան ես սիրում (իգական)։ — Ես սիրում եմ մաթեմատիկան։</w:t>
            </w:r>
          </w:p>
          <w:p w14:paraId="7A683C72" w14:textId="77777777" w:rsidR="002F3D94" w:rsidRDefault="002F3D94" w:rsidP="001B05F0">
            <w:pPr>
              <w:pBdr>
                <w:bottom w:val="single" w:sz="4" w:space="1" w:color="B8C9C1"/>
              </w:pBdr>
              <w:bidi/>
              <w:spacing w:before="60" w:after="180"/>
            </w:pPr>
          </w:p>
          <w:p w14:paraId="0BE3C885"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60FC68F" w14:textId="77777777" w:rsidR="002F3D94" w:rsidRDefault="002F3D94" w:rsidP="001B05F0">
      <w:pPr>
        <w:bidi/>
        <w:spacing w:after="60"/>
      </w:pPr>
    </w:p>
    <w:p w14:paraId="26411FC3" w14:textId="77777777" w:rsidR="002F3D94" w:rsidRDefault="00000000" w:rsidP="001B05F0">
      <w:pPr>
        <w:pStyle w:val="Titre2"/>
        <w:bidi/>
        <w:jc w:val="right"/>
      </w:pPr>
      <w:r>
        <w:rPr>
          <w:rFonts w:ascii="Arial" w:eastAsia="Arial" w:hAnsi="Arial" w:cs="Arial"/>
          <w:rtl/>
        </w:rPr>
        <w:t>إضافات V5</w:t>
      </w:r>
    </w:p>
    <w:p w14:paraId="2B6C3E14" w14:textId="77777777" w:rsidR="002F3D94" w:rsidRDefault="00000000" w:rsidP="001B05F0">
      <w:pPr>
        <w:keepNext/>
        <w:bidi/>
        <w:spacing w:after="120"/>
      </w:pPr>
      <w:r>
        <w:rPr>
          <w:rFonts w:ascii="Sylfaen" w:eastAsia="Sylfaen" w:hAnsi="Sylfaen" w:cs="Sylfaen"/>
          <w:b/>
          <w:color w:val="1F6F54"/>
          <w:sz w:val="21"/>
        </w:rPr>
        <w:t>V5 հավելումներ</w:t>
      </w: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7733A5B" w14:textId="77777777">
        <w:trPr>
          <w:cantSplit/>
          <w:jc w:val="center"/>
        </w:trPr>
        <w:tc>
          <w:tcPr>
            <w:tcW w:w="9475" w:type="dxa"/>
            <w:tcMar>
              <w:top w:w="90" w:type="dxa"/>
              <w:left w:w="140" w:type="dxa"/>
              <w:bottom w:w="70" w:type="dxa"/>
              <w:right w:w="140" w:type="dxa"/>
            </w:tcMar>
            <w:vAlign w:val="center"/>
          </w:tcPr>
          <w:p w14:paraId="72964E9E" w14:textId="77777777" w:rsidR="002F3D94" w:rsidRDefault="00000000" w:rsidP="001B05F0">
            <w:pPr>
              <w:bidi/>
              <w:spacing w:after="40"/>
              <w:jc w:val="right"/>
            </w:pPr>
            <w:r>
              <w:rPr>
                <w:rFonts w:eastAsia="Arial" w:cs="Arial"/>
                <w:color w:val="6B7280"/>
                <w:sz w:val="15"/>
                <w:rtl/>
              </w:rPr>
              <w:t>💬 حوار</w:t>
            </w:r>
          </w:p>
          <w:p w14:paraId="0B52FCF0" w14:textId="77777777" w:rsidR="002F3D94" w:rsidRDefault="00000000" w:rsidP="001B05F0">
            <w:pPr>
              <w:bidi/>
              <w:spacing w:before="60" w:after="20"/>
              <w:jc w:val="right"/>
            </w:pPr>
            <w:r>
              <w:rPr>
                <w:rFonts w:eastAsia="Arial" w:cs="Arial"/>
                <w:b/>
                <w:sz w:val="30"/>
                <w:rtl/>
              </w:rPr>
              <w:t>أَيَّ مَادَّةٍ تُحِبُّ؟ — أُحِبُّ الرِّيَاضِيَّاتِ.</w:t>
            </w:r>
          </w:p>
          <w:p w14:paraId="09BE2848" w14:textId="77777777" w:rsidR="002F3D94" w:rsidRDefault="00000000" w:rsidP="001B05F0">
            <w:pPr>
              <w:bidi/>
              <w:spacing w:after="20"/>
            </w:pPr>
            <w:r>
              <w:rPr>
                <w:rFonts w:eastAsia="Arial" w:cs="Arial"/>
                <w:i/>
                <w:color w:val="6B7280"/>
                <w:sz w:val="18"/>
              </w:rPr>
              <w:t>ayya māddatin tuḥibbu? — uḥibbu r-riyāḍiyyāti</w:t>
            </w:r>
          </w:p>
          <w:p w14:paraId="5F1C0242" w14:textId="77777777" w:rsidR="002F3D94" w:rsidRDefault="00000000" w:rsidP="001B05F0">
            <w:pPr>
              <w:bidi/>
              <w:spacing w:after="40"/>
            </w:pPr>
            <w:r>
              <w:rPr>
                <w:rFonts w:ascii="Sylfaen" w:eastAsia="Sylfaen" w:hAnsi="Sylfaen" w:cs="Sylfaen"/>
                <w:color w:val="374151"/>
                <w:sz w:val="19"/>
              </w:rPr>
              <w:t>Ո՞ր առարկան ես սիրում (արական)։ — Ես սիրում եմ մաթեմատիկան։</w:t>
            </w:r>
          </w:p>
          <w:p w14:paraId="508F8F58" w14:textId="77777777" w:rsidR="002F3D94" w:rsidRDefault="002F3D94" w:rsidP="001B05F0">
            <w:pPr>
              <w:pBdr>
                <w:bottom w:val="single" w:sz="4" w:space="1" w:color="B8C9C1"/>
              </w:pBdr>
              <w:bidi/>
              <w:spacing w:before="60" w:after="180"/>
            </w:pPr>
          </w:p>
          <w:p w14:paraId="2E7AF5FE" w14:textId="77777777" w:rsidR="002F3D94" w:rsidRDefault="002F3D94" w:rsidP="001B05F0">
            <w:pPr>
              <w:pBdr>
                <w:bottom w:val="single" w:sz="4" w:space="1" w:color="B8C9C1"/>
              </w:pBdr>
              <w:bidi/>
              <w:spacing w:before="60" w:after="180"/>
            </w:pPr>
          </w:p>
          <w:p w14:paraId="3E3BCEA4"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A926131"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7632265" w14:textId="77777777">
        <w:trPr>
          <w:cantSplit/>
          <w:jc w:val="center"/>
        </w:trPr>
        <w:tc>
          <w:tcPr>
            <w:tcW w:w="9475" w:type="dxa"/>
            <w:tcMar>
              <w:top w:w="90" w:type="dxa"/>
              <w:left w:w="140" w:type="dxa"/>
              <w:bottom w:w="70" w:type="dxa"/>
              <w:right w:w="140" w:type="dxa"/>
            </w:tcMar>
            <w:vAlign w:val="center"/>
          </w:tcPr>
          <w:p w14:paraId="1CA76E1E" w14:textId="77777777" w:rsidR="002F3D94" w:rsidRDefault="00000000" w:rsidP="001B05F0">
            <w:pPr>
              <w:bidi/>
              <w:spacing w:after="40"/>
              <w:jc w:val="right"/>
            </w:pPr>
            <w:r>
              <w:rPr>
                <w:rFonts w:eastAsia="Arial" w:cs="Arial"/>
                <w:color w:val="6B7280"/>
                <w:sz w:val="15"/>
                <w:rtl/>
              </w:rPr>
              <w:lastRenderedPageBreak/>
              <w:t>💬 حوار</w:t>
            </w:r>
          </w:p>
          <w:p w14:paraId="5E383C27" w14:textId="77777777" w:rsidR="002F3D94" w:rsidRDefault="00000000" w:rsidP="001B05F0">
            <w:pPr>
              <w:bidi/>
              <w:spacing w:before="60" w:after="20"/>
              <w:jc w:val="right"/>
            </w:pPr>
            <w:r>
              <w:rPr>
                <w:rFonts w:eastAsia="Arial" w:cs="Arial"/>
                <w:b/>
                <w:sz w:val="30"/>
                <w:rtl/>
              </w:rPr>
              <w:t>أَيَّ مَادَّةٍ تُحِبِّينَ؟ — أُحِبُّ الرِّيَاضِيَّاتِ.</w:t>
            </w:r>
          </w:p>
          <w:p w14:paraId="2E689A68" w14:textId="77777777" w:rsidR="002F3D94" w:rsidRDefault="00000000" w:rsidP="001B05F0">
            <w:pPr>
              <w:bidi/>
              <w:spacing w:after="20"/>
            </w:pPr>
            <w:r>
              <w:rPr>
                <w:rFonts w:eastAsia="Arial" w:cs="Arial"/>
                <w:i/>
                <w:color w:val="6B7280"/>
                <w:sz w:val="18"/>
              </w:rPr>
              <w:t>ayya māddatin tuḥibbīna? — uḥibbu r-riyāḍiyyāti</w:t>
            </w:r>
          </w:p>
          <w:p w14:paraId="7DF85361" w14:textId="77777777" w:rsidR="002F3D94" w:rsidRDefault="00000000" w:rsidP="001B05F0">
            <w:pPr>
              <w:bidi/>
              <w:spacing w:after="40"/>
            </w:pPr>
            <w:r>
              <w:rPr>
                <w:rFonts w:ascii="Sylfaen" w:eastAsia="Sylfaen" w:hAnsi="Sylfaen" w:cs="Sylfaen"/>
                <w:color w:val="374151"/>
                <w:sz w:val="19"/>
              </w:rPr>
              <w:t>Ո՞ր առարկան ես սիրում (իգական)։ — Ես սիրում եմ մաթեմատիկան։</w:t>
            </w:r>
          </w:p>
          <w:p w14:paraId="3AA3BB02" w14:textId="77777777" w:rsidR="002F3D94" w:rsidRDefault="002F3D94" w:rsidP="001B05F0">
            <w:pPr>
              <w:pBdr>
                <w:bottom w:val="single" w:sz="4" w:space="1" w:color="B8C9C1"/>
              </w:pBdr>
              <w:bidi/>
              <w:spacing w:before="60" w:after="180"/>
            </w:pPr>
          </w:p>
          <w:p w14:paraId="3649FE7D" w14:textId="77777777" w:rsidR="002F3D94" w:rsidRDefault="002F3D94" w:rsidP="001B05F0">
            <w:pPr>
              <w:pBdr>
                <w:bottom w:val="single" w:sz="4" w:space="1" w:color="B8C9C1"/>
              </w:pBdr>
              <w:bidi/>
              <w:spacing w:before="60" w:after="180"/>
            </w:pPr>
          </w:p>
          <w:p w14:paraId="4FB4D52E"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12B70FA" w14:textId="77777777" w:rsidR="002F3D94" w:rsidRDefault="002F3D94" w:rsidP="001B05F0">
      <w:pPr>
        <w:bidi/>
        <w:spacing w:after="60"/>
      </w:pPr>
    </w:p>
    <w:tbl>
      <w:tblPr>
        <w:tblW w:w="9475" w:type="dxa"/>
        <w:jc w:val="center"/>
        <w:tblBorders>
          <w:top w:val="single" w:sz="4" w:space="0" w:color="FFF7DA"/>
          <w:left w:val="single" w:sz="4" w:space="0" w:color="FFF7DA"/>
          <w:bottom w:val="single" w:sz="4" w:space="0" w:color="FFF7DA"/>
          <w:right w:val="single" w:sz="4" w:space="0" w:color="FFF7DA"/>
          <w:insideH w:val="single" w:sz="4" w:space="0" w:color="FFF7DA"/>
          <w:insideV w:val="single" w:sz="4" w:space="0" w:color="FFF7DA"/>
        </w:tblBorders>
        <w:tblLayout w:type="fixed"/>
        <w:tblLook w:val="04A0" w:firstRow="1" w:lastRow="0" w:firstColumn="1" w:lastColumn="0" w:noHBand="0" w:noVBand="1"/>
      </w:tblPr>
      <w:tblGrid>
        <w:gridCol w:w="9475"/>
      </w:tblGrid>
      <w:tr w:rsidR="002F3D94" w14:paraId="55F2C3D5" w14:textId="77777777">
        <w:trPr>
          <w:jc w:val="center"/>
        </w:trPr>
        <w:tc>
          <w:tcPr>
            <w:tcW w:w="9475" w:type="dxa"/>
            <w:shd w:val="clear" w:color="auto" w:fill="FFF7DA"/>
            <w:tcMar>
              <w:top w:w="55" w:type="dxa"/>
              <w:left w:w="105" w:type="dxa"/>
              <w:bottom w:w="55" w:type="dxa"/>
              <w:right w:w="105" w:type="dxa"/>
            </w:tcMar>
            <w:vAlign w:val="center"/>
          </w:tcPr>
          <w:p w14:paraId="5A9A236D" w14:textId="77777777" w:rsidR="002F3D94" w:rsidRDefault="00000000" w:rsidP="001B05F0">
            <w:pPr>
              <w:bidi/>
              <w:jc w:val="right"/>
            </w:pPr>
            <w:r>
              <w:rPr>
                <w:rFonts w:eastAsia="Arial" w:cs="Arial"/>
                <w:color w:val="0F3D2E"/>
                <w:rtl/>
              </w:rPr>
              <w:t>مهمّة إنتاج: أَيَّ مَادَّةٍ تُحِبِّينَ؟ — أُحِبُّ الرِّيَاضِيَّاتِ.</w:t>
            </w:r>
          </w:p>
          <w:p w14:paraId="664DE90F" w14:textId="77777777" w:rsidR="002F3D94" w:rsidRDefault="00000000" w:rsidP="001B05F0">
            <w:pPr>
              <w:bidi/>
            </w:pPr>
            <w:r>
              <w:rPr>
                <w:rFonts w:ascii="Sylfaen" w:eastAsia="Sylfaen" w:hAnsi="Sylfaen" w:cs="Sylfaen"/>
                <w:color w:val="374151"/>
                <w:sz w:val="18"/>
              </w:rPr>
              <w:t>Ո՞ր առարկան ես սիրում (իգական)։ — Ես սիրում եմ մաթեմատիկան։</w:t>
            </w:r>
          </w:p>
        </w:tc>
      </w:tr>
    </w:tbl>
    <w:p w14:paraId="5D4FA4FC" w14:textId="77777777" w:rsidR="002F3D94" w:rsidRDefault="002F3D94" w:rsidP="001B05F0">
      <w:pPr>
        <w:bidi/>
        <w:spacing w:after="0"/>
      </w:pPr>
    </w:p>
    <w:p w14:paraId="537932E2" w14:textId="77777777" w:rsidR="002F3D94" w:rsidRDefault="00000000" w:rsidP="001B05F0">
      <w:pPr>
        <w:pStyle w:val="Titre1"/>
        <w:pageBreakBefore/>
        <w:bidi/>
        <w:jc w:val="right"/>
      </w:pPr>
      <w:r>
        <w:rPr>
          <w:rFonts w:ascii="Arial" w:eastAsia="Arial" w:hAnsi="Arial" w:cs="Arial"/>
          <w:rtl/>
        </w:rPr>
        <w:lastRenderedPageBreak/>
        <w:t>التسوّق</w:t>
      </w:r>
    </w:p>
    <w:p w14:paraId="6BA1F20C" w14:textId="77777777" w:rsidR="002F3D94" w:rsidRDefault="00000000" w:rsidP="001B05F0">
      <w:pPr>
        <w:keepNext/>
        <w:bidi/>
        <w:spacing w:after="120"/>
      </w:pPr>
      <w:r>
        <w:rPr>
          <w:rFonts w:ascii="Sylfaen" w:eastAsia="Sylfaen" w:hAnsi="Sylfaen" w:cs="Sylfaen"/>
          <w:b/>
          <w:color w:val="1F6F54"/>
          <w:sz w:val="21"/>
        </w:rPr>
        <w:t>Գնումներ</w:t>
      </w:r>
    </w:p>
    <w:p w14:paraId="3ECFB06B" w14:textId="77777777" w:rsidR="002F3D94" w:rsidRDefault="00000000" w:rsidP="001B05F0">
      <w:pPr>
        <w:keepNext/>
        <w:shd w:val="clear" w:color="auto" w:fill="E8F4EF"/>
        <w:bidi/>
        <w:spacing w:before="20" w:after="0"/>
        <w:jc w:val="right"/>
      </w:pPr>
      <w:r>
        <w:rPr>
          <w:rFonts w:eastAsia="Arial" w:cs="Arial"/>
          <w:color w:val="0F3D2E"/>
          <w:rtl/>
        </w:rPr>
        <w:t xml:space="preserve">  السؤال عن الثمن وإتمام حوار شراء قصير.  </w:t>
      </w:r>
    </w:p>
    <w:p w14:paraId="40AFCEAA" w14:textId="77777777" w:rsidR="002F3D94" w:rsidRDefault="00000000" w:rsidP="001B05F0">
      <w:pPr>
        <w:shd w:val="clear" w:color="auto" w:fill="E8F4EF"/>
        <w:bidi/>
        <w:spacing w:after="140"/>
      </w:pPr>
      <w:r>
        <w:rPr>
          <w:rFonts w:ascii="Sylfaen" w:eastAsia="Sylfaen" w:hAnsi="Sylfaen" w:cs="Sylfaen"/>
          <w:color w:val="374151"/>
          <w:sz w:val="18"/>
        </w:rPr>
        <w:t xml:space="preserve">  Հարցնել գինը և վարել կարճ գնման երկխոսություն։  </w:t>
      </w:r>
    </w:p>
    <w:tbl>
      <w:tblPr>
        <w:tblW w:w="9475" w:type="dxa"/>
        <w:jc w:val="center"/>
        <w:tblBorders>
          <w:top w:val="single" w:sz="6" w:space="0" w:color="1F6F54"/>
          <w:left w:val="single" w:sz="6" w:space="0" w:color="1F6F54"/>
          <w:bottom w:val="single" w:sz="6" w:space="0" w:color="1F6F54"/>
          <w:right w:val="single" w:sz="6" w:space="0" w:color="1F6F54"/>
          <w:insideH w:val="single" w:sz="6" w:space="0" w:color="1F6F54"/>
          <w:insideV w:val="single" w:sz="6" w:space="0" w:color="1F6F54"/>
        </w:tblBorders>
        <w:tblLayout w:type="fixed"/>
        <w:tblLook w:val="04A0" w:firstRow="1" w:lastRow="0" w:firstColumn="1" w:lastColumn="0" w:noHBand="0" w:noVBand="1"/>
      </w:tblPr>
      <w:tblGrid>
        <w:gridCol w:w="9475"/>
      </w:tblGrid>
      <w:tr w:rsidR="002F3D94" w14:paraId="09792183" w14:textId="77777777">
        <w:trPr>
          <w:jc w:val="center"/>
        </w:trPr>
        <w:tc>
          <w:tcPr>
            <w:tcW w:w="9475" w:type="dxa"/>
            <w:shd w:val="clear" w:color="auto" w:fill="E8F4EF"/>
            <w:tcMar>
              <w:top w:w="55" w:type="dxa"/>
              <w:left w:w="105" w:type="dxa"/>
              <w:bottom w:w="55" w:type="dxa"/>
              <w:right w:w="105" w:type="dxa"/>
            </w:tcMar>
            <w:vAlign w:val="center"/>
          </w:tcPr>
          <w:p w14:paraId="339828C6" w14:textId="77777777" w:rsidR="002F3D94" w:rsidRDefault="00000000" w:rsidP="001B05F0">
            <w:pPr>
              <w:bidi/>
              <w:spacing w:before="80"/>
              <w:jc w:val="center"/>
            </w:pPr>
            <w:r>
              <w:rPr>
                <w:noProof/>
              </w:rPr>
              <w:drawing>
                <wp:inline distT="0" distB="0" distL="0" distR="0" wp14:anchorId="5071B16E" wp14:editId="34B0977D">
                  <wp:extent cx="864000" cy="864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امسح لبدء الوحدة"/>
                          <pic:cNvPicPr/>
                        </pic:nvPicPr>
                        <pic:blipFill>
                          <a:blip r:embed="rId66"/>
                          <a:stretch>
                            <a:fillRect/>
                          </a:stretch>
                        </pic:blipFill>
                        <pic:spPr>
                          <a:xfrm>
                            <a:off x="0" y="0"/>
                            <a:ext cx="864000" cy="864000"/>
                          </a:xfrm>
                          <a:prstGeom prst="rect">
                            <a:avLst/>
                          </a:prstGeom>
                        </pic:spPr>
                      </pic:pic>
                    </a:graphicData>
                  </a:graphic>
                </wp:inline>
              </w:drawing>
            </w:r>
          </w:p>
          <w:p w14:paraId="6F6105AD" w14:textId="77777777" w:rsidR="002F3D94" w:rsidRDefault="00000000" w:rsidP="001B05F0">
            <w:pPr>
              <w:bidi/>
              <w:jc w:val="right"/>
            </w:pPr>
            <w:r>
              <w:rPr>
                <w:rFonts w:eastAsia="Arial" w:cs="Arial"/>
                <w:b/>
                <w:color w:val="1F6F54"/>
                <w:sz w:val="19"/>
                <w:rtl/>
              </w:rPr>
              <w:t>امسح لبدء هذه الوحدة داخل التطبيق</w:t>
            </w:r>
          </w:p>
          <w:p w14:paraId="78239E34" w14:textId="77777777" w:rsidR="002F3D94" w:rsidRDefault="00000000" w:rsidP="001B05F0">
            <w:pPr>
              <w:bidi/>
            </w:pPr>
            <w:r>
              <w:rPr>
                <w:rFonts w:ascii="Sylfaen" w:eastAsia="Sylfaen" w:hAnsi="Sylfaen" w:cs="Sylfaen"/>
                <w:color w:val="374151"/>
                <w:sz w:val="17"/>
              </w:rPr>
              <w:t>Սկանավորեք՝ այս բաժինը հավելվածում սկսելու համար</w:t>
            </w:r>
          </w:p>
        </w:tc>
      </w:tr>
    </w:tbl>
    <w:p w14:paraId="0707525E" w14:textId="77777777" w:rsidR="002F3D94" w:rsidRDefault="002F3D94" w:rsidP="001B05F0">
      <w:pPr>
        <w:bidi/>
        <w:spacing w:after="40"/>
      </w:pPr>
    </w:p>
    <w:p w14:paraId="3EEFA755" w14:textId="77777777" w:rsidR="002F3D94" w:rsidRDefault="00000000" w:rsidP="001B05F0">
      <w:pPr>
        <w:pStyle w:val="Titre2"/>
        <w:bidi/>
        <w:jc w:val="right"/>
      </w:pPr>
      <w:r>
        <w:rPr>
          <w:rFonts w:ascii="Arial" w:eastAsia="Arial" w:hAnsi="Arial" w:cs="Arial"/>
          <w:rtl/>
        </w:rPr>
        <w:t>الأنشطة الموروثة المحفوظة</w:t>
      </w:r>
    </w:p>
    <w:p w14:paraId="0AF330CA" w14:textId="77777777" w:rsidR="002F3D94" w:rsidRDefault="00000000" w:rsidP="001B05F0">
      <w:pPr>
        <w:keepNext/>
        <w:bidi/>
        <w:spacing w:after="120"/>
      </w:pPr>
      <w:r>
        <w:rPr>
          <w:rFonts w:ascii="Sylfaen" w:eastAsia="Sylfaen" w:hAnsi="Sylfaen" w:cs="Sylfaen"/>
          <w:b/>
          <w:color w:val="1F6F54"/>
          <w:sz w:val="21"/>
        </w:rPr>
        <w:t>Ժառանգված ու պահպանված վարժություններ</w:t>
      </w: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F9C1AC5" w14:textId="77777777">
        <w:trPr>
          <w:cantSplit/>
          <w:jc w:val="center"/>
        </w:trPr>
        <w:tc>
          <w:tcPr>
            <w:tcW w:w="9475" w:type="dxa"/>
            <w:tcMar>
              <w:top w:w="90" w:type="dxa"/>
              <w:left w:w="140" w:type="dxa"/>
              <w:bottom w:w="70" w:type="dxa"/>
              <w:right w:w="140" w:type="dxa"/>
            </w:tcMar>
            <w:vAlign w:val="center"/>
          </w:tcPr>
          <w:p w14:paraId="2EA35EBF"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75B057AB" wp14:editId="09204358">
                  <wp:extent cx="468000" cy="4680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66"/>
                          <a:stretch>
                            <a:fillRect/>
                          </a:stretch>
                        </pic:blipFill>
                        <pic:spPr>
                          <a:xfrm>
                            <a:off x="0" y="0"/>
                            <a:ext cx="468000" cy="468000"/>
                          </a:xfrm>
                          <a:prstGeom prst="rect">
                            <a:avLst/>
                          </a:prstGeom>
                        </pic:spPr>
                      </pic:pic>
                    </a:graphicData>
                  </a:graphic>
                </wp:inline>
              </w:drawing>
            </w:r>
          </w:p>
          <w:p w14:paraId="4C76830D" w14:textId="77777777" w:rsidR="002F3D94" w:rsidRDefault="00000000" w:rsidP="001B05F0">
            <w:pPr>
              <w:bidi/>
              <w:spacing w:before="60" w:after="20"/>
              <w:jc w:val="right"/>
            </w:pPr>
            <w:r>
              <w:rPr>
                <w:rFonts w:eastAsia="Arial" w:cs="Arial"/>
                <w:b/>
                <w:sz w:val="30"/>
                <w:rtl/>
              </w:rPr>
              <w:t>سُوق / دُكَّان / ثَمَن / غَالٍ / رَخِيص / أُرِيدُ</w:t>
            </w:r>
          </w:p>
          <w:p w14:paraId="798E765E" w14:textId="77777777" w:rsidR="002F3D94" w:rsidRDefault="00000000" w:rsidP="001B05F0">
            <w:pPr>
              <w:bidi/>
              <w:spacing w:after="20"/>
            </w:pPr>
            <w:r>
              <w:rPr>
                <w:rFonts w:eastAsia="Arial" w:cs="Arial"/>
                <w:i/>
                <w:color w:val="6B7280"/>
                <w:sz w:val="18"/>
              </w:rPr>
              <w:t>sūq / dukkān / thaman / ghālin / rakhīṣ / urīdu</w:t>
            </w:r>
          </w:p>
          <w:p w14:paraId="695FDC85" w14:textId="77777777" w:rsidR="002F3D94" w:rsidRDefault="00000000" w:rsidP="001B05F0">
            <w:pPr>
              <w:bidi/>
              <w:spacing w:after="40"/>
            </w:pPr>
            <w:r>
              <w:rPr>
                <w:rFonts w:ascii="Sylfaen" w:eastAsia="Sylfaen" w:hAnsi="Sylfaen" w:cs="Sylfaen"/>
                <w:color w:val="374151"/>
                <w:sz w:val="19"/>
              </w:rPr>
              <w:t>Շուկա / Խանութ / Գին / Թանկ / Էժան / Ուզում եմ</w:t>
            </w:r>
          </w:p>
          <w:p w14:paraId="1D9BDB92" w14:textId="77777777" w:rsidR="002F3D94" w:rsidRDefault="002F3D94" w:rsidP="001B05F0">
            <w:pPr>
              <w:pBdr>
                <w:bottom w:val="single" w:sz="4" w:space="1" w:color="B8C9C1"/>
              </w:pBdr>
              <w:bidi/>
              <w:spacing w:before="60" w:after="180"/>
            </w:pPr>
          </w:p>
          <w:p w14:paraId="7F43302D"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2BBCB1D"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2191F4A" w14:textId="77777777">
        <w:trPr>
          <w:cantSplit/>
          <w:jc w:val="center"/>
        </w:trPr>
        <w:tc>
          <w:tcPr>
            <w:tcW w:w="9475" w:type="dxa"/>
            <w:tcMar>
              <w:top w:w="90" w:type="dxa"/>
              <w:left w:w="140" w:type="dxa"/>
              <w:bottom w:w="70" w:type="dxa"/>
              <w:right w:w="140" w:type="dxa"/>
            </w:tcMar>
            <w:vAlign w:val="center"/>
          </w:tcPr>
          <w:p w14:paraId="696BDF50"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35C44323" wp14:editId="45506A16">
                  <wp:extent cx="468000" cy="46800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67"/>
                          <a:stretch>
                            <a:fillRect/>
                          </a:stretch>
                        </pic:blipFill>
                        <pic:spPr>
                          <a:xfrm>
                            <a:off x="0" y="0"/>
                            <a:ext cx="468000" cy="468000"/>
                          </a:xfrm>
                          <a:prstGeom prst="rect">
                            <a:avLst/>
                          </a:prstGeom>
                        </pic:spPr>
                      </pic:pic>
                    </a:graphicData>
                  </a:graphic>
                </wp:inline>
              </w:drawing>
            </w:r>
          </w:p>
          <w:p w14:paraId="6A6300B6" w14:textId="77777777" w:rsidR="002F3D94" w:rsidRDefault="00000000" w:rsidP="001B05F0">
            <w:pPr>
              <w:bidi/>
              <w:spacing w:before="60" w:after="20"/>
              <w:jc w:val="right"/>
            </w:pPr>
            <w:r>
              <w:rPr>
                <w:rFonts w:eastAsia="Arial" w:cs="Arial"/>
                <w:b/>
                <w:sz w:val="30"/>
                <w:rtl/>
              </w:rPr>
              <w:t>بِكَمْ هَذَا؟ — هَذَا بِعَشَرَةِ دَرَاهِم</w:t>
            </w:r>
          </w:p>
          <w:p w14:paraId="731F4199" w14:textId="77777777" w:rsidR="002F3D94" w:rsidRDefault="00000000" w:rsidP="001B05F0">
            <w:pPr>
              <w:bidi/>
              <w:spacing w:after="20"/>
            </w:pPr>
            <w:r>
              <w:rPr>
                <w:rFonts w:eastAsia="Arial" w:cs="Arial"/>
                <w:i/>
                <w:color w:val="6B7280"/>
                <w:sz w:val="18"/>
              </w:rPr>
              <w:t>bikam hādhā? — hādhā bi-ʿasharat darāhim</w:t>
            </w:r>
          </w:p>
          <w:p w14:paraId="1124719D" w14:textId="77777777" w:rsidR="002F3D94" w:rsidRDefault="00000000" w:rsidP="001B05F0">
            <w:pPr>
              <w:bidi/>
              <w:spacing w:after="40"/>
            </w:pPr>
            <w:r>
              <w:rPr>
                <w:rFonts w:ascii="Sylfaen" w:eastAsia="Sylfaen" w:hAnsi="Sylfaen" w:cs="Sylfaen"/>
                <w:color w:val="374151"/>
                <w:sz w:val="19"/>
              </w:rPr>
              <w:t>Ինչքա՞ն արժե սա: — Սա տասը դիրհամ է:</w:t>
            </w:r>
          </w:p>
          <w:p w14:paraId="3E273E38" w14:textId="77777777" w:rsidR="002F3D94" w:rsidRDefault="002F3D94" w:rsidP="001B05F0">
            <w:pPr>
              <w:pBdr>
                <w:bottom w:val="single" w:sz="4" w:space="1" w:color="B8C9C1"/>
              </w:pBdr>
              <w:bidi/>
              <w:spacing w:before="60" w:after="180"/>
            </w:pPr>
          </w:p>
          <w:p w14:paraId="028ACE4D"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8D22005"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20D22BE" w14:textId="77777777">
        <w:trPr>
          <w:cantSplit/>
          <w:jc w:val="center"/>
        </w:trPr>
        <w:tc>
          <w:tcPr>
            <w:tcW w:w="9475" w:type="dxa"/>
            <w:tcMar>
              <w:top w:w="90" w:type="dxa"/>
              <w:left w:w="140" w:type="dxa"/>
              <w:bottom w:w="70" w:type="dxa"/>
              <w:right w:w="140" w:type="dxa"/>
            </w:tcMar>
            <w:vAlign w:val="center"/>
          </w:tcPr>
          <w:p w14:paraId="70232AE4" w14:textId="77777777" w:rsidR="002F3D94" w:rsidRDefault="00000000" w:rsidP="001B05F0">
            <w:pPr>
              <w:bidi/>
              <w:spacing w:after="40"/>
              <w:jc w:val="right"/>
            </w:pPr>
            <w:r>
              <w:rPr>
                <w:rFonts w:eastAsia="Arial" w:cs="Arial"/>
                <w:color w:val="6B7280"/>
                <w:sz w:val="15"/>
                <w:rtl/>
              </w:rPr>
              <w:t>❓ اختيار</w:t>
            </w:r>
          </w:p>
          <w:p w14:paraId="10316D2F" w14:textId="77777777" w:rsidR="002F3D94" w:rsidRDefault="00000000" w:rsidP="001B05F0">
            <w:pPr>
              <w:bidi/>
              <w:spacing w:before="60" w:after="20"/>
              <w:jc w:val="right"/>
            </w:pPr>
            <w:r>
              <w:rPr>
                <w:rFonts w:eastAsia="Arial" w:cs="Arial"/>
                <w:b/>
                <w:sz w:val="30"/>
                <w:rtl/>
              </w:rPr>
              <w:t>غَالٍ</w:t>
            </w:r>
          </w:p>
          <w:p w14:paraId="53365D65" w14:textId="77777777" w:rsidR="002F3D94" w:rsidRDefault="00000000" w:rsidP="001B05F0">
            <w:pPr>
              <w:bidi/>
              <w:spacing w:after="20"/>
            </w:pPr>
            <w:r>
              <w:rPr>
                <w:rFonts w:eastAsia="Arial" w:cs="Arial"/>
                <w:i/>
                <w:color w:val="6B7280"/>
                <w:sz w:val="18"/>
              </w:rPr>
              <w:t>ghālin</w:t>
            </w:r>
          </w:p>
          <w:p w14:paraId="67A9C3CE" w14:textId="77777777" w:rsidR="002F3D94" w:rsidRDefault="00000000" w:rsidP="001B05F0">
            <w:pPr>
              <w:bidi/>
              <w:spacing w:after="40"/>
            </w:pPr>
            <w:r>
              <w:rPr>
                <w:rFonts w:ascii="Sylfaen" w:eastAsia="Sylfaen" w:hAnsi="Sylfaen" w:cs="Sylfaen"/>
                <w:color w:val="374151"/>
                <w:sz w:val="19"/>
              </w:rPr>
              <w:t>Թանկ</w:t>
            </w:r>
          </w:p>
          <w:p w14:paraId="76C9A70D" w14:textId="77777777" w:rsidR="002F3D94" w:rsidRDefault="002F3D94" w:rsidP="001B05F0">
            <w:pPr>
              <w:pBdr>
                <w:bottom w:val="single" w:sz="4" w:space="1" w:color="B8C9C1"/>
              </w:pBdr>
              <w:bidi/>
              <w:spacing w:before="60" w:after="180"/>
            </w:pPr>
          </w:p>
          <w:p w14:paraId="311A892C"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CFAB0FC"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9B6B54E" w14:textId="77777777">
        <w:trPr>
          <w:cantSplit/>
          <w:jc w:val="center"/>
        </w:trPr>
        <w:tc>
          <w:tcPr>
            <w:tcW w:w="9475" w:type="dxa"/>
            <w:tcMar>
              <w:top w:w="90" w:type="dxa"/>
              <w:left w:w="140" w:type="dxa"/>
              <w:bottom w:w="70" w:type="dxa"/>
              <w:right w:w="140" w:type="dxa"/>
            </w:tcMar>
            <w:vAlign w:val="center"/>
          </w:tcPr>
          <w:p w14:paraId="286484D9" w14:textId="77777777" w:rsidR="002F3D94" w:rsidRDefault="00000000" w:rsidP="001B05F0">
            <w:pPr>
              <w:bidi/>
              <w:spacing w:after="40"/>
              <w:jc w:val="right"/>
            </w:pPr>
            <w:r>
              <w:rPr>
                <w:rFonts w:eastAsia="Arial" w:cs="Arial"/>
                <w:color w:val="6B7280"/>
                <w:sz w:val="15"/>
                <w:rtl/>
              </w:rPr>
              <w:lastRenderedPageBreak/>
              <w:t>❓ اختيار</w:t>
            </w:r>
          </w:p>
          <w:p w14:paraId="33492F62" w14:textId="77777777" w:rsidR="002F3D94" w:rsidRDefault="00000000" w:rsidP="001B05F0">
            <w:pPr>
              <w:bidi/>
              <w:spacing w:before="60" w:after="20"/>
              <w:jc w:val="right"/>
            </w:pPr>
            <w:r>
              <w:rPr>
                <w:rFonts w:eastAsia="Arial" w:cs="Arial"/>
                <w:b/>
                <w:sz w:val="30"/>
                <w:rtl/>
              </w:rPr>
              <w:t>غَالٍ</w:t>
            </w:r>
          </w:p>
          <w:p w14:paraId="19AB7F12" w14:textId="77777777" w:rsidR="002F3D94" w:rsidRDefault="00000000" w:rsidP="001B05F0">
            <w:pPr>
              <w:bidi/>
              <w:spacing w:after="20"/>
            </w:pPr>
            <w:r>
              <w:rPr>
                <w:rFonts w:eastAsia="Arial" w:cs="Arial"/>
                <w:i/>
                <w:color w:val="6B7280"/>
                <w:sz w:val="18"/>
              </w:rPr>
              <w:t>ghālin</w:t>
            </w:r>
          </w:p>
          <w:p w14:paraId="63369F6B" w14:textId="77777777" w:rsidR="002F3D94" w:rsidRDefault="00000000" w:rsidP="001B05F0">
            <w:pPr>
              <w:bidi/>
              <w:spacing w:after="40"/>
            </w:pPr>
            <w:r>
              <w:rPr>
                <w:rFonts w:ascii="Sylfaen" w:eastAsia="Sylfaen" w:hAnsi="Sylfaen" w:cs="Sylfaen"/>
                <w:color w:val="374151"/>
                <w:sz w:val="19"/>
              </w:rPr>
              <w:t>Թանկ</w:t>
            </w:r>
          </w:p>
          <w:p w14:paraId="418EA975" w14:textId="77777777" w:rsidR="002F3D94" w:rsidRDefault="002F3D94" w:rsidP="001B05F0">
            <w:pPr>
              <w:pBdr>
                <w:bottom w:val="single" w:sz="4" w:space="1" w:color="B8C9C1"/>
              </w:pBdr>
              <w:bidi/>
              <w:spacing w:before="60" w:after="180"/>
            </w:pPr>
          </w:p>
          <w:p w14:paraId="1907C253"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156524B"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D8866CB" w14:textId="77777777">
        <w:trPr>
          <w:cantSplit/>
          <w:jc w:val="center"/>
        </w:trPr>
        <w:tc>
          <w:tcPr>
            <w:tcW w:w="9475" w:type="dxa"/>
            <w:tcMar>
              <w:top w:w="90" w:type="dxa"/>
              <w:left w:w="140" w:type="dxa"/>
              <w:bottom w:w="70" w:type="dxa"/>
              <w:right w:w="140" w:type="dxa"/>
            </w:tcMar>
            <w:vAlign w:val="center"/>
          </w:tcPr>
          <w:p w14:paraId="779FE2BB"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390295B3" wp14:editId="3335C759">
                  <wp:extent cx="468000" cy="468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68"/>
                          <a:stretch>
                            <a:fillRect/>
                          </a:stretch>
                        </pic:blipFill>
                        <pic:spPr>
                          <a:xfrm>
                            <a:off x="0" y="0"/>
                            <a:ext cx="468000" cy="468000"/>
                          </a:xfrm>
                          <a:prstGeom prst="rect">
                            <a:avLst/>
                          </a:prstGeom>
                        </pic:spPr>
                      </pic:pic>
                    </a:graphicData>
                  </a:graphic>
                </wp:inline>
              </w:drawing>
            </w:r>
          </w:p>
          <w:p w14:paraId="4BCA17D2" w14:textId="77777777" w:rsidR="002F3D94" w:rsidRDefault="00000000" w:rsidP="001B05F0">
            <w:pPr>
              <w:bidi/>
              <w:spacing w:before="60" w:after="20"/>
              <w:jc w:val="right"/>
            </w:pPr>
            <w:r>
              <w:rPr>
                <w:rFonts w:eastAsia="Arial" w:cs="Arial"/>
                <w:b/>
                <w:sz w:val="30"/>
                <w:rtl/>
              </w:rPr>
              <w:t>أُرِيدُ أَنْ أَشْتَرِيَ هَذَا</w:t>
            </w:r>
          </w:p>
          <w:p w14:paraId="23009EBE" w14:textId="77777777" w:rsidR="002F3D94" w:rsidRDefault="00000000" w:rsidP="001B05F0">
            <w:pPr>
              <w:bidi/>
              <w:spacing w:after="20"/>
            </w:pPr>
            <w:r>
              <w:rPr>
                <w:rFonts w:eastAsia="Arial" w:cs="Arial"/>
                <w:i/>
                <w:color w:val="6B7280"/>
                <w:sz w:val="18"/>
              </w:rPr>
              <w:t>urīdu an ashtariya hādhā</w:t>
            </w:r>
          </w:p>
          <w:p w14:paraId="69D6B57D" w14:textId="77777777" w:rsidR="002F3D94" w:rsidRDefault="00000000" w:rsidP="001B05F0">
            <w:pPr>
              <w:bidi/>
              <w:spacing w:after="40"/>
            </w:pPr>
            <w:r>
              <w:rPr>
                <w:rFonts w:ascii="Sylfaen" w:eastAsia="Sylfaen" w:hAnsi="Sylfaen" w:cs="Sylfaen"/>
                <w:color w:val="374151"/>
                <w:sz w:val="19"/>
              </w:rPr>
              <w:t>Ուզում եմ սա գնել</w:t>
            </w:r>
          </w:p>
          <w:p w14:paraId="6CFD6DC6" w14:textId="77777777" w:rsidR="002F3D94" w:rsidRDefault="002F3D94" w:rsidP="001B05F0">
            <w:pPr>
              <w:pBdr>
                <w:bottom w:val="single" w:sz="4" w:space="1" w:color="B8C9C1"/>
              </w:pBdr>
              <w:bidi/>
              <w:spacing w:before="60" w:after="180"/>
            </w:pPr>
          </w:p>
          <w:p w14:paraId="51693E50"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4DC4A86"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FA988F7" w14:textId="77777777">
        <w:trPr>
          <w:cantSplit/>
          <w:jc w:val="center"/>
        </w:trPr>
        <w:tc>
          <w:tcPr>
            <w:tcW w:w="9475" w:type="dxa"/>
            <w:tcMar>
              <w:top w:w="90" w:type="dxa"/>
              <w:left w:w="140" w:type="dxa"/>
              <w:bottom w:w="70" w:type="dxa"/>
              <w:right w:w="140" w:type="dxa"/>
            </w:tcMar>
            <w:vAlign w:val="center"/>
          </w:tcPr>
          <w:p w14:paraId="1223A2D1" w14:textId="77777777" w:rsidR="002F3D94" w:rsidRDefault="00000000" w:rsidP="001B05F0">
            <w:pPr>
              <w:bidi/>
              <w:spacing w:after="40"/>
              <w:jc w:val="right"/>
            </w:pPr>
            <w:r>
              <w:rPr>
                <w:rFonts w:eastAsia="Arial" w:cs="Arial"/>
                <w:color w:val="6B7280"/>
                <w:sz w:val="15"/>
                <w:rtl/>
              </w:rPr>
              <w:t>🔗 مطابقة</w:t>
            </w:r>
          </w:p>
          <w:p w14:paraId="7C29DEE0" w14:textId="77777777" w:rsidR="002F3D94" w:rsidRDefault="00000000" w:rsidP="001B05F0">
            <w:pPr>
              <w:bidi/>
              <w:spacing w:before="60" w:after="20"/>
              <w:jc w:val="right"/>
            </w:pPr>
            <w:r>
              <w:rPr>
                <w:rFonts w:eastAsia="Arial" w:cs="Arial"/>
                <w:b/>
                <w:sz w:val="30"/>
                <w:rtl/>
              </w:rPr>
              <w:t>التسوق</w:t>
            </w:r>
          </w:p>
          <w:p w14:paraId="6D5824FE" w14:textId="77777777" w:rsidR="002F3D94" w:rsidRDefault="00000000" w:rsidP="001B05F0">
            <w:pPr>
              <w:bidi/>
              <w:spacing w:after="40"/>
            </w:pPr>
            <w:r>
              <w:rPr>
                <w:rFonts w:ascii="Sylfaen" w:eastAsia="Sylfaen" w:hAnsi="Sylfaen" w:cs="Sylfaen"/>
                <w:color w:val="374151"/>
                <w:sz w:val="19"/>
              </w:rPr>
              <w:t>Գնումներ</w:t>
            </w:r>
          </w:p>
          <w:p w14:paraId="69901A95" w14:textId="77777777" w:rsidR="002F3D94" w:rsidRDefault="002F3D94" w:rsidP="001B05F0">
            <w:pPr>
              <w:pBdr>
                <w:bottom w:val="single" w:sz="4" w:space="1" w:color="B8C9C1"/>
              </w:pBdr>
              <w:bidi/>
              <w:spacing w:before="60" w:after="180"/>
            </w:pPr>
          </w:p>
          <w:p w14:paraId="5858BF23"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5F8511D"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733F68A" w14:textId="77777777">
        <w:trPr>
          <w:cantSplit/>
          <w:jc w:val="center"/>
        </w:trPr>
        <w:tc>
          <w:tcPr>
            <w:tcW w:w="9475" w:type="dxa"/>
            <w:tcMar>
              <w:top w:w="90" w:type="dxa"/>
              <w:left w:w="140" w:type="dxa"/>
              <w:bottom w:w="70" w:type="dxa"/>
              <w:right w:w="140" w:type="dxa"/>
            </w:tcMar>
            <w:vAlign w:val="center"/>
          </w:tcPr>
          <w:p w14:paraId="224C6FCC" w14:textId="77777777" w:rsidR="002F3D94" w:rsidRDefault="00000000" w:rsidP="001B05F0">
            <w:pPr>
              <w:bidi/>
              <w:spacing w:after="40"/>
              <w:jc w:val="right"/>
            </w:pPr>
            <w:r>
              <w:rPr>
                <w:rFonts w:eastAsia="Arial" w:cs="Arial"/>
                <w:color w:val="6B7280"/>
                <w:sz w:val="15"/>
                <w:rtl/>
              </w:rPr>
              <w:t>❓ اختيار</w:t>
            </w:r>
          </w:p>
          <w:p w14:paraId="6969A9AB" w14:textId="77777777" w:rsidR="002F3D94" w:rsidRDefault="00000000" w:rsidP="001B05F0">
            <w:pPr>
              <w:bidi/>
              <w:spacing w:before="60" w:after="20"/>
              <w:jc w:val="right"/>
            </w:pPr>
            <w:r>
              <w:rPr>
                <w:rFonts w:eastAsia="Arial" w:cs="Arial"/>
                <w:b/>
                <w:sz w:val="30"/>
                <w:rtl/>
              </w:rPr>
              <w:t>بِكَمْ هَذَا؟</w:t>
            </w:r>
          </w:p>
          <w:p w14:paraId="159EE6AE" w14:textId="77777777" w:rsidR="002F3D94" w:rsidRDefault="00000000" w:rsidP="001B05F0">
            <w:pPr>
              <w:bidi/>
              <w:spacing w:after="20"/>
            </w:pPr>
            <w:r>
              <w:rPr>
                <w:rFonts w:eastAsia="Arial" w:cs="Arial"/>
                <w:i/>
                <w:color w:val="6B7280"/>
                <w:sz w:val="18"/>
              </w:rPr>
              <w:t>bikam hādhā?</w:t>
            </w:r>
          </w:p>
          <w:p w14:paraId="0C0467B9" w14:textId="77777777" w:rsidR="002F3D94" w:rsidRDefault="00000000" w:rsidP="001B05F0">
            <w:pPr>
              <w:bidi/>
              <w:spacing w:after="40"/>
            </w:pPr>
            <w:r>
              <w:rPr>
                <w:rFonts w:ascii="Sylfaen" w:eastAsia="Sylfaen" w:hAnsi="Sylfaen" w:cs="Sylfaen"/>
                <w:color w:val="374151"/>
                <w:sz w:val="19"/>
              </w:rPr>
              <w:t>Ինչքա՞ն արժե սա:</w:t>
            </w:r>
          </w:p>
          <w:p w14:paraId="200BD4C3" w14:textId="77777777" w:rsidR="002F3D94" w:rsidRDefault="002F3D94" w:rsidP="001B05F0">
            <w:pPr>
              <w:pBdr>
                <w:bottom w:val="single" w:sz="4" w:space="1" w:color="B8C9C1"/>
              </w:pBdr>
              <w:bidi/>
              <w:spacing w:before="60" w:after="180"/>
            </w:pPr>
          </w:p>
          <w:p w14:paraId="00EE0B4B"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F85F21D"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D0350E5" w14:textId="77777777">
        <w:trPr>
          <w:cantSplit/>
          <w:jc w:val="center"/>
        </w:trPr>
        <w:tc>
          <w:tcPr>
            <w:tcW w:w="9475" w:type="dxa"/>
            <w:tcMar>
              <w:top w:w="90" w:type="dxa"/>
              <w:left w:w="140" w:type="dxa"/>
              <w:bottom w:w="70" w:type="dxa"/>
              <w:right w:w="140" w:type="dxa"/>
            </w:tcMar>
            <w:vAlign w:val="center"/>
          </w:tcPr>
          <w:p w14:paraId="40A609A4" w14:textId="77777777" w:rsidR="002F3D94" w:rsidRDefault="00000000" w:rsidP="001B05F0">
            <w:pPr>
              <w:bidi/>
              <w:spacing w:after="40"/>
              <w:jc w:val="right"/>
            </w:pPr>
            <w:r>
              <w:rPr>
                <w:rFonts w:eastAsia="Arial" w:cs="Arial"/>
                <w:color w:val="6B7280"/>
                <w:sz w:val="15"/>
                <w:rtl/>
              </w:rPr>
              <w:t>🗣️ نطق</w:t>
            </w:r>
          </w:p>
          <w:p w14:paraId="3CCCC0E1" w14:textId="77777777" w:rsidR="002F3D94" w:rsidRDefault="00000000" w:rsidP="001B05F0">
            <w:pPr>
              <w:bidi/>
              <w:spacing w:before="60" w:after="20"/>
              <w:jc w:val="right"/>
            </w:pPr>
            <w:r>
              <w:rPr>
                <w:rFonts w:eastAsia="Arial" w:cs="Arial"/>
                <w:b/>
                <w:sz w:val="30"/>
                <w:rtl/>
              </w:rPr>
              <w:t>بِكَمْ هَذَا؟ — هَذَا غَالٍ</w:t>
            </w:r>
          </w:p>
          <w:p w14:paraId="16104B96" w14:textId="77777777" w:rsidR="002F3D94" w:rsidRDefault="00000000" w:rsidP="001B05F0">
            <w:pPr>
              <w:bidi/>
              <w:spacing w:after="20"/>
            </w:pPr>
            <w:r>
              <w:rPr>
                <w:rFonts w:eastAsia="Arial" w:cs="Arial"/>
                <w:i/>
                <w:color w:val="6B7280"/>
                <w:sz w:val="18"/>
              </w:rPr>
              <w:t>bikam hādhā? — hādhā ghālin</w:t>
            </w:r>
          </w:p>
          <w:p w14:paraId="0A3076CA" w14:textId="77777777" w:rsidR="002F3D94" w:rsidRDefault="00000000" w:rsidP="001B05F0">
            <w:pPr>
              <w:bidi/>
              <w:spacing w:after="40"/>
            </w:pPr>
            <w:r>
              <w:rPr>
                <w:rFonts w:ascii="Sylfaen" w:eastAsia="Sylfaen" w:hAnsi="Sylfaen" w:cs="Sylfaen"/>
                <w:color w:val="374151"/>
                <w:sz w:val="19"/>
              </w:rPr>
              <w:t>Ինչքա՞ն արժե սա: — Սա թանկ է</w:t>
            </w:r>
          </w:p>
          <w:p w14:paraId="0049C6D4" w14:textId="77777777" w:rsidR="002F3D94" w:rsidRDefault="002F3D94" w:rsidP="001B05F0">
            <w:pPr>
              <w:pBdr>
                <w:bottom w:val="single" w:sz="4" w:space="1" w:color="B8C9C1"/>
              </w:pBdr>
              <w:bidi/>
              <w:spacing w:before="60" w:after="180"/>
            </w:pPr>
          </w:p>
          <w:p w14:paraId="295D6345" w14:textId="77777777" w:rsidR="002F3D94" w:rsidRDefault="002F3D94" w:rsidP="001B05F0">
            <w:pPr>
              <w:pBdr>
                <w:bottom w:val="single" w:sz="4" w:space="1" w:color="B8C9C1"/>
              </w:pBdr>
              <w:bidi/>
              <w:spacing w:before="60" w:after="180"/>
            </w:pPr>
          </w:p>
          <w:p w14:paraId="7EB62701"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3431AA9"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6A50B77" w14:textId="77777777">
        <w:trPr>
          <w:cantSplit/>
          <w:jc w:val="center"/>
        </w:trPr>
        <w:tc>
          <w:tcPr>
            <w:tcW w:w="9475" w:type="dxa"/>
            <w:tcMar>
              <w:top w:w="90" w:type="dxa"/>
              <w:left w:w="140" w:type="dxa"/>
              <w:bottom w:w="70" w:type="dxa"/>
              <w:right w:w="140" w:type="dxa"/>
            </w:tcMar>
            <w:vAlign w:val="center"/>
          </w:tcPr>
          <w:p w14:paraId="7062AB72" w14:textId="77777777" w:rsidR="002F3D94" w:rsidRDefault="00000000" w:rsidP="001B05F0">
            <w:pPr>
              <w:bidi/>
              <w:spacing w:after="40"/>
              <w:jc w:val="right"/>
            </w:pPr>
            <w:r>
              <w:rPr>
                <w:rFonts w:eastAsia="Arial" w:cs="Arial"/>
                <w:color w:val="6B7280"/>
                <w:sz w:val="15"/>
                <w:rtl/>
              </w:rPr>
              <w:lastRenderedPageBreak/>
              <w:t>✍️ كتابة</w:t>
            </w:r>
          </w:p>
          <w:p w14:paraId="14581D8B" w14:textId="77777777" w:rsidR="002F3D94" w:rsidRDefault="00000000" w:rsidP="001B05F0">
            <w:pPr>
              <w:bidi/>
              <w:spacing w:before="60" w:after="20"/>
              <w:jc w:val="right"/>
            </w:pPr>
            <w:r>
              <w:rPr>
                <w:rFonts w:eastAsia="Arial" w:cs="Arial"/>
                <w:b/>
                <w:sz w:val="30"/>
                <w:rtl/>
              </w:rPr>
              <w:t>غَالٍ</w:t>
            </w:r>
          </w:p>
          <w:p w14:paraId="13720AFB" w14:textId="77777777" w:rsidR="002F3D94" w:rsidRDefault="00000000" w:rsidP="001B05F0">
            <w:pPr>
              <w:bidi/>
              <w:spacing w:after="20"/>
            </w:pPr>
            <w:r>
              <w:rPr>
                <w:rFonts w:eastAsia="Arial" w:cs="Arial"/>
                <w:i/>
                <w:color w:val="6B7280"/>
                <w:sz w:val="18"/>
              </w:rPr>
              <w:t>ghālin</w:t>
            </w:r>
          </w:p>
          <w:p w14:paraId="191BFC7A" w14:textId="77777777" w:rsidR="002F3D94" w:rsidRDefault="00000000" w:rsidP="001B05F0">
            <w:pPr>
              <w:bidi/>
              <w:spacing w:after="40"/>
            </w:pPr>
            <w:r>
              <w:rPr>
                <w:rFonts w:ascii="Sylfaen" w:eastAsia="Sylfaen" w:hAnsi="Sylfaen" w:cs="Sylfaen"/>
                <w:color w:val="374151"/>
                <w:sz w:val="19"/>
              </w:rPr>
              <w:t>Թանկ</w:t>
            </w:r>
          </w:p>
          <w:p w14:paraId="61B19E1F" w14:textId="77777777" w:rsidR="002F3D94" w:rsidRDefault="002F3D94" w:rsidP="001B05F0">
            <w:pPr>
              <w:pBdr>
                <w:bottom w:val="single" w:sz="4" w:space="1" w:color="B8C9C1"/>
              </w:pBdr>
              <w:bidi/>
              <w:spacing w:before="60" w:after="180"/>
            </w:pPr>
          </w:p>
          <w:p w14:paraId="760C083D"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4B59F15"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44FEA43" w14:textId="77777777">
        <w:trPr>
          <w:cantSplit/>
          <w:jc w:val="center"/>
        </w:trPr>
        <w:tc>
          <w:tcPr>
            <w:tcW w:w="9475" w:type="dxa"/>
            <w:tcMar>
              <w:top w:w="90" w:type="dxa"/>
              <w:left w:w="140" w:type="dxa"/>
              <w:bottom w:w="70" w:type="dxa"/>
              <w:right w:w="140" w:type="dxa"/>
            </w:tcMar>
            <w:vAlign w:val="center"/>
          </w:tcPr>
          <w:p w14:paraId="06A4D414" w14:textId="77777777" w:rsidR="002F3D94" w:rsidRDefault="00000000" w:rsidP="001B05F0">
            <w:pPr>
              <w:bidi/>
              <w:spacing w:after="40"/>
              <w:jc w:val="right"/>
            </w:pPr>
            <w:r>
              <w:rPr>
                <w:rFonts w:eastAsia="Arial" w:cs="Arial"/>
                <w:color w:val="6B7280"/>
                <w:sz w:val="15"/>
                <w:rtl/>
              </w:rPr>
              <w:t>🎧 استماع</w:t>
            </w:r>
          </w:p>
          <w:p w14:paraId="7C68C8DF" w14:textId="77777777" w:rsidR="002F3D94" w:rsidRDefault="00000000" w:rsidP="001B05F0">
            <w:pPr>
              <w:bidi/>
              <w:spacing w:before="60" w:after="20"/>
              <w:jc w:val="right"/>
            </w:pPr>
            <w:r>
              <w:rPr>
                <w:rFonts w:eastAsia="Arial" w:cs="Arial"/>
                <w:b/>
                <w:sz w:val="30"/>
                <w:rtl/>
              </w:rPr>
              <w:t>بِكَمْ هَذَا، مِنْ فَضْلِكَ؟ / بِكَمْ هَذَا، مِنْ فَضْلِكِ؟</w:t>
            </w:r>
          </w:p>
          <w:p w14:paraId="5AEF0966" w14:textId="77777777" w:rsidR="002F3D94" w:rsidRDefault="00000000" w:rsidP="001B05F0">
            <w:pPr>
              <w:bidi/>
              <w:spacing w:after="20"/>
            </w:pPr>
            <w:r>
              <w:rPr>
                <w:rFonts w:eastAsia="Arial" w:cs="Arial"/>
                <w:i/>
                <w:color w:val="6B7280"/>
                <w:sz w:val="18"/>
              </w:rPr>
              <w:t>bikam hādhā, min faḍlika? / min faḍliki?</w:t>
            </w:r>
          </w:p>
          <w:p w14:paraId="1F486799" w14:textId="77777777" w:rsidR="002F3D94" w:rsidRDefault="00000000" w:rsidP="001B05F0">
            <w:pPr>
              <w:bidi/>
              <w:spacing w:after="40"/>
            </w:pPr>
            <w:r>
              <w:rPr>
                <w:rFonts w:ascii="Sylfaen" w:eastAsia="Sylfaen" w:hAnsi="Sylfaen" w:cs="Sylfaen"/>
                <w:color w:val="374151"/>
                <w:sz w:val="19"/>
              </w:rPr>
              <w:t>Որքա՞ն արժե սա, խնդրում եմ՝ արական / իգական դիմելաձև</w:t>
            </w:r>
          </w:p>
          <w:p w14:paraId="37BB0E62" w14:textId="77777777" w:rsidR="002F3D94" w:rsidRDefault="002F3D94" w:rsidP="001B05F0">
            <w:pPr>
              <w:pBdr>
                <w:bottom w:val="single" w:sz="4" w:space="1" w:color="B8C9C1"/>
              </w:pBdr>
              <w:bidi/>
              <w:spacing w:before="60" w:after="180"/>
            </w:pPr>
          </w:p>
          <w:p w14:paraId="1E23891D"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8DAE62E"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9EA575A" w14:textId="77777777">
        <w:trPr>
          <w:cantSplit/>
          <w:jc w:val="center"/>
        </w:trPr>
        <w:tc>
          <w:tcPr>
            <w:tcW w:w="9475" w:type="dxa"/>
            <w:tcMar>
              <w:top w:w="90" w:type="dxa"/>
              <w:left w:w="140" w:type="dxa"/>
              <w:bottom w:w="70" w:type="dxa"/>
              <w:right w:w="140" w:type="dxa"/>
            </w:tcMar>
            <w:vAlign w:val="center"/>
          </w:tcPr>
          <w:p w14:paraId="20BD4463" w14:textId="77777777" w:rsidR="002F3D94" w:rsidRDefault="00000000" w:rsidP="001B05F0">
            <w:pPr>
              <w:bidi/>
              <w:spacing w:after="40"/>
              <w:jc w:val="right"/>
            </w:pPr>
            <w:r>
              <w:rPr>
                <w:rFonts w:eastAsia="Arial" w:cs="Arial"/>
                <w:color w:val="6B7280"/>
                <w:sz w:val="15"/>
                <w:rtl/>
              </w:rPr>
              <w:t>🗣️ نطق</w:t>
            </w:r>
          </w:p>
          <w:p w14:paraId="17F53CFE" w14:textId="77777777" w:rsidR="002F3D94" w:rsidRDefault="00000000" w:rsidP="001B05F0">
            <w:pPr>
              <w:bidi/>
              <w:spacing w:before="60" w:after="20"/>
              <w:jc w:val="right"/>
            </w:pPr>
            <w:r>
              <w:rPr>
                <w:rFonts w:eastAsia="Arial" w:cs="Arial"/>
                <w:b/>
                <w:sz w:val="30"/>
                <w:rtl/>
              </w:rPr>
              <w:t>هَلْ عِنْدَكَ مَاءٌ؟ / هَلْ عِنْدَكِ مَاءٌ؟</w:t>
            </w:r>
          </w:p>
          <w:p w14:paraId="3631AA80" w14:textId="77777777" w:rsidR="002F3D94" w:rsidRDefault="00000000" w:rsidP="001B05F0">
            <w:pPr>
              <w:bidi/>
              <w:spacing w:after="20"/>
            </w:pPr>
            <w:r>
              <w:rPr>
                <w:rFonts w:eastAsia="Arial" w:cs="Arial"/>
                <w:i/>
                <w:color w:val="6B7280"/>
                <w:sz w:val="18"/>
              </w:rPr>
              <w:t>hal ʿindaka māʾun? / hal ʿindaki māʾun?</w:t>
            </w:r>
          </w:p>
          <w:p w14:paraId="2A66BC41" w14:textId="77777777" w:rsidR="002F3D94" w:rsidRDefault="00000000" w:rsidP="001B05F0">
            <w:pPr>
              <w:bidi/>
              <w:spacing w:after="40"/>
            </w:pPr>
            <w:r>
              <w:rPr>
                <w:rFonts w:ascii="Sylfaen" w:eastAsia="Sylfaen" w:hAnsi="Sylfaen" w:cs="Sylfaen"/>
                <w:color w:val="374151"/>
                <w:sz w:val="19"/>
              </w:rPr>
              <w:t>Ջուր ունե՞ք՝ արական / իգական դիմելաձև</w:t>
            </w:r>
          </w:p>
          <w:p w14:paraId="4250D597" w14:textId="77777777" w:rsidR="002F3D94" w:rsidRDefault="002F3D94" w:rsidP="001B05F0">
            <w:pPr>
              <w:pBdr>
                <w:bottom w:val="single" w:sz="4" w:space="1" w:color="B8C9C1"/>
              </w:pBdr>
              <w:bidi/>
              <w:spacing w:before="60" w:after="180"/>
            </w:pPr>
          </w:p>
          <w:p w14:paraId="321EE2BD" w14:textId="77777777" w:rsidR="002F3D94" w:rsidRDefault="002F3D94" w:rsidP="001B05F0">
            <w:pPr>
              <w:pBdr>
                <w:bottom w:val="single" w:sz="4" w:space="1" w:color="B8C9C1"/>
              </w:pBdr>
              <w:bidi/>
              <w:spacing w:before="60" w:after="180"/>
            </w:pPr>
          </w:p>
          <w:p w14:paraId="65ED412D"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E260924" w14:textId="77777777" w:rsidR="002F3D94" w:rsidRDefault="002F3D94" w:rsidP="001B05F0">
      <w:pPr>
        <w:bidi/>
        <w:spacing w:after="60"/>
      </w:pPr>
    </w:p>
    <w:p w14:paraId="64395DB4" w14:textId="77777777" w:rsidR="002F3D94" w:rsidRDefault="00000000" w:rsidP="001B05F0">
      <w:pPr>
        <w:pStyle w:val="Titre2"/>
        <w:bidi/>
        <w:jc w:val="right"/>
      </w:pPr>
      <w:r>
        <w:rPr>
          <w:rFonts w:ascii="Arial" w:eastAsia="Arial" w:hAnsi="Arial" w:cs="Arial"/>
          <w:rtl/>
        </w:rPr>
        <w:t>إضافات V5</w:t>
      </w:r>
    </w:p>
    <w:p w14:paraId="07CCA201" w14:textId="77777777" w:rsidR="002F3D94" w:rsidRDefault="00000000" w:rsidP="001B05F0">
      <w:pPr>
        <w:keepNext/>
        <w:bidi/>
        <w:spacing w:after="120"/>
      </w:pPr>
      <w:r>
        <w:rPr>
          <w:rFonts w:ascii="Sylfaen" w:eastAsia="Sylfaen" w:hAnsi="Sylfaen" w:cs="Sylfaen"/>
          <w:b/>
          <w:color w:val="1F6F54"/>
          <w:sz w:val="21"/>
        </w:rPr>
        <w:t>V5 հավելումներ</w:t>
      </w: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14555DB" w14:textId="77777777">
        <w:trPr>
          <w:cantSplit/>
          <w:jc w:val="center"/>
        </w:trPr>
        <w:tc>
          <w:tcPr>
            <w:tcW w:w="9475" w:type="dxa"/>
            <w:tcMar>
              <w:top w:w="90" w:type="dxa"/>
              <w:left w:w="140" w:type="dxa"/>
              <w:bottom w:w="70" w:type="dxa"/>
              <w:right w:w="140" w:type="dxa"/>
            </w:tcMar>
            <w:vAlign w:val="center"/>
          </w:tcPr>
          <w:p w14:paraId="506FAB26" w14:textId="77777777" w:rsidR="002F3D94" w:rsidRDefault="00000000" w:rsidP="001B05F0">
            <w:pPr>
              <w:bidi/>
              <w:spacing w:after="40"/>
              <w:jc w:val="right"/>
            </w:pPr>
            <w:r>
              <w:rPr>
                <w:rFonts w:eastAsia="Arial" w:cs="Arial"/>
                <w:color w:val="6B7280"/>
                <w:sz w:val="15"/>
                <w:rtl/>
              </w:rPr>
              <w:t>💬 حوار</w:t>
            </w:r>
          </w:p>
          <w:p w14:paraId="67059FC7" w14:textId="77777777" w:rsidR="002F3D94" w:rsidRDefault="00000000" w:rsidP="001B05F0">
            <w:pPr>
              <w:bidi/>
              <w:spacing w:before="60" w:after="20"/>
              <w:jc w:val="right"/>
            </w:pPr>
            <w:r>
              <w:rPr>
                <w:rFonts w:eastAsia="Arial" w:cs="Arial"/>
                <w:b/>
                <w:sz w:val="30"/>
                <w:rtl/>
              </w:rPr>
              <w:t>بِكَمْ هَذَا، مِنْ فَضْلِكَ؟ / بِكَمْ هَذَا، مِنْ فَضْلِكِ؟</w:t>
            </w:r>
          </w:p>
          <w:p w14:paraId="5DCF805D" w14:textId="77777777" w:rsidR="002F3D94" w:rsidRDefault="00000000" w:rsidP="001B05F0">
            <w:pPr>
              <w:bidi/>
              <w:spacing w:after="20"/>
            </w:pPr>
            <w:r>
              <w:rPr>
                <w:rFonts w:eastAsia="Arial" w:cs="Arial"/>
                <w:i/>
                <w:color w:val="6B7280"/>
                <w:sz w:val="18"/>
              </w:rPr>
              <w:t>bikam hādhā, min faḍlika? / min faḍliki?</w:t>
            </w:r>
          </w:p>
          <w:p w14:paraId="7C7C5F46" w14:textId="77777777" w:rsidR="002F3D94" w:rsidRDefault="00000000" w:rsidP="001B05F0">
            <w:pPr>
              <w:bidi/>
              <w:spacing w:after="40"/>
            </w:pPr>
            <w:r>
              <w:rPr>
                <w:rFonts w:ascii="Sylfaen" w:eastAsia="Sylfaen" w:hAnsi="Sylfaen" w:cs="Sylfaen"/>
                <w:color w:val="374151"/>
                <w:sz w:val="19"/>
              </w:rPr>
              <w:t>Որքա՞ն արժե սա, խնդրում եմ՝ արական / իգական դիմելաձև</w:t>
            </w:r>
          </w:p>
          <w:p w14:paraId="4A600B6C" w14:textId="77777777" w:rsidR="002F3D94" w:rsidRDefault="002F3D94" w:rsidP="001B05F0">
            <w:pPr>
              <w:pBdr>
                <w:bottom w:val="single" w:sz="4" w:space="1" w:color="B8C9C1"/>
              </w:pBdr>
              <w:bidi/>
              <w:spacing w:before="60" w:after="180"/>
            </w:pPr>
          </w:p>
          <w:p w14:paraId="61A305F9" w14:textId="77777777" w:rsidR="002F3D94" w:rsidRDefault="002F3D94" w:rsidP="001B05F0">
            <w:pPr>
              <w:pBdr>
                <w:bottom w:val="single" w:sz="4" w:space="1" w:color="B8C9C1"/>
              </w:pBdr>
              <w:bidi/>
              <w:spacing w:before="60" w:after="180"/>
            </w:pPr>
          </w:p>
          <w:p w14:paraId="4629163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BFB764B"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C1D5237" w14:textId="77777777">
        <w:trPr>
          <w:cantSplit/>
          <w:jc w:val="center"/>
        </w:trPr>
        <w:tc>
          <w:tcPr>
            <w:tcW w:w="9475" w:type="dxa"/>
            <w:tcMar>
              <w:top w:w="90" w:type="dxa"/>
              <w:left w:w="140" w:type="dxa"/>
              <w:bottom w:w="70" w:type="dxa"/>
              <w:right w:w="140" w:type="dxa"/>
            </w:tcMar>
            <w:vAlign w:val="center"/>
          </w:tcPr>
          <w:p w14:paraId="08F5FCE2" w14:textId="77777777" w:rsidR="002F3D94" w:rsidRDefault="00000000" w:rsidP="001B05F0">
            <w:pPr>
              <w:bidi/>
              <w:spacing w:after="40"/>
              <w:jc w:val="right"/>
            </w:pPr>
            <w:r>
              <w:rPr>
                <w:rFonts w:eastAsia="Arial" w:cs="Arial"/>
                <w:color w:val="6B7280"/>
                <w:sz w:val="15"/>
                <w:rtl/>
              </w:rPr>
              <w:lastRenderedPageBreak/>
              <w:t>🗣️ إنتاج</w:t>
            </w:r>
          </w:p>
          <w:p w14:paraId="5FF31136" w14:textId="77777777" w:rsidR="002F3D94" w:rsidRDefault="00000000" w:rsidP="001B05F0">
            <w:pPr>
              <w:bidi/>
              <w:spacing w:before="60" w:after="20"/>
              <w:jc w:val="right"/>
            </w:pPr>
            <w:r>
              <w:rPr>
                <w:rFonts w:eastAsia="Arial" w:cs="Arial"/>
                <w:b/>
                <w:sz w:val="30"/>
                <w:rtl/>
              </w:rPr>
              <w:t>هَلْ عِنْدَكَ مَاءٌ؟ / هَلْ عِنْدَكِ مَاءٌ؟</w:t>
            </w:r>
          </w:p>
          <w:p w14:paraId="0AE83DC8" w14:textId="77777777" w:rsidR="002F3D94" w:rsidRDefault="00000000" w:rsidP="001B05F0">
            <w:pPr>
              <w:bidi/>
              <w:spacing w:after="20"/>
            </w:pPr>
            <w:r>
              <w:rPr>
                <w:rFonts w:eastAsia="Arial" w:cs="Arial"/>
                <w:i/>
                <w:color w:val="6B7280"/>
                <w:sz w:val="18"/>
              </w:rPr>
              <w:t>hal ʿindaka māʾun? / hal ʿindaki māʾun?</w:t>
            </w:r>
          </w:p>
          <w:p w14:paraId="0A96CA1F" w14:textId="77777777" w:rsidR="002F3D94" w:rsidRDefault="00000000" w:rsidP="001B05F0">
            <w:pPr>
              <w:bidi/>
              <w:spacing w:after="40"/>
            </w:pPr>
            <w:r>
              <w:rPr>
                <w:rFonts w:ascii="Sylfaen" w:eastAsia="Sylfaen" w:hAnsi="Sylfaen" w:cs="Sylfaen"/>
                <w:color w:val="374151"/>
                <w:sz w:val="19"/>
              </w:rPr>
              <w:t>Ջուր ունե՞ք՝ արական / իգական դիմելաձև</w:t>
            </w:r>
          </w:p>
          <w:p w14:paraId="55D4BE09" w14:textId="77777777" w:rsidR="002F3D94" w:rsidRDefault="002F3D94" w:rsidP="001B05F0">
            <w:pPr>
              <w:pBdr>
                <w:bottom w:val="single" w:sz="4" w:space="1" w:color="B8C9C1"/>
              </w:pBdr>
              <w:bidi/>
              <w:spacing w:before="60" w:after="180"/>
            </w:pPr>
          </w:p>
          <w:p w14:paraId="5D8B30A4" w14:textId="77777777" w:rsidR="002F3D94" w:rsidRDefault="002F3D94" w:rsidP="001B05F0">
            <w:pPr>
              <w:pBdr>
                <w:bottom w:val="single" w:sz="4" w:space="1" w:color="B8C9C1"/>
              </w:pBdr>
              <w:bidi/>
              <w:spacing w:before="60" w:after="180"/>
            </w:pPr>
          </w:p>
          <w:p w14:paraId="3FD5E775"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BE7D23C" w14:textId="77777777" w:rsidR="002F3D94" w:rsidRDefault="002F3D94" w:rsidP="001B05F0">
      <w:pPr>
        <w:bidi/>
        <w:spacing w:after="60"/>
      </w:pPr>
    </w:p>
    <w:tbl>
      <w:tblPr>
        <w:tblW w:w="9475" w:type="dxa"/>
        <w:jc w:val="center"/>
        <w:tblBorders>
          <w:top w:val="single" w:sz="4" w:space="0" w:color="FFF7DA"/>
          <w:left w:val="single" w:sz="4" w:space="0" w:color="FFF7DA"/>
          <w:bottom w:val="single" w:sz="4" w:space="0" w:color="FFF7DA"/>
          <w:right w:val="single" w:sz="4" w:space="0" w:color="FFF7DA"/>
          <w:insideH w:val="single" w:sz="4" w:space="0" w:color="FFF7DA"/>
          <w:insideV w:val="single" w:sz="4" w:space="0" w:color="FFF7DA"/>
        </w:tblBorders>
        <w:tblLayout w:type="fixed"/>
        <w:tblLook w:val="04A0" w:firstRow="1" w:lastRow="0" w:firstColumn="1" w:lastColumn="0" w:noHBand="0" w:noVBand="1"/>
      </w:tblPr>
      <w:tblGrid>
        <w:gridCol w:w="9475"/>
      </w:tblGrid>
      <w:tr w:rsidR="002F3D94" w14:paraId="14358A87" w14:textId="77777777">
        <w:trPr>
          <w:jc w:val="center"/>
        </w:trPr>
        <w:tc>
          <w:tcPr>
            <w:tcW w:w="9475" w:type="dxa"/>
            <w:shd w:val="clear" w:color="auto" w:fill="FFF7DA"/>
            <w:tcMar>
              <w:top w:w="55" w:type="dxa"/>
              <w:left w:w="105" w:type="dxa"/>
              <w:bottom w:w="55" w:type="dxa"/>
              <w:right w:w="105" w:type="dxa"/>
            </w:tcMar>
            <w:vAlign w:val="center"/>
          </w:tcPr>
          <w:p w14:paraId="677921DC" w14:textId="77777777" w:rsidR="002F3D94" w:rsidRDefault="00000000" w:rsidP="001B05F0">
            <w:pPr>
              <w:bidi/>
              <w:jc w:val="right"/>
            </w:pPr>
            <w:r>
              <w:rPr>
                <w:rFonts w:eastAsia="Arial" w:cs="Arial"/>
                <w:color w:val="0F3D2E"/>
                <w:rtl/>
              </w:rPr>
              <w:t>مهمّة إنتاج: هَلْ عِنْدَكَ مَاءٌ؟ / هَلْ عِنْدَكِ مَاءٌ؟</w:t>
            </w:r>
          </w:p>
          <w:p w14:paraId="2D14DB80" w14:textId="77777777" w:rsidR="002F3D94" w:rsidRDefault="00000000" w:rsidP="001B05F0">
            <w:pPr>
              <w:bidi/>
            </w:pPr>
            <w:r>
              <w:rPr>
                <w:rFonts w:ascii="Sylfaen" w:eastAsia="Sylfaen" w:hAnsi="Sylfaen" w:cs="Sylfaen"/>
                <w:color w:val="374151"/>
                <w:sz w:val="18"/>
              </w:rPr>
              <w:t>Ջուր ունե՞ք՝ արական / իգական դիմելաձև</w:t>
            </w:r>
          </w:p>
        </w:tc>
      </w:tr>
    </w:tbl>
    <w:p w14:paraId="65102C64" w14:textId="77777777" w:rsidR="002F3D94" w:rsidRDefault="002F3D94" w:rsidP="001B05F0">
      <w:pPr>
        <w:bidi/>
        <w:spacing w:after="0"/>
      </w:pPr>
    </w:p>
    <w:p w14:paraId="3883DFE1" w14:textId="77777777" w:rsidR="002F3D94" w:rsidRDefault="00000000" w:rsidP="001B05F0">
      <w:pPr>
        <w:pStyle w:val="Titre1"/>
        <w:pageBreakBefore/>
        <w:bidi/>
        <w:jc w:val="right"/>
      </w:pPr>
      <w:r>
        <w:rPr>
          <w:rFonts w:ascii="Arial" w:eastAsia="Arial" w:hAnsi="Arial" w:cs="Arial"/>
          <w:rtl/>
        </w:rPr>
        <w:lastRenderedPageBreak/>
        <w:t>الاتجاهات</w:t>
      </w:r>
    </w:p>
    <w:p w14:paraId="363095A1" w14:textId="77777777" w:rsidR="002F3D94" w:rsidRDefault="00000000" w:rsidP="001B05F0">
      <w:pPr>
        <w:keepNext/>
        <w:bidi/>
        <w:spacing w:after="120"/>
      </w:pPr>
      <w:r>
        <w:rPr>
          <w:rFonts w:ascii="Sylfaen" w:eastAsia="Sylfaen" w:hAnsi="Sylfaen" w:cs="Sylfaen"/>
          <w:b/>
          <w:color w:val="1F6F54"/>
          <w:sz w:val="21"/>
        </w:rPr>
        <w:t>Ուղղություններ</w:t>
      </w:r>
    </w:p>
    <w:p w14:paraId="00E901A2" w14:textId="77777777" w:rsidR="002F3D94" w:rsidRDefault="00000000" w:rsidP="001B05F0">
      <w:pPr>
        <w:keepNext/>
        <w:shd w:val="clear" w:color="auto" w:fill="E8F4EF"/>
        <w:bidi/>
        <w:spacing w:before="20" w:after="0"/>
        <w:jc w:val="right"/>
      </w:pPr>
      <w:r>
        <w:rPr>
          <w:rFonts w:eastAsia="Arial" w:cs="Arial"/>
          <w:color w:val="0F3D2E"/>
          <w:rtl/>
        </w:rPr>
        <w:t xml:space="preserve">  السؤال عن الطريق وإعطاء تعليمات للمذكر والمؤنث.  </w:t>
      </w:r>
    </w:p>
    <w:p w14:paraId="05F0438D" w14:textId="77777777" w:rsidR="002F3D94" w:rsidRDefault="00000000" w:rsidP="001B05F0">
      <w:pPr>
        <w:shd w:val="clear" w:color="auto" w:fill="E8F4EF"/>
        <w:bidi/>
        <w:spacing w:after="140"/>
      </w:pPr>
      <w:r>
        <w:rPr>
          <w:rFonts w:ascii="Sylfaen" w:eastAsia="Sylfaen" w:hAnsi="Sylfaen" w:cs="Sylfaen"/>
          <w:color w:val="374151"/>
          <w:sz w:val="18"/>
        </w:rPr>
        <w:t xml:space="preserve">  Հարցնել ճանապարհը և ուղղություն տալ արական ու իգական ձևերով։  </w:t>
      </w:r>
    </w:p>
    <w:tbl>
      <w:tblPr>
        <w:tblW w:w="9475" w:type="dxa"/>
        <w:jc w:val="center"/>
        <w:tblBorders>
          <w:top w:val="single" w:sz="6" w:space="0" w:color="1F6F54"/>
          <w:left w:val="single" w:sz="6" w:space="0" w:color="1F6F54"/>
          <w:bottom w:val="single" w:sz="6" w:space="0" w:color="1F6F54"/>
          <w:right w:val="single" w:sz="6" w:space="0" w:color="1F6F54"/>
          <w:insideH w:val="single" w:sz="6" w:space="0" w:color="1F6F54"/>
          <w:insideV w:val="single" w:sz="6" w:space="0" w:color="1F6F54"/>
        </w:tblBorders>
        <w:tblLayout w:type="fixed"/>
        <w:tblLook w:val="04A0" w:firstRow="1" w:lastRow="0" w:firstColumn="1" w:lastColumn="0" w:noHBand="0" w:noVBand="1"/>
      </w:tblPr>
      <w:tblGrid>
        <w:gridCol w:w="9475"/>
      </w:tblGrid>
      <w:tr w:rsidR="002F3D94" w14:paraId="63A82A4A" w14:textId="77777777">
        <w:trPr>
          <w:jc w:val="center"/>
        </w:trPr>
        <w:tc>
          <w:tcPr>
            <w:tcW w:w="9475" w:type="dxa"/>
            <w:shd w:val="clear" w:color="auto" w:fill="E8F4EF"/>
            <w:tcMar>
              <w:top w:w="55" w:type="dxa"/>
              <w:left w:w="105" w:type="dxa"/>
              <w:bottom w:w="55" w:type="dxa"/>
              <w:right w:w="105" w:type="dxa"/>
            </w:tcMar>
            <w:vAlign w:val="center"/>
          </w:tcPr>
          <w:p w14:paraId="6D5C2554" w14:textId="77777777" w:rsidR="002F3D94" w:rsidRDefault="00000000" w:rsidP="001B05F0">
            <w:pPr>
              <w:bidi/>
              <w:spacing w:before="80"/>
              <w:jc w:val="center"/>
            </w:pPr>
            <w:r>
              <w:rPr>
                <w:noProof/>
              </w:rPr>
              <w:drawing>
                <wp:inline distT="0" distB="0" distL="0" distR="0" wp14:anchorId="312D7A93" wp14:editId="38C419B1">
                  <wp:extent cx="864000" cy="8640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امسح لبدء الوحدة"/>
                          <pic:cNvPicPr/>
                        </pic:nvPicPr>
                        <pic:blipFill>
                          <a:blip r:embed="rId69"/>
                          <a:stretch>
                            <a:fillRect/>
                          </a:stretch>
                        </pic:blipFill>
                        <pic:spPr>
                          <a:xfrm>
                            <a:off x="0" y="0"/>
                            <a:ext cx="864000" cy="864000"/>
                          </a:xfrm>
                          <a:prstGeom prst="rect">
                            <a:avLst/>
                          </a:prstGeom>
                        </pic:spPr>
                      </pic:pic>
                    </a:graphicData>
                  </a:graphic>
                </wp:inline>
              </w:drawing>
            </w:r>
          </w:p>
          <w:p w14:paraId="0310FA31" w14:textId="77777777" w:rsidR="002F3D94" w:rsidRDefault="00000000" w:rsidP="001B05F0">
            <w:pPr>
              <w:bidi/>
              <w:jc w:val="right"/>
            </w:pPr>
            <w:r>
              <w:rPr>
                <w:rFonts w:eastAsia="Arial" w:cs="Arial"/>
                <w:b/>
                <w:color w:val="1F6F54"/>
                <w:sz w:val="19"/>
                <w:rtl/>
              </w:rPr>
              <w:t>امسح لبدء هذه الوحدة داخل التطبيق</w:t>
            </w:r>
          </w:p>
          <w:p w14:paraId="3D5AE8F7" w14:textId="77777777" w:rsidR="002F3D94" w:rsidRDefault="00000000" w:rsidP="001B05F0">
            <w:pPr>
              <w:bidi/>
            </w:pPr>
            <w:r>
              <w:rPr>
                <w:rFonts w:ascii="Sylfaen" w:eastAsia="Sylfaen" w:hAnsi="Sylfaen" w:cs="Sylfaen"/>
                <w:color w:val="374151"/>
                <w:sz w:val="17"/>
              </w:rPr>
              <w:t>Սկանավորեք՝ այս բաժինը հավելվածում սկսելու համար</w:t>
            </w:r>
          </w:p>
        </w:tc>
      </w:tr>
    </w:tbl>
    <w:p w14:paraId="456B5291" w14:textId="77777777" w:rsidR="002F3D94" w:rsidRDefault="002F3D94" w:rsidP="001B05F0">
      <w:pPr>
        <w:bidi/>
        <w:spacing w:after="40"/>
      </w:pPr>
    </w:p>
    <w:p w14:paraId="414B5DEA" w14:textId="77777777" w:rsidR="002F3D94" w:rsidRDefault="00000000" w:rsidP="001B05F0">
      <w:pPr>
        <w:pStyle w:val="Titre2"/>
        <w:bidi/>
        <w:jc w:val="right"/>
      </w:pPr>
      <w:r>
        <w:rPr>
          <w:rFonts w:ascii="Arial" w:eastAsia="Arial" w:hAnsi="Arial" w:cs="Arial"/>
          <w:rtl/>
        </w:rPr>
        <w:t>الأنشطة الموروثة المحفوظة</w:t>
      </w:r>
    </w:p>
    <w:p w14:paraId="035EC0AA" w14:textId="77777777" w:rsidR="002F3D94" w:rsidRDefault="00000000" w:rsidP="001B05F0">
      <w:pPr>
        <w:keepNext/>
        <w:bidi/>
        <w:spacing w:after="120"/>
      </w:pPr>
      <w:r>
        <w:rPr>
          <w:rFonts w:ascii="Sylfaen" w:eastAsia="Sylfaen" w:hAnsi="Sylfaen" w:cs="Sylfaen"/>
          <w:b/>
          <w:color w:val="1F6F54"/>
          <w:sz w:val="21"/>
        </w:rPr>
        <w:t>Ժառանգված ու պահպանված վարժություններ</w:t>
      </w: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CC02127" w14:textId="77777777">
        <w:trPr>
          <w:cantSplit/>
          <w:jc w:val="center"/>
        </w:trPr>
        <w:tc>
          <w:tcPr>
            <w:tcW w:w="9475" w:type="dxa"/>
            <w:tcMar>
              <w:top w:w="90" w:type="dxa"/>
              <w:left w:w="140" w:type="dxa"/>
              <w:bottom w:w="70" w:type="dxa"/>
              <w:right w:w="140" w:type="dxa"/>
            </w:tcMar>
            <w:vAlign w:val="center"/>
          </w:tcPr>
          <w:p w14:paraId="6511E763"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561A6F4B" wp14:editId="4F2C81D6">
                  <wp:extent cx="468000" cy="468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69"/>
                          <a:stretch>
                            <a:fillRect/>
                          </a:stretch>
                        </pic:blipFill>
                        <pic:spPr>
                          <a:xfrm>
                            <a:off x="0" y="0"/>
                            <a:ext cx="468000" cy="468000"/>
                          </a:xfrm>
                          <a:prstGeom prst="rect">
                            <a:avLst/>
                          </a:prstGeom>
                        </pic:spPr>
                      </pic:pic>
                    </a:graphicData>
                  </a:graphic>
                </wp:inline>
              </w:drawing>
            </w:r>
          </w:p>
          <w:p w14:paraId="7AE6B28E" w14:textId="77777777" w:rsidR="002F3D94" w:rsidRDefault="00000000" w:rsidP="001B05F0">
            <w:pPr>
              <w:bidi/>
              <w:spacing w:before="60" w:after="20"/>
              <w:jc w:val="right"/>
            </w:pPr>
            <w:r>
              <w:rPr>
                <w:rFonts w:eastAsia="Arial" w:cs="Arial"/>
                <w:b/>
                <w:sz w:val="30"/>
                <w:rtl/>
              </w:rPr>
              <w:t>يَمِين / يَسَار / أَمَامَ / خَلْفَ / مُسْتَقِيم / اِذْهَبْ</w:t>
            </w:r>
          </w:p>
          <w:p w14:paraId="7F5CD982" w14:textId="77777777" w:rsidR="002F3D94" w:rsidRDefault="00000000" w:rsidP="001B05F0">
            <w:pPr>
              <w:bidi/>
              <w:spacing w:after="20"/>
            </w:pPr>
            <w:r>
              <w:rPr>
                <w:rFonts w:eastAsia="Arial" w:cs="Arial"/>
                <w:i/>
                <w:color w:val="6B7280"/>
                <w:sz w:val="18"/>
              </w:rPr>
              <w:t>yamīn / yasār / amāma / khalfa / mustaqīm / idhhab</w:t>
            </w:r>
          </w:p>
          <w:p w14:paraId="28114E08" w14:textId="77777777" w:rsidR="002F3D94" w:rsidRDefault="00000000" w:rsidP="001B05F0">
            <w:pPr>
              <w:bidi/>
              <w:spacing w:after="40"/>
            </w:pPr>
            <w:r>
              <w:rPr>
                <w:rFonts w:ascii="Sylfaen" w:eastAsia="Sylfaen" w:hAnsi="Sylfaen" w:cs="Sylfaen"/>
                <w:color w:val="374151"/>
                <w:sz w:val="19"/>
              </w:rPr>
              <w:t>Աջ / Ձախ / Առջև / Հետև / Ուղիղ / Գնա</w:t>
            </w:r>
          </w:p>
          <w:p w14:paraId="3AEB61D9" w14:textId="77777777" w:rsidR="002F3D94" w:rsidRDefault="002F3D94" w:rsidP="001B05F0">
            <w:pPr>
              <w:pBdr>
                <w:bottom w:val="single" w:sz="4" w:space="1" w:color="B8C9C1"/>
              </w:pBdr>
              <w:bidi/>
              <w:spacing w:before="60" w:after="180"/>
            </w:pPr>
          </w:p>
          <w:p w14:paraId="73158C9C"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1C49EFA"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9D8A353" w14:textId="77777777">
        <w:trPr>
          <w:cantSplit/>
          <w:jc w:val="center"/>
        </w:trPr>
        <w:tc>
          <w:tcPr>
            <w:tcW w:w="9475" w:type="dxa"/>
            <w:tcMar>
              <w:top w:w="90" w:type="dxa"/>
              <w:left w:w="140" w:type="dxa"/>
              <w:bottom w:w="70" w:type="dxa"/>
              <w:right w:w="140" w:type="dxa"/>
            </w:tcMar>
            <w:vAlign w:val="center"/>
          </w:tcPr>
          <w:p w14:paraId="3F138D13"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797DD6AA" wp14:editId="6BA1357C">
                  <wp:extent cx="468000" cy="4680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70"/>
                          <a:stretch>
                            <a:fillRect/>
                          </a:stretch>
                        </pic:blipFill>
                        <pic:spPr>
                          <a:xfrm>
                            <a:off x="0" y="0"/>
                            <a:ext cx="468000" cy="468000"/>
                          </a:xfrm>
                          <a:prstGeom prst="rect">
                            <a:avLst/>
                          </a:prstGeom>
                        </pic:spPr>
                      </pic:pic>
                    </a:graphicData>
                  </a:graphic>
                </wp:inline>
              </w:drawing>
            </w:r>
          </w:p>
          <w:p w14:paraId="6C17EAD7" w14:textId="77777777" w:rsidR="002F3D94" w:rsidRDefault="00000000" w:rsidP="001B05F0">
            <w:pPr>
              <w:bidi/>
              <w:spacing w:before="60" w:after="20"/>
              <w:jc w:val="right"/>
            </w:pPr>
            <w:r>
              <w:rPr>
                <w:rFonts w:eastAsia="Arial" w:cs="Arial"/>
                <w:b/>
                <w:sz w:val="30"/>
                <w:rtl/>
              </w:rPr>
              <w:t>اِذْهَبْ يَمِينًا ثُمَّ يَسَارًا</w:t>
            </w:r>
          </w:p>
          <w:p w14:paraId="6C992B3F" w14:textId="77777777" w:rsidR="002F3D94" w:rsidRDefault="00000000" w:rsidP="001B05F0">
            <w:pPr>
              <w:bidi/>
              <w:spacing w:after="20"/>
            </w:pPr>
            <w:r>
              <w:rPr>
                <w:rFonts w:eastAsia="Arial" w:cs="Arial"/>
                <w:i/>
                <w:color w:val="6B7280"/>
                <w:sz w:val="18"/>
              </w:rPr>
              <w:t>idhhab yamīnan thumma yasāran</w:t>
            </w:r>
          </w:p>
          <w:p w14:paraId="4B1CF484" w14:textId="77777777" w:rsidR="002F3D94" w:rsidRDefault="00000000" w:rsidP="001B05F0">
            <w:pPr>
              <w:bidi/>
              <w:spacing w:after="40"/>
            </w:pPr>
            <w:r>
              <w:rPr>
                <w:rFonts w:ascii="Sylfaen" w:eastAsia="Sylfaen" w:hAnsi="Sylfaen" w:cs="Sylfaen"/>
                <w:color w:val="374151"/>
                <w:sz w:val="19"/>
              </w:rPr>
              <w:t>Գնա աջ, ապա ձախ</w:t>
            </w:r>
          </w:p>
          <w:p w14:paraId="30DD43B2" w14:textId="77777777" w:rsidR="002F3D94" w:rsidRDefault="002F3D94" w:rsidP="001B05F0">
            <w:pPr>
              <w:pBdr>
                <w:bottom w:val="single" w:sz="4" w:space="1" w:color="B8C9C1"/>
              </w:pBdr>
              <w:bidi/>
              <w:spacing w:before="60" w:after="180"/>
            </w:pPr>
          </w:p>
          <w:p w14:paraId="337AD20A"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6FE6AE3"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1D08EAA" w14:textId="77777777">
        <w:trPr>
          <w:cantSplit/>
          <w:jc w:val="center"/>
        </w:trPr>
        <w:tc>
          <w:tcPr>
            <w:tcW w:w="9475" w:type="dxa"/>
            <w:tcMar>
              <w:top w:w="90" w:type="dxa"/>
              <w:left w:w="140" w:type="dxa"/>
              <w:bottom w:w="70" w:type="dxa"/>
              <w:right w:w="140" w:type="dxa"/>
            </w:tcMar>
            <w:vAlign w:val="center"/>
          </w:tcPr>
          <w:p w14:paraId="79576818" w14:textId="77777777" w:rsidR="002F3D94" w:rsidRDefault="00000000" w:rsidP="001B05F0">
            <w:pPr>
              <w:bidi/>
              <w:spacing w:after="40"/>
              <w:jc w:val="right"/>
            </w:pPr>
            <w:r>
              <w:rPr>
                <w:rFonts w:eastAsia="Arial" w:cs="Arial"/>
                <w:color w:val="6B7280"/>
                <w:sz w:val="15"/>
                <w:rtl/>
              </w:rPr>
              <w:t>❓ اختيار</w:t>
            </w:r>
          </w:p>
          <w:p w14:paraId="2941548F" w14:textId="77777777" w:rsidR="002F3D94" w:rsidRDefault="00000000" w:rsidP="001B05F0">
            <w:pPr>
              <w:bidi/>
              <w:spacing w:before="60" w:after="20"/>
              <w:jc w:val="right"/>
            </w:pPr>
            <w:r>
              <w:rPr>
                <w:rFonts w:eastAsia="Arial" w:cs="Arial"/>
                <w:b/>
                <w:sz w:val="30"/>
                <w:rtl/>
              </w:rPr>
              <w:t>يَمِين</w:t>
            </w:r>
          </w:p>
          <w:p w14:paraId="4A55C4E5" w14:textId="77777777" w:rsidR="002F3D94" w:rsidRDefault="00000000" w:rsidP="001B05F0">
            <w:pPr>
              <w:bidi/>
              <w:spacing w:after="20"/>
            </w:pPr>
            <w:r>
              <w:rPr>
                <w:rFonts w:eastAsia="Arial" w:cs="Arial"/>
                <w:i/>
                <w:color w:val="6B7280"/>
                <w:sz w:val="18"/>
              </w:rPr>
              <w:t>yamīn</w:t>
            </w:r>
          </w:p>
          <w:p w14:paraId="576F61F4" w14:textId="77777777" w:rsidR="002F3D94" w:rsidRDefault="00000000" w:rsidP="001B05F0">
            <w:pPr>
              <w:bidi/>
              <w:spacing w:after="40"/>
            </w:pPr>
            <w:r>
              <w:rPr>
                <w:rFonts w:ascii="Sylfaen" w:eastAsia="Sylfaen" w:hAnsi="Sylfaen" w:cs="Sylfaen"/>
                <w:color w:val="374151"/>
                <w:sz w:val="19"/>
              </w:rPr>
              <w:t>Աջ</w:t>
            </w:r>
          </w:p>
          <w:p w14:paraId="670DA288" w14:textId="77777777" w:rsidR="002F3D94" w:rsidRDefault="002F3D94" w:rsidP="001B05F0">
            <w:pPr>
              <w:pBdr>
                <w:bottom w:val="single" w:sz="4" w:space="1" w:color="B8C9C1"/>
              </w:pBdr>
              <w:bidi/>
              <w:spacing w:before="60" w:after="180"/>
            </w:pPr>
          </w:p>
          <w:p w14:paraId="112133E5"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8FDEB9E"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2680DCA" w14:textId="77777777">
        <w:trPr>
          <w:cantSplit/>
          <w:jc w:val="center"/>
        </w:trPr>
        <w:tc>
          <w:tcPr>
            <w:tcW w:w="9475" w:type="dxa"/>
            <w:tcMar>
              <w:top w:w="90" w:type="dxa"/>
              <w:left w:w="140" w:type="dxa"/>
              <w:bottom w:w="70" w:type="dxa"/>
              <w:right w:w="140" w:type="dxa"/>
            </w:tcMar>
            <w:vAlign w:val="center"/>
          </w:tcPr>
          <w:p w14:paraId="404500C3" w14:textId="77777777" w:rsidR="002F3D94" w:rsidRDefault="00000000" w:rsidP="001B05F0">
            <w:pPr>
              <w:bidi/>
              <w:spacing w:after="40"/>
              <w:jc w:val="right"/>
            </w:pPr>
            <w:r>
              <w:rPr>
                <w:rFonts w:eastAsia="Arial" w:cs="Arial"/>
                <w:color w:val="6B7280"/>
                <w:sz w:val="15"/>
                <w:rtl/>
              </w:rPr>
              <w:lastRenderedPageBreak/>
              <w:t>❓ اختيار</w:t>
            </w:r>
          </w:p>
          <w:p w14:paraId="323B1620" w14:textId="77777777" w:rsidR="002F3D94" w:rsidRDefault="00000000" w:rsidP="001B05F0">
            <w:pPr>
              <w:bidi/>
              <w:spacing w:before="60" w:after="20"/>
              <w:jc w:val="right"/>
            </w:pPr>
            <w:r>
              <w:rPr>
                <w:rFonts w:eastAsia="Arial" w:cs="Arial"/>
                <w:b/>
                <w:sz w:val="30"/>
                <w:rtl/>
              </w:rPr>
              <w:t>يَمِين</w:t>
            </w:r>
          </w:p>
          <w:p w14:paraId="1FCCA8F0" w14:textId="77777777" w:rsidR="002F3D94" w:rsidRDefault="00000000" w:rsidP="001B05F0">
            <w:pPr>
              <w:bidi/>
              <w:spacing w:after="20"/>
            </w:pPr>
            <w:r>
              <w:rPr>
                <w:rFonts w:eastAsia="Arial" w:cs="Arial"/>
                <w:i/>
                <w:color w:val="6B7280"/>
                <w:sz w:val="18"/>
              </w:rPr>
              <w:t>yamīn</w:t>
            </w:r>
          </w:p>
          <w:p w14:paraId="0979B477" w14:textId="77777777" w:rsidR="002F3D94" w:rsidRDefault="00000000" w:rsidP="001B05F0">
            <w:pPr>
              <w:bidi/>
              <w:spacing w:after="40"/>
            </w:pPr>
            <w:r>
              <w:rPr>
                <w:rFonts w:ascii="Sylfaen" w:eastAsia="Sylfaen" w:hAnsi="Sylfaen" w:cs="Sylfaen"/>
                <w:color w:val="374151"/>
                <w:sz w:val="19"/>
              </w:rPr>
              <w:t>Աջ</w:t>
            </w:r>
          </w:p>
          <w:p w14:paraId="1D0CF254" w14:textId="77777777" w:rsidR="002F3D94" w:rsidRDefault="002F3D94" w:rsidP="001B05F0">
            <w:pPr>
              <w:pBdr>
                <w:bottom w:val="single" w:sz="4" w:space="1" w:color="B8C9C1"/>
              </w:pBdr>
              <w:bidi/>
              <w:spacing w:before="60" w:after="180"/>
            </w:pPr>
          </w:p>
          <w:p w14:paraId="14B943BB"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CE5C259"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623439B" w14:textId="77777777">
        <w:trPr>
          <w:cantSplit/>
          <w:jc w:val="center"/>
        </w:trPr>
        <w:tc>
          <w:tcPr>
            <w:tcW w:w="9475" w:type="dxa"/>
            <w:tcMar>
              <w:top w:w="90" w:type="dxa"/>
              <w:left w:w="140" w:type="dxa"/>
              <w:bottom w:w="70" w:type="dxa"/>
              <w:right w:w="140" w:type="dxa"/>
            </w:tcMar>
            <w:vAlign w:val="center"/>
          </w:tcPr>
          <w:p w14:paraId="655D7A24"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228DCE75" wp14:editId="35363473">
                  <wp:extent cx="468000" cy="46800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71"/>
                          <a:stretch>
                            <a:fillRect/>
                          </a:stretch>
                        </pic:blipFill>
                        <pic:spPr>
                          <a:xfrm>
                            <a:off x="0" y="0"/>
                            <a:ext cx="468000" cy="468000"/>
                          </a:xfrm>
                          <a:prstGeom prst="rect">
                            <a:avLst/>
                          </a:prstGeom>
                        </pic:spPr>
                      </pic:pic>
                    </a:graphicData>
                  </a:graphic>
                </wp:inline>
              </w:drawing>
            </w:r>
          </w:p>
          <w:p w14:paraId="4E239E8E" w14:textId="77777777" w:rsidR="002F3D94" w:rsidRDefault="00000000" w:rsidP="001B05F0">
            <w:pPr>
              <w:bidi/>
              <w:spacing w:before="60" w:after="20"/>
              <w:jc w:val="right"/>
            </w:pPr>
            <w:r>
              <w:rPr>
                <w:rFonts w:eastAsia="Arial" w:cs="Arial"/>
                <w:b/>
                <w:sz w:val="30"/>
                <w:rtl/>
              </w:rPr>
              <w:t>أَيْنَ ٱلْمَحَطَّة؟ — اِمْشِ مُسْتَقِيمًا</w:t>
            </w:r>
          </w:p>
          <w:p w14:paraId="47868181" w14:textId="77777777" w:rsidR="002F3D94" w:rsidRDefault="00000000" w:rsidP="001B05F0">
            <w:pPr>
              <w:bidi/>
              <w:spacing w:after="20"/>
            </w:pPr>
            <w:r>
              <w:rPr>
                <w:rFonts w:eastAsia="Arial" w:cs="Arial"/>
                <w:i/>
                <w:color w:val="6B7280"/>
                <w:sz w:val="18"/>
              </w:rPr>
              <w:t>ayna l-maḥaṭṭa? — imshi mustaqīman</w:t>
            </w:r>
          </w:p>
          <w:p w14:paraId="0E231C7D" w14:textId="77777777" w:rsidR="002F3D94" w:rsidRDefault="00000000" w:rsidP="001B05F0">
            <w:pPr>
              <w:bidi/>
              <w:spacing w:after="40"/>
            </w:pPr>
            <w:r>
              <w:rPr>
                <w:rFonts w:ascii="Sylfaen" w:eastAsia="Sylfaen" w:hAnsi="Sylfaen" w:cs="Sylfaen"/>
                <w:color w:val="374151"/>
                <w:sz w:val="19"/>
              </w:rPr>
              <w:t>Որտե՞ղ է կայարանը: — Գնա ուղիղ</w:t>
            </w:r>
          </w:p>
          <w:p w14:paraId="7408AD17" w14:textId="77777777" w:rsidR="002F3D94" w:rsidRDefault="002F3D94" w:rsidP="001B05F0">
            <w:pPr>
              <w:pBdr>
                <w:bottom w:val="single" w:sz="4" w:space="1" w:color="B8C9C1"/>
              </w:pBdr>
              <w:bidi/>
              <w:spacing w:before="60" w:after="180"/>
            </w:pPr>
          </w:p>
          <w:p w14:paraId="0BE548B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1E59B2D"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3FC81F7" w14:textId="77777777">
        <w:trPr>
          <w:cantSplit/>
          <w:jc w:val="center"/>
        </w:trPr>
        <w:tc>
          <w:tcPr>
            <w:tcW w:w="9475" w:type="dxa"/>
            <w:tcMar>
              <w:top w:w="90" w:type="dxa"/>
              <w:left w:w="140" w:type="dxa"/>
              <w:bottom w:w="70" w:type="dxa"/>
              <w:right w:w="140" w:type="dxa"/>
            </w:tcMar>
            <w:vAlign w:val="center"/>
          </w:tcPr>
          <w:p w14:paraId="207EEF95" w14:textId="77777777" w:rsidR="002F3D94" w:rsidRDefault="00000000" w:rsidP="001B05F0">
            <w:pPr>
              <w:bidi/>
              <w:spacing w:after="40"/>
              <w:jc w:val="right"/>
            </w:pPr>
            <w:r>
              <w:rPr>
                <w:rFonts w:eastAsia="Arial" w:cs="Arial"/>
                <w:color w:val="6B7280"/>
                <w:sz w:val="15"/>
                <w:rtl/>
              </w:rPr>
              <w:t>🔗 مطابقة</w:t>
            </w:r>
          </w:p>
          <w:p w14:paraId="40B9DFA0" w14:textId="77777777" w:rsidR="002F3D94" w:rsidRDefault="00000000" w:rsidP="001B05F0">
            <w:pPr>
              <w:bidi/>
              <w:spacing w:before="60" w:after="20"/>
              <w:jc w:val="right"/>
            </w:pPr>
            <w:r>
              <w:rPr>
                <w:rFonts w:eastAsia="Arial" w:cs="Arial"/>
                <w:b/>
                <w:sz w:val="30"/>
                <w:rtl/>
              </w:rPr>
              <w:t>الاتجاهات</w:t>
            </w:r>
          </w:p>
          <w:p w14:paraId="35C4D551" w14:textId="77777777" w:rsidR="002F3D94" w:rsidRDefault="00000000" w:rsidP="001B05F0">
            <w:pPr>
              <w:bidi/>
              <w:spacing w:after="40"/>
            </w:pPr>
            <w:r>
              <w:rPr>
                <w:rFonts w:ascii="Sylfaen" w:eastAsia="Sylfaen" w:hAnsi="Sylfaen" w:cs="Sylfaen"/>
                <w:color w:val="374151"/>
                <w:sz w:val="19"/>
              </w:rPr>
              <w:t>Ուղղություններ</w:t>
            </w:r>
          </w:p>
          <w:p w14:paraId="5B38563F" w14:textId="77777777" w:rsidR="002F3D94" w:rsidRDefault="002F3D94" w:rsidP="001B05F0">
            <w:pPr>
              <w:pBdr>
                <w:bottom w:val="single" w:sz="4" w:space="1" w:color="B8C9C1"/>
              </w:pBdr>
              <w:bidi/>
              <w:spacing w:before="60" w:after="180"/>
            </w:pPr>
          </w:p>
          <w:p w14:paraId="1B51963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912AD3C"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A264D11" w14:textId="77777777">
        <w:trPr>
          <w:cantSplit/>
          <w:jc w:val="center"/>
        </w:trPr>
        <w:tc>
          <w:tcPr>
            <w:tcW w:w="9475" w:type="dxa"/>
            <w:tcMar>
              <w:top w:w="90" w:type="dxa"/>
              <w:left w:w="140" w:type="dxa"/>
              <w:bottom w:w="70" w:type="dxa"/>
              <w:right w:w="140" w:type="dxa"/>
            </w:tcMar>
            <w:vAlign w:val="center"/>
          </w:tcPr>
          <w:p w14:paraId="4C8C9BBB" w14:textId="77777777" w:rsidR="002F3D94" w:rsidRDefault="00000000" w:rsidP="001B05F0">
            <w:pPr>
              <w:bidi/>
              <w:spacing w:after="40"/>
              <w:jc w:val="right"/>
            </w:pPr>
            <w:r>
              <w:rPr>
                <w:rFonts w:eastAsia="Arial" w:cs="Arial"/>
                <w:color w:val="6B7280"/>
                <w:sz w:val="15"/>
                <w:rtl/>
              </w:rPr>
              <w:t>❓ اختيار</w:t>
            </w:r>
          </w:p>
          <w:p w14:paraId="493F32F8" w14:textId="77777777" w:rsidR="002F3D94" w:rsidRDefault="00000000" w:rsidP="001B05F0">
            <w:pPr>
              <w:bidi/>
              <w:spacing w:before="60" w:after="20"/>
              <w:jc w:val="right"/>
            </w:pPr>
            <w:r>
              <w:rPr>
                <w:rFonts w:eastAsia="Arial" w:cs="Arial"/>
                <w:b/>
                <w:sz w:val="30"/>
                <w:rtl/>
              </w:rPr>
              <w:t>اِذْهَبْ</w:t>
            </w:r>
          </w:p>
          <w:p w14:paraId="18932C5D" w14:textId="77777777" w:rsidR="002F3D94" w:rsidRDefault="00000000" w:rsidP="001B05F0">
            <w:pPr>
              <w:bidi/>
              <w:spacing w:after="20"/>
            </w:pPr>
            <w:r>
              <w:rPr>
                <w:rFonts w:eastAsia="Arial" w:cs="Arial"/>
                <w:i/>
                <w:color w:val="6B7280"/>
                <w:sz w:val="18"/>
              </w:rPr>
              <w:t>idhhab</w:t>
            </w:r>
          </w:p>
          <w:p w14:paraId="61199E36" w14:textId="77777777" w:rsidR="002F3D94" w:rsidRDefault="00000000" w:rsidP="001B05F0">
            <w:pPr>
              <w:bidi/>
              <w:spacing w:after="40"/>
            </w:pPr>
            <w:r>
              <w:rPr>
                <w:rFonts w:ascii="Sylfaen" w:eastAsia="Sylfaen" w:hAnsi="Sylfaen" w:cs="Sylfaen"/>
                <w:color w:val="374151"/>
                <w:sz w:val="19"/>
              </w:rPr>
              <w:t>Գնա</w:t>
            </w:r>
          </w:p>
          <w:p w14:paraId="2ED760D3" w14:textId="77777777" w:rsidR="002F3D94" w:rsidRDefault="002F3D94" w:rsidP="001B05F0">
            <w:pPr>
              <w:pBdr>
                <w:bottom w:val="single" w:sz="4" w:space="1" w:color="B8C9C1"/>
              </w:pBdr>
              <w:bidi/>
              <w:spacing w:before="60" w:after="180"/>
            </w:pPr>
          </w:p>
          <w:p w14:paraId="17AA4503"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A67823C"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B3A77D7" w14:textId="77777777">
        <w:trPr>
          <w:cantSplit/>
          <w:jc w:val="center"/>
        </w:trPr>
        <w:tc>
          <w:tcPr>
            <w:tcW w:w="9475" w:type="dxa"/>
            <w:tcMar>
              <w:top w:w="90" w:type="dxa"/>
              <w:left w:w="140" w:type="dxa"/>
              <w:bottom w:w="70" w:type="dxa"/>
              <w:right w:w="140" w:type="dxa"/>
            </w:tcMar>
            <w:vAlign w:val="center"/>
          </w:tcPr>
          <w:p w14:paraId="5FFBF16A" w14:textId="77777777" w:rsidR="002F3D94" w:rsidRDefault="00000000" w:rsidP="001B05F0">
            <w:pPr>
              <w:bidi/>
              <w:spacing w:after="40"/>
              <w:jc w:val="right"/>
            </w:pPr>
            <w:r>
              <w:rPr>
                <w:rFonts w:eastAsia="Arial" w:cs="Arial"/>
                <w:color w:val="6B7280"/>
                <w:sz w:val="15"/>
                <w:rtl/>
              </w:rPr>
              <w:t>🗣️ نطق</w:t>
            </w:r>
          </w:p>
          <w:p w14:paraId="5F69637F" w14:textId="77777777" w:rsidR="002F3D94" w:rsidRDefault="00000000" w:rsidP="001B05F0">
            <w:pPr>
              <w:bidi/>
              <w:spacing w:before="60" w:after="20"/>
              <w:jc w:val="right"/>
            </w:pPr>
            <w:r>
              <w:rPr>
                <w:rFonts w:eastAsia="Arial" w:cs="Arial"/>
                <w:b/>
                <w:sz w:val="30"/>
                <w:rtl/>
              </w:rPr>
              <w:t>اِذْهَبْ يَمِينًا ثُمَّ مُسْتَقِيمًا</w:t>
            </w:r>
          </w:p>
          <w:p w14:paraId="691ADFDE" w14:textId="77777777" w:rsidR="002F3D94" w:rsidRDefault="00000000" w:rsidP="001B05F0">
            <w:pPr>
              <w:bidi/>
              <w:spacing w:after="20"/>
            </w:pPr>
            <w:r>
              <w:rPr>
                <w:rFonts w:eastAsia="Arial" w:cs="Arial"/>
                <w:i/>
                <w:color w:val="6B7280"/>
                <w:sz w:val="18"/>
              </w:rPr>
              <w:t>idhhab yamīnan thumma mustaqīman</w:t>
            </w:r>
          </w:p>
          <w:p w14:paraId="470B3498" w14:textId="77777777" w:rsidR="002F3D94" w:rsidRDefault="00000000" w:rsidP="001B05F0">
            <w:pPr>
              <w:bidi/>
              <w:spacing w:after="40"/>
            </w:pPr>
            <w:r>
              <w:rPr>
                <w:rFonts w:ascii="Sylfaen" w:eastAsia="Sylfaen" w:hAnsi="Sylfaen" w:cs="Sylfaen"/>
                <w:color w:val="374151"/>
                <w:sz w:val="19"/>
              </w:rPr>
              <w:t>Գնա աջ, ապա ուղիղ</w:t>
            </w:r>
          </w:p>
          <w:p w14:paraId="13ED891B" w14:textId="77777777" w:rsidR="002F3D94" w:rsidRDefault="002F3D94" w:rsidP="001B05F0">
            <w:pPr>
              <w:pBdr>
                <w:bottom w:val="single" w:sz="4" w:space="1" w:color="B8C9C1"/>
              </w:pBdr>
              <w:bidi/>
              <w:spacing w:before="60" w:after="180"/>
            </w:pPr>
          </w:p>
          <w:p w14:paraId="1AB19B24" w14:textId="77777777" w:rsidR="002F3D94" w:rsidRDefault="002F3D94" w:rsidP="001B05F0">
            <w:pPr>
              <w:pBdr>
                <w:bottom w:val="single" w:sz="4" w:space="1" w:color="B8C9C1"/>
              </w:pBdr>
              <w:bidi/>
              <w:spacing w:before="60" w:after="180"/>
            </w:pPr>
          </w:p>
          <w:p w14:paraId="2A996EC0"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D1466DE"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E88E2A7" w14:textId="77777777">
        <w:trPr>
          <w:cantSplit/>
          <w:jc w:val="center"/>
        </w:trPr>
        <w:tc>
          <w:tcPr>
            <w:tcW w:w="9475" w:type="dxa"/>
            <w:tcMar>
              <w:top w:w="90" w:type="dxa"/>
              <w:left w:w="140" w:type="dxa"/>
              <w:bottom w:w="70" w:type="dxa"/>
              <w:right w:w="140" w:type="dxa"/>
            </w:tcMar>
            <w:vAlign w:val="center"/>
          </w:tcPr>
          <w:p w14:paraId="42BB44D7" w14:textId="77777777" w:rsidR="002F3D94" w:rsidRDefault="00000000" w:rsidP="001B05F0">
            <w:pPr>
              <w:bidi/>
              <w:spacing w:after="40"/>
              <w:jc w:val="right"/>
            </w:pPr>
            <w:r>
              <w:rPr>
                <w:rFonts w:eastAsia="Arial" w:cs="Arial"/>
                <w:color w:val="6B7280"/>
                <w:sz w:val="15"/>
                <w:rtl/>
              </w:rPr>
              <w:lastRenderedPageBreak/>
              <w:t>✍️ كتابة</w:t>
            </w:r>
          </w:p>
          <w:p w14:paraId="254CBF0E" w14:textId="77777777" w:rsidR="002F3D94" w:rsidRDefault="00000000" w:rsidP="001B05F0">
            <w:pPr>
              <w:bidi/>
              <w:spacing w:before="60" w:after="20"/>
              <w:jc w:val="right"/>
            </w:pPr>
            <w:r>
              <w:rPr>
                <w:rFonts w:eastAsia="Arial" w:cs="Arial"/>
                <w:b/>
                <w:sz w:val="30"/>
                <w:rtl/>
              </w:rPr>
              <w:t>يَمِين</w:t>
            </w:r>
          </w:p>
          <w:p w14:paraId="0C4A327D" w14:textId="77777777" w:rsidR="002F3D94" w:rsidRDefault="00000000" w:rsidP="001B05F0">
            <w:pPr>
              <w:bidi/>
              <w:spacing w:after="20"/>
            </w:pPr>
            <w:r>
              <w:rPr>
                <w:rFonts w:eastAsia="Arial" w:cs="Arial"/>
                <w:i/>
                <w:color w:val="6B7280"/>
                <w:sz w:val="18"/>
              </w:rPr>
              <w:t>yamīn</w:t>
            </w:r>
          </w:p>
          <w:p w14:paraId="157F93F2" w14:textId="77777777" w:rsidR="002F3D94" w:rsidRDefault="00000000" w:rsidP="001B05F0">
            <w:pPr>
              <w:bidi/>
              <w:spacing w:after="40"/>
            </w:pPr>
            <w:r>
              <w:rPr>
                <w:rFonts w:ascii="Sylfaen" w:eastAsia="Sylfaen" w:hAnsi="Sylfaen" w:cs="Sylfaen"/>
                <w:color w:val="374151"/>
                <w:sz w:val="19"/>
              </w:rPr>
              <w:t>Աջ</w:t>
            </w:r>
          </w:p>
          <w:p w14:paraId="5A5B56AC" w14:textId="77777777" w:rsidR="002F3D94" w:rsidRDefault="002F3D94" w:rsidP="001B05F0">
            <w:pPr>
              <w:pBdr>
                <w:bottom w:val="single" w:sz="4" w:space="1" w:color="B8C9C1"/>
              </w:pBdr>
              <w:bidi/>
              <w:spacing w:before="60" w:after="180"/>
            </w:pPr>
          </w:p>
          <w:p w14:paraId="7D18E151"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46BEED2"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CD2E1F4" w14:textId="77777777">
        <w:trPr>
          <w:cantSplit/>
          <w:jc w:val="center"/>
        </w:trPr>
        <w:tc>
          <w:tcPr>
            <w:tcW w:w="9475" w:type="dxa"/>
            <w:tcMar>
              <w:top w:w="90" w:type="dxa"/>
              <w:left w:w="140" w:type="dxa"/>
              <w:bottom w:w="70" w:type="dxa"/>
              <w:right w:w="140" w:type="dxa"/>
            </w:tcMar>
            <w:vAlign w:val="center"/>
          </w:tcPr>
          <w:p w14:paraId="5BB5B312" w14:textId="77777777" w:rsidR="002F3D94" w:rsidRDefault="00000000" w:rsidP="001B05F0">
            <w:pPr>
              <w:bidi/>
              <w:spacing w:after="40"/>
              <w:jc w:val="right"/>
            </w:pPr>
            <w:r>
              <w:rPr>
                <w:rFonts w:eastAsia="Arial" w:cs="Arial"/>
                <w:color w:val="6B7280"/>
                <w:sz w:val="15"/>
                <w:rtl/>
              </w:rPr>
              <w:t>🎧 استماع</w:t>
            </w:r>
          </w:p>
          <w:p w14:paraId="64A3B000" w14:textId="77777777" w:rsidR="002F3D94" w:rsidRDefault="00000000" w:rsidP="001B05F0">
            <w:pPr>
              <w:bidi/>
              <w:spacing w:before="60" w:after="20"/>
              <w:jc w:val="right"/>
            </w:pPr>
            <w:r>
              <w:rPr>
                <w:rFonts w:eastAsia="Arial" w:cs="Arial"/>
                <w:b/>
                <w:sz w:val="30"/>
                <w:rtl/>
              </w:rPr>
              <w:t>اِذْهَبْ يَمِينًا.</w:t>
            </w:r>
          </w:p>
          <w:p w14:paraId="76A3D081" w14:textId="77777777" w:rsidR="002F3D94" w:rsidRDefault="00000000" w:rsidP="001B05F0">
            <w:pPr>
              <w:bidi/>
              <w:spacing w:after="20"/>
            </w:pPr>
            <w:r>
              <w:rPr>
                <w:rFonts w:eastAsia="Arial" w:cs="Arial"/>
                <w:i/>
                <w:color w:val="6B7280"/>
                <w:sz w:val="18"/>
              </w:rPr>
              <w:t>idhhab yamīnan</w:t>
            </w:r>
          </w:p>
          <w:p w14:paraId="0582E345" w14:textId="77777777" w:rsidR="002F3D94" w:rsidRDefault="00000000" w:rsidP="001B05F0">
            <w:pPr>
              <w:bidi/>
              <w:spacing w:after="40"/>
            </w:pPr>
            <w:r>
              <w:rPr>
                <w:rFonts w:ascii="Sylfaen" w:eastAsia="Sylfaen" w:hAnsi="Sylfaen" w:cs="Sylfaen"/>
                <w:color w:val="374151"/>
                <w:sz w:val="19"/>
              </w:rPr>
              <w:t>Գնա աջ (արական)</w:t>
            </w:r>
          </w:p>
          <w:p w14:paraId="09559208" w14:textId="77777777" w:rsidR="002F3D94" w:rsidRDefault="002F3D94" w:rsidP="001B05F0">
            <w:pPr>
              <w:pBdr>
                <w:bottom w:val="single" w:sz="4" w:space="1" w:color="B8C9C1"/>
              </w:pBdr>
              <w:bidi/>
              <w:spacing w:before="60" w:after="180"/>
            </w:pPr>
          </w:p>
          <w:p w14:paraId="32CFE6B8"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13347EC"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ABB1E1C" w14:textId="77777777">
        <w:trPr>
          <w:cantSplit/>
          <w:jc w:val="center"/>
        </w:trPr>
        <w:tc>
          <w:tcPr>
            <w:tcW w:w="9475" w:type="dxa"/>
            <w:tcMar>
              <w:top w:w="90" w:type="dxa"/>
              <w:left w:w="140" w:type="dxa"/>
              <w:bottom w:w="70" w:type="dxa"/>
              <w:right w:w="140" w:type="dxa"/>
            </w:tcMar>
            <w:vAlign w:val="center"/>
          </w:tcPr>
          <w:p w14:paraId="575B135B" w14:textId="77777777" w:rsidR="002F3D94" w:rsidRDefault="00000000" w:rsidP="001B05F0">
            <w:pPr>
              <w:bidi/>
              <w:spacing w:after="40"/>
              <w:jc w:val="right"/>
            </w:pPr>
            <w:r>
              <w:rPr>
                <w:rFonts w:eastAsia="Arial" w:cs="Arial"/>
                <w:color w:val="6B7280"/>
                <w:sz w:val="15"/>
                <w:rtl/>
              </w:rPr>
              <w:t>🎧 استماع</w:t>
            </w:r>
          </w:p>
          <w:p w14:paraId="5C02762E" w14:textId="77777777" w:rsidR="002F3D94" w:rsidRDefault="00000000" w:rsidP="001B05F0">
            <w:pPr>
              <w:bidi/>
              <w:spacing w:before="60" w:after="20"/>
              <w:jc w:val="right"/>
            </w:pPr>
            <w:r>
              <w:rPr>
                <w:rFonts w:eastAsia="Arial" w:cs="Arial"/>
                <w:b/>
                <w:sz w:val="30"/>
                <w:rtl/>
              </w:rPr>
              <w:t>اِذْهَبِي يَمِينًا.</w:t>
            </w:r>
          </w:p>
          <w:p w14:paraId="657CA0AB" w14:textId="77777777" w:rsidR="002F3D94" w:rsidRDefault="00000000" w:rsidP="001B05F0">
            <w:pPr>
              <w:bidi/>
              <w:spacing w:after="20"/>
            </w:pPr>
            <w:r>
              <w:rPr>
                <w:rFonts w:eastAsia="Arial" w:cs="Arial"/>
                <w:i/>
                <w:color w:val="6B7280"/>
                <w:sz w:val="18"/>
              </w:rPr>
              <w:t>idhhabī yamīnan</w:t>
            </w:r>
          </w:p>
          <w:p w14:paraId="792CB7C7" w14:textId="77777777" w:rsidR="002F3D94" w:rsidRDefault="00000000" w:rsidP="001B05F0">
            <w:pPr>
              <w:bidi/>
              <w:spacing w:after="40"/>
            </w:pPr>
            <w:r>
              <w:rPr>
                <w:rFonts w:ascii="Sylfaen" w:eastAsia="Sylfaen" w:hAnsi="Sylfaen" w:cs="Sylfaen"/>
                <w:color w:val="374151"/>
                <w:sz w:val="19"/>
              </w:rPr>
              <w:t>Գնա աջ (իգական)</w:t>
            </w:r>
          </w:p>
          <w:p w14:paraId="43935091" w14:textId="77777777" w:rsidR="002F3D94" w:rsidRDefault="002F3D94" w:rsidP="001B05F0">
            <w:pPr>
              <w:pBdr>
                <w:bottom w:val="single" w:sz="4" w:space="1" w:color="B8C9C1"/>
              </w:pBdr>
              <w:bidi/>
              <w:spacing w:before="60" w:after="180"/>
            </w:pPr>
          </w:p>
          <w:p w14:paraId="0586AD83"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77ECF66" w14:textId="77777777" w:rsidR="002F3D94" w:rsidRDefault="002F3D94" w:rsidP="001B05F0">
      <w:pPr>
        <w:bidi/>
        <w:spacing w:after="60"/>
      </w:pPr>
    </w:p>
    <w:p w14:paraId="76E72A82" w14:textId="77777777" w:rsidR="002F3D94" w:rsidRDefault="00000000" w:rsidP="001B05F0">
      <w:pPr>
        <w:pStyle w:val="Titre2"/>
        <w:bidi/>
        <w:jc w:val="right"/>
      </w:pPr>
      <w:r>
        <w:rPr>
          <w:rFonts w:ascii="Arial" w:eastAsia="Arial" w:hAnsi="Arial" w:cs="Arial"/>
          <w:rtl/>
        </w:rPr>
        <w:t>إضافات V5</w:t>
      </w:r>
    </w:p>
    <w:p w14:paraId="1D56AEBF" w14:textId="77777777" w:rsidR="002F3D94" w:rsidRDefault="00000000" w:rsidP="001B05F0">
      <w:pPr>
        <w:keepNext/>
        <w:bidi/>
        <w:spacing w:after="120"/>
      </w:pPr>
      <w:r>
        <w:rPr>
          <w:rFonts w:ascii="Sylfaen" w:eastAsia="Sylfaen" w:hAnsi="Sylfaen" w:cs="Sylfaen"/>
          <w:b/>
          <w:color w:val="1F6F54"/>
          <w:sz w:val="21"/>
        </w:rPr>
        <w:t>V5 հավելումներ</w:t>
      </w: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1E354DC" w14:textId="77777777">
        <w:trPr>
          <w:cantSplit/>
          <w:jc w:val="center"/>
        </w:trPr>
        <w:tc>
          <w:tcPr>
            <w:tcW w:w="9475" w:type="dxa"/>
            <w:tcMar>
              <w:top w:w="90" w:type="dxa"/>
              <w:left w:w="140" w:type="dxa"/>
              <w:bottom w:w="70" w:type="dxa"/>
              <w:right w:w="140" w:type="dxa"/>
            </w:tcMar>
            <w:vAlign w:val="center"/>
          </w:tcPr>
          <w:p w14:paraId="217A900F"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7B86E05D" wp14:editId="005A3FA8">
                  <wp:extent cx="468000" cy="46800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72"/>
                          <a:stretch>
                            <a:fillRect/>
                          </a:stretch>
                        </pic:blipFill>
                        <pic:spPr>
                          <a:xfrm>
                            <a:off x="0" y="0"/>
                            <a:ext cx="468000" cy="468000"/>
                          </a:xfrm>
                          <a:prstGeom prst="rect">
                            <a:avLst/>
                          </a:prstGeom>
                        </pic:spPr>
                      </pic:pic>
                    </a:graphicData>
                  </a:graphic>
                </wp:inline>
              </w:drawing>
            </w:r>
          </w:p>
          <w:p w14:paraId="75F54B8A" w14:textId="77777777" w:rsidR="002F3D94" w:rsidRDefault="00000000" w:rsidP="001B05F0">
            <w:pPr>
              <w:bidi/>
              <w:spacing w:before="60" w:after="20"/>
              <w:jc w:val="right"/>
            </w:pPr>
            <w:r>
              <w:rPr>
                <w:rFonts w:eastAsia="Arial" w:cs="Arial"/>
                <w:b/>
                <w:sz w:val="30"/>
                <w:rtl/>
              </w:rPr>
              <w:t>اِذْهَبْ يَمِينًا.</w:t>
            </w:r>
          </w:p>
          <w:p w14:paraId="5E5FE0E5" w14:textId="77777777" w:rsidR="002F3D94" w:rsidRDefault="00000000" w:rsidP="001B05F0">
            <w:pPr>
              <w:bidi/>
              <w:spacing w:after="20"/>
            </w:pPr>
            <w:r>
              <w:rPr>
                <w:rFonts w:eastAsia="Arial" w:cs="Arial"/>
                <w:i/>
                <w:color w:val="6B7280"/>
                <w:sz w:val="18"/>
              </w:rPr>
              <w:t>idhhab yamīnan</w:t>
            </w:r>
          </w:p>
          <w:p w14:paraId="1F43A376" w14:textId="77777777" w:rsidR="002F3D94" w:rsidRDefault="00000000" w:rsidP="001B05F0">
            <w:pPr>
              <w:bidi/>
              <w:spacing w:after="40"/>
            </w:pPr>
            <w:r>
              <w:rPr>
                <w:rFonts w:ascii="Sylfaen" w:eastAsia="Sylfaen" w:hAnsi="Sylfaen" w:cs="Sylfaen"/>
                <w:color w:val="374151"/>
                <w:sz w:val="19"/>
              </w:rPr>
              <w:t>Գնա աջ (արական)</w:t>
            </w:r>
          </w:p>
          <w:p w14:paraId="00E2996C" w14:textId="77777777" w:rsidR="002F3D94" w:rsidRDefault="002F3D94" w:rsidP="001B05F0">
            <w:pPr>
              <w:pBdr>
                <w:bottom w:val="single" w:sz="4" w:space="1" w:color="B8C9C1"/>
              </w:pBdr>
              <w:bidi/>
              <w:spacing w:before="60" w:after="180"/>
            </w:pPr>
          </w:p>
          <w:p w14:paraId="10247684"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93B5605"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C06A0B5" w14:textId="77777777">
        <w:trPr>
          <w:cantSplit/>
          <w:jc w:val="center"/>
        </w:trPr>
        <w:tc>
          <w:tcPr>
            <w:tcW w:w="9475" w:type="dxa"/>
            <w:tcMar>
              <w:top w:w="90" w:type="dxa"/>
              <w:left w:w="140" w:type="dxa"/>
              <w:bottom w:w="70" w:type="dxa"/>
              <w:right w:w="140" w:type="dxa"/>
            </w:tcMar>
            <w:vAlign w:val="center"/>
          </w:tcPr>
          <w:p w14:paraId="245FFB19" w14:textId="77777777" w:rsidR="002F3D94" w:rsidRDefault="00000000" w:rsidP="001B05F0">
            <w:pPr>
              <w:bidi/>
              <w:spacing w:after="40"/>
              <w:jc w:val="right"/>
            </w:pPr>
            <w:r>
              <w:rPr>
                <w:rFonts w:eastAsia="Arial" w:cs="Arial"/>
                <w:color w:val="6B7280"/>
                <w:sz w:val="15"/>
                <w:rtl/>
              </w:rPr>
              <w:lastRenderedPageBreak/>
              <w:t>🎧 استماع</w:t>
            </w:r>
            <w:r>
              <w:t xml:space="preserve">   </w:t>
            </w:r>
            <w:r>
              <w:rPr>
                <w:noProof/>
              </w:rPr>
              <w:drawing>
                <wp:inline distT="0" distB="0" distL="0" distR="0" wp14:anchorId="2148CADA" wp14:editId="009AD73B">
                  <wp:extent cx="468000" cy="46800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73"/>
                          <a:stretch>
                            <a:fillRect/>
                          </a:stretch>
                        </pic:blipFill>
                        <pic:spPr>
                          <a:xfrm>
                            <a:off x="0" y="0"/>
                            <a:ext cx="468000" cy="468000"/>
                          </a:xfrm>
                          <a:prstGeom prst="rect">
                            <a:avLst/>
                          </a:prstGeom>
                        </pic:spPr>
                      </pic:pic>
                    </a:graphicData>
                  </a:graphic>
                </wp:inline>
              </w:drawing>
            </w:r>
          </w:p>
          <w:p w14:paraId="1130BC89" w14:textId="77777777" w:rsidR="002F3D94" w:rsidRDefault="00000000" w:rsidP="001B05F0">
            <w:pPr>
              <w:bidi/>
              <w:spacing w:before="60" w:after="20"/>
              <w:jc w:val="right"/>
            </w:pPr>
            <w:r>
              <w:rPr>
                <w:rFonts w:eastAsia="Arial" w:cs="Arial"/>
                <w:b/>
                <w:sz w:val="30"/>
                <w:rtl/>
              </w:rPr>
              <w:t>اِذْهَبِي يَمِينًا.</w:t>
            </w:r>
          </w:p>
          <w:p w14:paraId="15BD8E11" w14:textId="77777777" w:rsidR="002F3D94" w:rsidRDefault="00000000" w:rsidP="001B05F0">
            <w:pPr>
              <w:bidi/>
              <w:spacing w:after="20"/>
            </w:pPr>
            <w:r>
              <w:rPr>
                <w:rFonts w:eastAsia="Arial" w:cs="Arial"/>
                <w:i/>
                <w:color w:val="6B7280"/>
                <w:sz w:val="18"/>
              </w:rPr>
              <w:t>idhhabī yamīnan</w:t>
            </w:r>
          </w:p>
          <w:p w14:paraId="23FFE1CB" w14:textId="77777777" w:rsidR="002F3D94" w:rsidRDefault="00000000" w:rsidP="001B05F0">
            <w:pPr>
              <w:bidi/>
              <w:spacing w:after="40"/>
            </w:pPr>
            <w:r>
              <w:rPr>
                <w:rFonts w:ascii="Sylfaen" w:eastAsia="Sylfaen" w:hAnsi="Sylfaen" w:cs="Sylfaen"/>
                <w:color w:val="374151"/>
                <w:sz w:val="19"/>
              </w:rPr>
              <w:t>Գնա աջ (իգական)</w:t>
            </w:r>
          </w:p>
          <w:p w14:paraId="2A85E464" w14:textId="77777777" w:rsidR="002F3D94" w:rsidRDefault="002F3D94" w:rsidP="001B05F0">
            <w:pPr>
              <w:pBdr>
                <w:bottom w:val="single" w:sz="4" w:space="1" w:color="B8C9C1"/>
              </w:pBdr>
              <w:bidi/>
              <w:spacing w:before="60" w:after="180"/>
            </w:pPr>
          </w:p>
          <w:p w14:paraId="6D979A48"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55036F7" w14:textId="77777777" w:rsidR="002F3D94" w:rsidRDefault="002F3D94" w:rsidP="001B05F0">
      <w:pPr>
        <w:bidi/>
        <w:spacing w:after="60"/>
      </w:pPr>
    </w:p>
    <w:p w14:paraId="01597B46" w14:textId="77777777" w:rsidR="002F3D94" w:rsidRDefault="00000000" w:rsidP="001B05F0">
      <w:pPr>
        <w:pStyle w:val="Titre1"/>
        <w:pageBreakBefore/>
        <w:bidi/>
        <w:jc w:val="right"/>
      </w:pPr>
      <w:r>
        <w:rPr>
          <w:rFonts w:ascii="Arial" w:eastAsia="Arial" w:hAnsi="Arial" w:cs="Arial"/>
          <w:rtl/>
        </w:rPr>
        <w:lastRenderedPageBreak/>
        <w:t>الحياة اليومية</w:t>
      </w:r>
    </w:p>
    <w:p w14:paraId="60DAE23A" w14:textId="77777777" w:rsidR="002F3D94" w:rsidRDefault="00000000" w:rsidP="001B05F0">
      <w:pPr>
        <w:keepNext/>
        <w:bidi/>
        <w:spacing w:after="120"/>
      </w:pPr>
      <w:r>
        <w:rPr>
          <w:rFonts w:ascii="Sylfaen" w:eastAsia="Sylfaen" w:hAnsi="Sylfaen" w:cs="Sylfaen"/>
          <w:b/>
          <w:color w:val="1F6F54"/>
          <w:sz w:val="21"/>
        </w:rPr>
        <w:t>Առօրյա կյանք</w:t>
      </w:r>
    </w:p>
    <w:p w14:paraId="4825B4F2" w14:textId="77777777" w:rsidR="002F3D94" w:rsidRDefault="00000000" w:rsidP="001B05F0">
      <w:pPr>
        <w:keepNext/>
        <w:shd w:val="clear" w:color="auto" w:fill="E8F4EF"/>
        <w:bidi/>
        <w:spacing w:before="20" w:after="0"/>
        <w:jc w:val="right"/>
      </w:pPr>
      <w:r>
        <w:rPr>
          <w:rFonts w:eastAsia="Arial" w:cs="Arial"/>
          <w:color w:val="0F3D2E"/>
          <w:rtl/>
        </w:rPr>
        <w:t xml:space="preserve">  وصف الروتين اليومي في جمل مترابطة.  </w:t>
      </w:r>
    </w:p>
    <w:p w14:paraId="699B801A" w14:textId="77777777" w:rsidR="002F3D94" w:rsidRDefault="00000000" w:rsidP="001B05F0">
      <w:pPr>
        <w:shd w:val="clear" w:color="auto" w:fill="E8F4EF"/>
        <w:bidi/>
        <w:spacing w:after="140"/>
      </w:pPr>
      <w:r>
        <w:rPr>
          <w:rFonts w:ascii="Sylfaen" w:eastAsia="Sylfaen" w:hAnsi="Sylfaen" w:cs="Sylfaen"/>
          <w:color w:val="374151"/>
          <w:sz w:val="18"/>
        </w:rPr>
        <w:t xml:space="preserve">  Նկարագրել առօրյան կապակցված նախադասություններով։  </w:t>
      </w:r>
    </w:p>
    <w:tbl>
      <w:tblPr>
        <w:tblW w:w="9475" w:type="dxa"/>
        <w:jc w:val="center"/>
        <w:tblBorders>
          <w:top w:val="single" w:sz="6" w:space="0" w:color="1F6F54"/>
          <w:left w:val="single" w:sz="6" w:space="0" w:color="1F6F54"/>
          <w:bottom w:val="single" w:sz="6" w:space="0" w:color="1F6F54"/>
          <w:right w:val="single" w:sz="6" w:space="0" w:color="1F6F54"/>
          <w:insideH w:val="single" w:sz="6" w:space="0" w:color="1F6F54"/>
          <w:insideV w:val="single" w:sz="6" w:space="0" w:color="1F6F54"/>
        </w:tblBorders>
        <w:tblLayout w:type="fixed"/>
        <w:tblLook w:val="04A0" w:firstRow="1" w:lastRow="0" w:firstColumn="1" w:lastColumn="0" w:noHBand="0" w:noVBand="1"/>
      </w:tblPr>
      <w:tblGrid>
        <w:gridCol w:w="9475"/>
      </w:tblGrid>
      <w:tr w:rsidR="002F3D94" w14:paraId="084B6226" w14:textId="77777777">
        <w:trPr>
          <w:jc w:val="center"/>
        </w:trPr>
        <w:tc>
          <w:tcPr>
            <w:tcW w:w="9475" w:type="dxa"/>
            <w:shd w:val="clear" w:color="auto" w:fill="E8F4EF"/>
            <w:tcMar>
              <w:top w:w="55" w:type="dxa"/>
              <w:left w:w="105" w:type="dxa"/>
              <w:bottom w:w="55" w:type="dxa"/>
              <w:right w:w="105" w:type="dxa"/>
            </w:tcMar>
            <w:vAlign w:val="center"/>
          </w:tcPr>
          <w:p w14:paraId="0D8E5DA2" w14:textId="77777777" w:rsidR="002F3D94" w:rsidRDefault="00000000" w:rsidP="001B05F0">
            <w:pPr>
              <w:bidi/>
              <w:spacing w:before="80"/>
              <w:jc w:val="center"/>
            </w:pPr>
            <w:r>
              <w:rPr>
                <w:noProof/>
              </w:rPr>
              <w:drawing>
                <wp:inline distT="0" distB="0" distL="0" distR="0" wp14:anchorId="4F3F9F9D" wp14:editId="56DB382E">
                  <wp:extent cx="864000" cy="864000"/>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امسح لبدء الوحدة"/>
                          <pic:cNvPicPr/>
                        </pic:nvPicPr>
                        <pic:blipFill>
                          <a:blip r:embed="rId74"/>
                          <a:stretch>
                            <a:fillRect/>
                          </a:stretch>
                        </pic:blipFill>
                        <pic:spPr>
                          <a:xfrm>
                            <a:off x="0" y="0"/>
                            <a:ext cx="864000" cy="864000"/>
                          </a:xfrm>
                          <a:prstGeom prst="rect">
                            <a:avLst/>
                          </a:prstGeom>
                        </pic:spPr>
                      </pic:pic>
                    </a:graphicData>
                  </a:graphic>
                </wp:inline>
              </w:drawing>
            </w:r>
          </w:p>
          <w:p w14:paraId="29AAD0D1" w14:textId="77777777" w:rsidR="002F3D94" w:rsidRDefault="00000000" w:rsidP="001B05F0">
            <w:pPr>
              <w:bidi/>
              <w:jc w:val="right"/>
            </w:pPr>
            <w:r>
              <w:rPr>
                <w:rFonts w:eastAsia="Arial" w:cs="Arial"/>
                <w:b/>
                <w:color w:val="1F6F54"/>
                <w:sz w:val="19"/>
                <w:rtl/>
              </w:rPr>
              <w:t>امسح لبدء هذه الوحدة داخل التطبيق</w:t>
            </w:r>
          </w:p>
          <w:p w14:paraId="1919A7E9" w14:textId="77777777" w:rsidR="002F3D94" w:rsidRDefault="00000000" w:rsidP="001B05F0">
            <w:pPr>
              <w:bidi/>
            </w:pPr>
            <w:r>
              <w:rPr>
                <w:rFonts w:ascii="Sylfaen" w:eastAsia="Sylfaen" w:hAnsi="Sylfaen" w:cs="Sylfaen"/>
                <w:color w:val="374151"/>
                <w:sz w:val="17"/>
              </w:rPr>
              <w:t>Սկանավորեք՝ այս բաժինը հավելվածում սկսելու համար</w:t>
            </w:r>
          </w:p>
        </w:tc>
      </w:tr>
    </w:tbl>
    <w:p w14:paraId="4F0110BD" w14:textId="77777777" w:rsidR="002F3D94" w:rsidRDefault="002F3D94" w:rsidP="001B05F0">
      <w:pPr>
        <w:bidi/>
        <w:spacing w:after="40"/>
      </w:pPr>
    </w:p>
    <w:p w14:paraId="76EC00B1" w14:textId="77777777" w:rsidR="002F3D94" w:rsidRDefault="00000000" w:rsidP="001B05F0">
      <w:pPr>
        <w:pStyle w:val="Titre2"/>
        <w:bidi/>
        <w:jc w:val="right"/>
      </w:pPr>
      <w:r>
        <w:rPr>
          <w:rFonts w:ascii="Arial" w:eastAsia="Arial" w:hAnsi="Arial" w:cs="Arial"/>
          <w:rtl/>
        </w:rPr>
        <w:t>الأنشطة الموروثة المحفوظة</w:t>
      </w:r>
    </w:p>
    <w:p w14:paraId="56E384EE" w14:textId="77777777" w:rsidR="002F3D94" w:rsidRDefault="00000000" w:rsidP="001B05F0">
      <w:pPr>
        <w:keepNext/>
        <w:bidi/>
        <w:spacing w:after="120"/>
      </w:pPr>
      <w:r>
        <w:rPr>
          <w:rFonts w:ascii="Sylfaen" w:eastAsia="Sylfaen" w:hAnsi="Sylfaen" w:cs="Sylfaen"/>
          <w:b/>
          <w:color w:val="1F6F54"/>
          <w:sz w:val="21"/>
        </w:rPr>
        <w:t>Ժառանգված ու պահպանված վարժություններ</w:t>
      </w: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5BE04A6" w14:textId="77777777">
        <w:trPr>
          <w:cantSplit/>
          <w:jc w:val="center"/>
        </w:trPr>
        <w:tc>
          <w:tcPr>
            <w:tcW w:w="9475" w:type="dxa"/>
            <w:tcMar>
              <w:top w:w="90" w:type="dxa"/>
              <w:left w:w="140" w:type="dxa"/>
              <w:bottom w:w="70" w:type="dxa"/>
              <w:right w:w="140" w:type="dxa"/>
            </w:tcMar>
            <w:vAlign w:val="center"/>
          </w:tcPr>
          <w:p w14:paraId="716F7766"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33072277" wp14:editId="33C1FC55">
                  <wp:extent cx="468000" cy="468000"/>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74"/>
                          <a:stretch>
                            <a:fillRect/>
                          </a:stretch>
                        </pic:blipFill>
                        <pic:spPr>
                          <a:xfrm>
                            <a:off x="0" y="0"/>
                            <a:ext cx="468000" cy="468000"/>
                          </a:xfrm>
                          <a:prstGeom prst="rect">
                            <a:avLst/>
                          </a:prstGeom>
                        </pic:spPr>
                      </pic:pic>
                    </a:graphicData>
                  </a:graphic>
                </wp:inline>
              </w:drawing>
            </w:r>
          </w:p>
          <w:p w14:paraId="5C447532" w14:textId="77777777" w:rsidR="002F3D94" w:rsidRDefault="00000000" w:rsidP="001B05F0">
            <w:pPr>
              <w:bidi/>
              <w:spacing w:before="60" w:after="20"/>
              <w:jc w:val="right"/>
            </w:pPr>
            <w:r>
              <w:rPr>
                <w:rFonts w:eastAsia="Arial" w:cs="Arial"/>
                <w:b/>
                <w:sz w:val="30"/>
                <w:rtl/>
              </w:rPr>
              <w:t>أَسْتَيْقِظُ / أَفْطِرُ / أَعْمَلُ / أَدْرُسُ / أَنَامُ</w:t>
            </w:r>
          </w:p>
          <w:p w14:paraId="4950E3CB" w14:textId="77777777" w:rsidR="002F3D94" w:rsidRDefault="00000000" w:rsidP="001B05F0">
            <w:pPr>
              <w:bidi/>
              <w:spacing w:after="20"/>
            </w:pPr>
            <w:r>
              <w:rPr>
                <w:rFonts w:eastAsia="Arial" w:cs="Arial"/>
                <w:i/>
                <w:color w:val="6B7280"/>
                <w:sz w:val="18"/>
              </w:rPr>
              <w:t>astayqiẓu / afṭiru / aʿmalu / adrusu / anāmu</w:t>
            </w:r>
          </w:p>
          <w:p w14:paraId="3F3FBA6A" w14:textId="77777777" w:rsidR="002F3D94" w:rsidRDefault="00000000" w:rsidP="001B05F0">
            <w:pPr>
              <w:bidi/>
              <w:spacing w:after="40"/>
            </w:pPr>
            <w:r>
              <w:rPr>
                <w:rFonts w:ascii="Sylfaen" w:eastAsia="Sylfaen" w:hAnsi="Sylfaen" w:cs="Sylfaen"/>
                <w:color w:val="374151"/>
                <w:sz w:val="19"/>
              </w:rPr>
              <w:t>Արթնանում եմ / Նախաճաշում եմ / Աշխատում եմ / Սովորում եմ / Քնում եմ</w:t>
            </w:r>
          </w:p>
          <w:p w14:paraId="0ADF3BEB" w14:textId="77777777" w:rsidR="002F3D94" w:rsidRDefault="002F3D94" w:rsidP="001B05F0">
            <w:pPr>
              <w:pBdr>
                <w:bottom w:val="single" w:sz="4" w:space="1" w:color="B8C9C1"/>
              </w:pBdr>
              <w:bidi/>
              <w:spacing w:before="60" w:after="180"/>
            </w:pPr>
          </w:p>
          <w:p w14:paraId="310A5DD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5C53976"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845C103" w14:textId="77777777">
        <w:trPr>
          <w:cantSplit/>
          <w:jc w:val="center"/>
        </w:trPr>
        <w:tc>
          <w:tcPr>
            <w:tcW w:w="9475" w:type="dxa"/>
            <w:tcMar>
              <w:top w:w="90" w:type="dxa"/>
              <w:left w:w="140" w:type="dxa"/>
              <w:bottom w:w="70" w:type="dxa"/>
              <w:right w:w="140" w:type="dxa"/>
            </w:tcMar>
            <w:vAlign w:val="center"/>
          </w:tcPr>
          <w:p w14:paraId="4A3A1FBC"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33FA1F33" wp14:editId="1D8BA499">
                  <wp:extent cx="468000" cy="46800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75"/>
                          <a:stretch>
                            <a:fillRect/>
                          </a:stretch>
                        </pic:blipFill>
                        <pic:spPr>
                          <a:xfrm>
                            <a:off x="0" y="0"/>
                            <a:ext cx="468000" cy="468000"/>
                          </a:xfrm>
                          <a:prstGeom prst="rect">
                            <a:avLst/>
                          </a:prstGeom>
                        </pic:spPr>
                      </pic:pic>
                    </a:graphicData>
                  </a:graphic>
                </wp:inline>
              </w:drawing>
            </w:r>
          </w:p>
          <w:p w14:paraId="32E04E28" w14:textId="77777777" w:rsidR="002F3D94" w:rsidRDefault="00000000" w:rsidP="001B05F0">
            <w:pPr>
              <w:bidi/>
              <w:spacing w:before="60" w:after="20"/>
              <w:jc w:val="right"/>
            </w:pPr>
            <w:r>
              <w:rPr>
                <w:rFonts w:eastAsia="Arial" w:cs="Arial"/>
                <w:b/>
                <w:sz w:val="30"/>
                <w:rtl/>
              </w:rPr>
              <w:t>أَسْتَيْقِظُ السَّاعَة السَّابِعَة صَبَاحًا</w:t>
            </w:r>
          </w:p>
          <w:p w14:paraId="62232CB8" w14:textId="77777777" w:rsidR="002F3D94" w:rsidRDefault="00000000" w:rsidP="001B05F0">
            <w:pPr>
              <w:bidi/>
              <w:spacing w:after="20"/>
            </w:pPr>
            <w:r>
              <w:rPr>
                <w:rFonts w:eastAsia="Arial" w:cs="Arial"/>
                <w:i/>
                <w:color w:val="6B7280"/>
                <w:sz w:val="18"/>
              </w:rPr>
              <w:t>astayqiẓu s-sāʿata s-sābiʿa ṣabāḥan</w:t>
            </w:r>
          </w:p>
          <w:p w14:paraId="7A778707" w14:textId="77777777" w:rsidR="002F3D94" w:rsidRDefault="00000000" w:rsidP="001B05F0">
            <w:pPr>
              <w:bidi/>
              <w:spacing w:after="40"/>
            </w:pPr>
            <w:r>
              <w:rPr>
                <w:rFonts w:ascii="Sylfaen" w:eastAsia="Sylfaen" w:hAnsi="Sylfaen" w:cs="Sylfaen"/>
                <w:color w:val="374151"/>
                <w:sz w:val="19"/>
              </w:rPr>
              <w:t>Զարթնում եմ ժամը յոթին առավոտյան</w:t>
            </w:r>
          </w:p>
          <w:p w14:paraId="5683FEDE" w14:textId="77777777" w:rsidR="002F3D94" w:rsidRDefault="002F3D94" w:rsidP="001B05F0">
            <w:pPr>
              <w:pBdr>
                <w:bottom w:val="single" w:sz="4" w:space="1" w:color="B8C9C1"/>
              </w:pBdr>
              <w:bidi/>
              <w:spacing w:before="60" w:after="180"/>
            </w:pPr>
          </w:p>
          <w:p w14:paraId="20D5771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70A50E7"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B07B39D" w14:textId="77777777">
        <w:trPr>
          <w:cantSplit/>
          <w:jc w:val="center"/>
        </w:trPr>
        <w:tc>
          <w:tcPr>
            <w:tcW w:w="9475" w:type="dxa"/>
            <w:tcMar>
              <w:top w:w="90" w:type="dxa"/>
              <w:left w:w="140" w:type="dxa"/>
              <w:bottom w:w="70" w:type="dxa"/>
              <w:right w:w="140" w:type="dxa"/>
            </w:tcMar>
            <w:vAlign w:val="center"/>
          </w:tcPr>
          <w:p w14:paraId="11CE8C55"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1136367C" wp14:editId="67D4EFA9">
                  <wp:extent cx="468000" cy="46800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76"/>
                          <a:stretch>
                            <a:fillRect/>
                          </a:stretch>
                        </pic:blipFill>
                        <pic:spPr>
                          <a:xfrm>
                            <a:off x="0" y="0"/>
                            <a:ext cx="468000" cy="468000"/>
                          </a:xfrm>
                          <a:prstGeom prst="rect">
                            <a:avLst/>
                          </a:prstGeom>
                        </pic:spPr>
                      </pic:pic>
                    </a:graphicData>
                  </a:graphic>
                </wp:inline>
              </w:drawing>
            </w:r>
          </w:p>
          <w:p w14:paraId="3BEA4743" w14:textId="77777777" w:rsidR="002F3D94" w:rsidRDefault="00000000" w:rsidP="001B05F0">
            <w:pPr>
              <w:bidi/>
              <w:spacing w:before="60" w:after="20"/>
              <w:jc w:val="right"/>
            </w:pPr>
            <w:r>
              <w:rPr>
                <w:rFonts w:eastAsia="Arial" w:cs="Arial"/>
                <w:b/>
                <w:sz w:val="30"/>
                <w:rtl/>
              </w:rPr>
              <w:t>أَعْمَلُ</w:t>
            </w:r>
          </w:p>
          <w:p w14:paraId="25BC9987" w14:textId="77777777" w:rsidR="002F3D94" w:rsidRDefault="00000000" w:rsidP="001B05F0">
            <w:pPr>
              <w:bidi/>
              <w:spacing w:after="20"/>
            </w:pPr>
            <w:r>
              <w:rPr>
                <w:rFonts w:eastAsia="Arial" w:cs="Arial"/>
                <w:i/>
                <w:color w:val="6B7280"/>
                <w:sz w:val="18"/>
              </w:rPr>
              <w:t>aʿmalu</w:t>
            </w:r>
          </w:p>
          <w:p w14:paraId="4F5A8EC2" w14:textId="77777777" w:rsidR="002F3D94" w:rsidRDefault="00000000" w:rsidP="001B05F0">
            <w:pPr>
              <w:bidi/>
              <w:spacing w:after="40"/>
            </w:pPr>
            <w:r>
              <w:rPr>
                <w:rFonts w:ascii="Sylfaen" w:eastAsia="Sylfaen" w:hAnsi="Sylfaen" w:cs="Sylfaen"/>
                <w:color w:val="374151"/>
                <w:sz w:val="19"/>
              </w:rPr>
              <w:t>Ես աշխատում եմ</w:t>
            </w:r>
          </w:p>
          <w:p w14:paraId="60238396" w14:textId="77777777" w:rsidR="002F3D94" w:rsidRDefault="002F3D94" w:rsidP="001B05F0">
            <w:pPr>
              <w:pBdr>
                <w:bottom w:val="single" w:sz="4" w:space="1" w:color="B8C9C1"/>
              </w:pBdr>
              <w:bidi/>
              <w:spacing w:before="60" w:after="180"/>
            </w:pPr>
          </w:p>
          <w:p w14:paraId="4D7C0CE6"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18262A1"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1678A29" w14:textId="77777777">
        <w:trPr>
          <w:cantSplit/>
          <w:jc w:val="center"/>
        </w:trPr>
        <w:tc>
          <w:tcPr>
            <w:tcW w:w="9475" w:type="dxa"/>
            <w:tcMar>
              <w:top w:w="90" w:type="dxa"/>
              <w:left w:w="140" w:type="dxa"/>
              <w:bottom w:w="70" w:type="dxa"/>
              <w:right w:w="140" w:type="dxa"/>
            </w:tcMar>
            <w:vAlign w:val="center"/>
          </w:tcPr>
          <w:p w14:paraId="620E9719" w14:textId="77777777" w:rsidR="002F3D94" w:rsidRDefault="00000000" w:rsidP="001B05F0">
            <w:pPr>
              <w:bidi/>
              <w:spacing w:after="40"/>
              <w:jc w:val="right"/>
            </w:pPr>
            <w:r>
              <w:rPr>
                <w:rFonts w:eastAsia="Arial" w:cs="Arial"/>
                <w:color w:val="6B7280"/>
                <w:sz w:val="15"/>
                <w:rtl/>
              </w:rPr>
              <w:lastRenderedPageBreak/>
              <w:t>❓ اختيار</w:t>
            </w:r>
          </w:p>
          <w:p w14:paraId="64C78767" w14:textId="77777777" w:rsidR="002F3D94" w:rsidRDefault="00000000" w:rsidP="001B05F0">
            <w:pPr>
              <w:bidi/>
              <w:spacing w:before="60" w:after="20"/>
              <w:jc w:val="right"/>
            </w:pPr>
            <w:r>
              <w:rPr>
                <w:rFonts w:eastAsia="Arial" w:cs="Arial"/>
                <w:b/>
                <w:sz w:val="30"/>
                <w:rtl/>
              </w:rPr>
              <w:t>أَنَامُ</w:t>
            </w:r>
          </w:p>
          <w:p w14:paraId="55A254C8" w14:textId="77777777" w:rsidR="002F3D94" w:rsidRDefault="00000000" w:rsidP="001B05F0">
            <w:pPr>
              <w:bidi/>
              <w:spacing w:after="20"/>
            </w:pPr>
            <w:r>
              <w:rPr>
                <w:rFonts w:eastAsia="Arial" w:cs="Arial"/>
                <w:i/>
                <w:color w:val="6B7280"/>
                <w:sz w:val="18"/>
              </w:rPr>
              <w:t>anāmu</w:t>
            </w:r>
          </w:p>
          <w:p w14:paraId="4F9B58BE" w14:textId="77777777" w:rsidR="002F3D94" w:rsidRDefault="00000000" w:rsidP="001B05F0">
            <w:pPr>
              <w:bidi/>
              <w:spacing w:after="40"/>
            </w:pPr>
            <w:r>
              <w:rPr>
                <w:rFonts w:ascii="Sylfaen" w:eastAsia="Sylfaen" w:hAnsi="Sylfaen" w:cs="Sylfaen"/>
                <w:color w:val="374151"/>
                <w:sz w:val="19"/>
              </w:rPr>
              <w:t>Քնում եմ</w:t>
            </w:r>
          </w:p>
          <w:p w14:paraId="15A853EF" w14:textId="77777777" w:rsidR="002F3D94" w:rsidRDefault="002F3D94" w:rsidP="001B05F0">
            <w:pPr>
              <w:pBdr>
                <w:bottom w:val="single" w:sz="4" w:space="1" w:color="B8C9C1"/>
              </w:pBdr>
              <w:bidi/>
              <w:spacing w:before="60" w:after="180"/>
            </w:pPr>
          </w:p>
          <w:p w14:paraId="75A8A24E"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C2C429A"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95BF1D1" w14:textId="77777777">
        <w:trPr>
          <w:cantSplit/>
          <w:jc w:val="center"/>
        </w:trPr>
        <w:tc>
          <w:tcPr>
            <w:tcW w:w="9475" w:type="dxa"/>
            <w:tcMar>
              <w:top w:w="90" w:type="dxa"/>
              <w:left w:w="140" w:type="dxa"/>
              <w:bottom w:w="70" w:type="dxa"/>
              <w:right w:w="140" w:type="dxa"/>
            </w:tcMar>
            <w:vAlign w:val="center"/>
          </w:tcPr>
          <w:p w14:paraId="2903E384" w14:textId="77777777" w:rsidR="002F3D94" w:rsidRDefault="00000000" w:rsidP="001B05F0">
            <w:pPr>
              <w:bidi/>
              <w:spacing w:after="40"/>
              <w:jc w:val="right"/>
            </w:pPr>
            <w:r>
              <w:rPr>
                <w:rFonts w:eastAsia="Arial" w:cs="Arial"/>
                <w:color w:val="6B7280"/>
                <w:sz w:val="15"/>
                <w:rtl/>
              </w:rPr>
              <w:t>❓ اختيار</w:t>
            </w:r>
          </w:p>
          <w:p w14:paraId="153C0311" w14:textId="77777777" w:rsidR="002F3D94" w:rsidRDefault="00000000" w:rsidP="001B05F0">
            <w:pPr>
              <w:bidi/>
              <w:spacing w:before="60" w:after="20"/>
              <w:jc w:val="right"/>
            </w:pPr>
            <w:r>
              <w:rPr>
                <w:rFonts w:eastAsia="Arial" w:cs="Arial"/>
                <w:b/>
                <w:sz w:val="30"/>
                <w:rtl/>
              </w:rPr>
              <w:t>أَنَامُ</w:t>
            </w:r>
          </w:p>
          <w:p w14:paraId="3A4E5AEC" w14:textId="77777777" w:rsidR="002F3D94" w:rsidRDefault="00000000" w:rsidP="001B05F0">
            <w:pPr>
              <w:bidi/>
              <w:spacing w:after="20"/>
            </w:pPr>
            <w:r>
              <w:rPr>
                <w:rFonts w:eastAsia="Arial" w:cs="Arial"/>
                <w:i/>
                <w:color w:val="6B7280"/>
                <w:sz w:val="18"/>
              </w:rPr>
              <w:t>anāmu</w:t>
            </w:r>
          </w:p>
          <w:p w14:paraId="6B02EEF7" w14:textId="77777777" w:rsidR="002F3D94" w:rsidRDefault="00000000" w:rsidP="001B05F0">
            <w:pPr>
              <w:bidi/>
              <w:spacing w:after="40"/>
            </w:pPr>
            <w:r>
              <w:rPr>
                <w:rFonts w:ascii="Sylfaen" w:eastAsia="Sylfaen" w:hAnsi="Sylfaen" w:cs="Sylfaen"/>
                <w:color w:val="374151"/>
                <w:sz w:val="19"/>
              </w:rPr>
              <w:t>Քնում եմ</w:t>
            </w:r>
          </w:p>
          <w:p w14:paraId="6A9674C3" w14:textId="77777777" w:rsidR="002F3D94" w:rsidRDefault="002F3D94" w:rsidP="001B05F0">
            <w:pPr>
              <w:pBdr>
                <w:bottom w:val="single" w:sz="4" w:space="1" w:color="B8C9C1"/>
              </w:pBdr>
              <w:bidi/>
              <w:spacing w:before="60" w:after="180"/>
            </w:pPr>
          </w:p>
          <w:p w14:paraId="290A409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7588B0F"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FFE752A" w14:textId="77777777">
        <w:trPr>
          <w:cantSplit/>
          <w:jc w:val="center"/>
        </w:trPr>
        <w:tc>
          <w:tcPr>
            <w:tcW w:w="9475" w:type="dxa"/>
            <w:tcMar>
              <w:top w:w="90" w:type="dxa"/>
              <w:left w:w="140" w:type="dxa"/>
              <w:bottom w:w="70" w:type="dxa"/>
              <w:right w:w="140" w:type="dxa"/>
            </w:tcMar>
            <w:vAlign w:val="center"/>
          </w:tcPr>
          <w:p w14:paraId="0ADB97C4" w14:textId="77777777" w:rsidR="002F3D94" w:rsidRDefault="00000000" w:rsidP="001B05F0">
            <w:pPr>
              <w:bidi/>
              <w:spacing w:after="40"/>
              <w:jc w:val="right"/>
            </w:pPr>
            <w:r>
              <w:rPr>
                <w:rFonts w:eastAsia="Arial" w:cs="Arial"/>
                <w:color w:val="6B7280"/>
                <w:sz w:val="15"/>
                <w:rtl/>
              </w:rPr>
              <w:t>🔗 مطابقة</w:t>
            </w:r>
          </w:p>
          <w:p w14:paraId="255A0176" w14:textId="77777777" w:rsidR="002F3D94" w:rsidRDefault="00000000" w:rsidP="001B05F0">
            <w:pPr>
              <w:bidi/>
              <w:spacing w:before="60" w:after="20"/>
              <w:jc w:val="right"/>
            </w:pPr>
            <w:r>
              <w:rPr>
                <w:rFonts w:eastAsia="Arial" w:cs="Arial"/>
                <w:b/>
                <w:sz w:val="30"/>
                <w:rtl/>
              </w:rPr>
              <w:t>الروتين</w:t>
            </w:r>
          </w:p>
          <w:p w14:paraId="08F6DBBF" w14:textId="77777777" w:rsidR="002F3D94" w:rsidRDefault="00000000" w:rsidP="001B05F0">
            <w:pPr>
              <w:bidi/>
              <w:spacing w:after="40"/>
            </w:pPr>
            <w:r>
              <w:rPr>
                <w:rFonts w:ascii="Sylfaen" w:eastAsia="Sylfaen" w:hAnsi="Sylfaen" w:cs="Sylfaen"/>
                <w:color w:val="374151"/>
                <w:sz w:val="19"/>
              </w:rPr>
              <w:t>Օրվա կյանք</w:t>
            </w:r>
          </w:p>
          <w:p w14:paraId="0158D3A1" w14:textId="77777777" w:rsidR="002F3D94" w:rsidRDefault="002F3D94" w:rsidP="001B05F0">
            <w:pPr>
              <w:pBdr>
                <w:bottom w:val="single" w:sz="4" w:space="1" w:color="B8C9C1"/>
              </w:pBdr>
              <w:bidi/>
              <w:spacing w:before="60" w:after="180"/>
            </w:pPr>
          </w:p>
          <w:p w14:paraId="47BB858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FE1D1DA"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B504E50" w14:textId="77777777">
        <w:trPr>
          <w:cantSplit/>
          <w:jc w:val="center"/>
        </w:trPr>
        <w:tc>
          <w:tcPr>
            <w:tcW w:w="9475" w:type="dxa"/>
            <w:tcMar>
              <w:top w:w="90" w:type="dxa"/>
              <w:left w:w="140" w:type="dxa"/>
              <w:bottom w:w="70" w:type="dxa"/>
              <w:right w:w="140" w:type="dxa"/>
            </w:tcMar>
            <w:vAlign w:val="center"/>
          </w:tcPr>
          <w:p w14:paraId="753C934D" w14:textId="77777777" w:rsidR="002F3D94" w:rsidRDefault="00000000" w:rsidP="001B05F0">
            <w:pPr>
              <w:bidi/>
              <w:spacing w:after="40"/>
              <w:jc w:val="right"/>
            </w:pPr>
            <w:r>
              <w:rPr>
                <w:rFonts w:eastAsia="Arial" w:cs="Arial"/>
                <w:color w:val="6B7280"/>
                <w:sz w:val="15"/>
                <w:rtl/>
              </w:rPr>
              <w:t>❓ اختيار</w:t>
            </w:r>
          </w:p>
          <w:p w14:paraId="2FEBDB86" w14:textId="77777777" w:rsidR="002F3D94" w:rsidRDefault="00000000" w:rsidP="001B05F0">
            <w:pPr>
              <w:bidi/>
              <w:spacing w:before="60" w:after="20"/>
              <w:jc w:val="right"/>
            </w:pPr>
            <w:r>
              <w:rPr>
                <w:rFonts w:eastAsia="Arial" w:cs="Arial"/>
                <w:b/>
                <w:sz w:val="30"/>
                <w:rtl/>
              </w:rPr>
              <w:t>صَبَاحًا</w:t>
            </w:r>
          </w:p>
          <w:p w14:paraId="0651628C" w14:textId="77777777" w:rsidR="002F3D94" w:rsidRDefault="00000000" w:rsidP="001B05F0">
            <w:pPr>
              <w:bidi/>
              <w:spacing w:after="20"/>
            </w:pPr>
            <w:r>
              <w:rPr>
                <w:rFonts w:eastAsia="Arial" w:cs="Arial"/>
                <w:i/>
                <w:color w:val="6B7280"/>
                <w:sz w:val="18"/>
              </w:rPr>
              <w:t>ṣabāḥan</w:t>
            </w:r>
          </w:p>
          <w:p w14:paraId="7B3E578B" w14:textId="77777777" w:rsidR="002F3D94" w:rsidRDefault="00000000" w:rsidP="001B05F0">
            <w:pPr>
              <w:bidi/>
              <w:spacing w:after="40"/>
            </w:pPr>
            <w:r>
              <w:rPr>
                <w:rFonts w:ascii="Sylfaen" w:eastAsia="Sylfaen" w:hAnsi="Sylfaen" w:cs="Sylfaen"/>
                <w:color w:val="374151"/>
                <w:sz w:val="19"/>
              </w:rPr>
              <w:t>Առավոտյան</w:t>
            </w:r>
          </w:p>
          <w:p w14:paraId="21B162AA" w14:textId="77777777" w:rsidR="002F3D94" w:rsidRDefault="002F3D94" w:rsidP="001B05F0">
            <w:pPr>
              <w:pBdr>
                <w:bottom w:val="single" w:sz="4" w:space="1" w:color="B8C9C1"/>
              </w:pBdr>
              <w:bidi/>
              <w:spacing w:before="60" w:after="180"/>
            </w:pPr>
          </w:p>
          <w:p w14:paraId="2D22CE4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2D928B5"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ACBF539" w14:textId="77777777">
        <w:trPr>
          <w:cantSplit/>
          <w:jc w:val="center"/>
        </w:trPr>
        <w:tc>
          <w:tcPr>
            <w:tcW w:w="9475" w:type="dxa"/>
            <w:tcMar>
              <w:top w:w="90" w:type="dxa"/>
              <w:left w:w="140" w:type="dxa"/>
              <w:bottom w:w="70" w:type="dxa"/>
              <w:right w:w="140" w:type="dxa"/>
            </w:tcMar>
            <w:vAlign w:val="center"/>
          </w:tcPr>
          <w:p w14:paraId="1FFB72D6" w14:textId="77777777" w:rsidR="002F3D94" w:rsidRDefault="00000000" w:rsidP="001B05F0">
            <w:pPr>
              <w:bidi/>
              <w:spacing w:after="40"/>
              <w:jc w:val="right"/>
            </w:pPr>
            <w:r>
              <w:rPr>
                <w:rFonts w:eastAsia="Arial" w:cs="Arial"/>
                <w:color w:val="6B7280"/>
                <w:sz w:val="15"/>
                <w:rtl/>
              </w:rPr>
              <w:t>🗣️ نطق</w:t>
            </w:r>
          </w:p>
          <w:p w14:paraId="0C712F5F" w14:textId="77777777" w:rsidR="002F3D94" w:rsidRDefault="00000000" w:rsidP="001B05F0">
            <w:pPr>
              <w:bidi/>
              <w:spacing w:before="60" w:after="20"/>
              <w:jc w:val="right"/>
            </w:pPr>
            <w:r>
              <w:rPr>
                <w:rFonts w:eastAsia="Arial" w:cs="Arial"/>
                <w:b/>
                <w:sz w:val="30"/>
                <w:rtl/>
              </w:rPr>
              <w:t>أَسْتَيْقِظُ صَبَاحًا وَأَعْمَلُ وَأَنَامُ مُبَكِّرًا</w:t>
            </w:r>
          </w:p>
          <w:p w14:paraId="6D3308C1" w14:textId="77777777" w:rsidR="002F3D94" w:rsidRDefault="00000000" w:rsidP="001B05F0">
            <w:pPr>
              <w:bidi/>
              <w:spacing w:after="20"/>
            </w:pPr>
            <w:r>
              <w:rPr>
                <w:rFonts w:eastAsia="Arial" w:cs="Arial"/>
                <w:i/>
                <w:color w:val="6B7280"/>
                <w:sz w:val="18"/>
              </w:rPr>
              <w:t>astayqiẓu ṣabāḥan wa-aʿmalu wa-anāmu mubakkiran</w:t>
            </w:r>
          </w:p>
          <w:p w14:paraId="59E3CB9F" w14:textId="77777777" w:rsidR="002F3D94" w:rsidRDefault="00000000" w:rsidP="001B05F0">
            <w:pPr>
              <w:bidi/>
              <w:spacing w:after="40"/>
            </w:pPr>
            <w:r>
              <w:rPr>
                <w:rFonts w:ascii="Sylfaen" w:eastAsia="Sylfaen" w:hAnsi="Sylfaen" w:cs="Sylfaen"/>
                <w:color w:val="374151"/>
                <w:sz w:val="19"/>
              </w:rPr>
              <w:t>Առավոտյան արթնանում եմ, աշխատում եմ և շուտ քնում եմ</w:t>
            </w:r>
          </w:p>
          <w:p w14:paraId="1307882D" w14:textId="77777777" w:rsidR="002F3D94" w:rsidRDefault="002F3D94" w:rsidP="001B05F0">
            <w:pPr>
              <w:pBdr>
                <w:bottom w:val="single" w:sz="4" w:space="1" w:color="B8C9C1"/>
              </w:pBdr>
              <w:bidi/>
              <w:spacing w:before="60" w:after="180"/>
            </w:pPr>
          </w:p>
          <w:p w14:paraId="22FFF207" w14:textId="77777777" w:rsidR="002F3D94" w:rsidRDefault="002F3D94" w:rsidP="001B05F0">
            <w:pPr>
              <w:pBdr>
                <w:bottom w:val="single" w:sz="4" w:space="1" w:color="B8C9C1"/>
              </w:pBdr>
              <w:bidi/>
              <w:spacing w:before="60" w:after="180"/>
            </w:pPr>
          </w:p>
          <w:p w14:paraId="4FF4BB8D"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D8B8636"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A10E693" w14:textId="77777777">
        <w:trPr>
          <w:cantSplit/>
          <w:jc w:val="center"/>
        </w:trPr>
        <w:tc>
          <w:tcPr>
            <w:tcW w:w="9475" w:type="dxa"/>
            <w:tcMar>
              <w:top w:w="90" w:type="dxa"/>
              <w:left w:w="140" w:type="dxa"/>
              <w:bottom w:w="70" w:type="dxa"/>
              <w:right w:w="140" w:type="dxa"/>
            </w:tcMar>
            <w:vAlign w:val="center"/>
          </w:tcPr>
          <w:p w14:paraId="6CA8C538" w14:textId="77777777" w:rsidR="002F3D94" w:rsidRDefault="00000000" w:rsidP="001B05F0">
            <w:pPr>
              <w:bidi/>
              <w:spacing w:after="40"/>
              <w:jc w:val="right"/>
            </w:pPr>
            <w:r>
              <w:rPr>
                <w:rFonts w:eastAsia="Arial" w:cs="Arial"/>
                <w:color w:val="6B7280"/>
                <w:sz w:val="15"/>
                <w:rtl/>
              </w:rPr>
              <w:lastRenderedPageBreak/>
              <w:t>✍️ كتابة</w:t>
            </w:r>
          </w:p>
          <w:p w14:paraId="21A2DC13" w14:textId="77777777" w:rsidR="002F3D94" w:rsidRDefault="00000000" w:rsidP="001B05F0">
            <w:pPr>
              <w:bidi/>
              <w:spacing w:before="60" w:after="20"/>
              <w:jc w:val="right"/>
            </w:pPr>
            <w:r>
              <w:rPr>
                <w:rFonts w:eastAsia="Arial" w:cs="Arial"/>
                <w:b/>
                <w:sz w:val="30"/>
                <w:rtl/>
              </w:rPr>
              <w:t>أَنَامُ</w:t>
            </w:r>
          </w:p>
          <w:p w14:paraId="7FE17993" w14:textId="77777777" w:rsidR="002F3D94" w:rsidRDefault="00000000" w:rsidP="001B05F0">
            <w:pPr>
              <w:bidi/>
              <w:spacing w:after="20"/>
            </w:pPr>
            <w:r>
              <w:rPr>
                <w:rFonts w:eastAsia="Arial" w:cs="Arial"/>
                <w:i/>
                <w:color w:val="6B7280"/>
                <w:sz w:val="18"/>
              </w:rPr>
              <w:t>anāmu</w:t>
            </w:r>
          </w:p>
          <w:p w14:paraId="0801F0D8" w14:textId="77777777" w:rsidR="002F3D94" w:rsidRDefault="00000000" w:rsidP="001B05F0">
            <w:pPr>
              <w:bidi/>
              <w:spacing w:after="40"/>
            </w:pPr>
            <w:r>
              <w:rPr>
                <w:rFonts w:ascii="Sylfaen" w:eastAsia="Sylfaen" w:hAnsi="Sylfaen" w:cs="Sylfaen"/>
                <w:color w:val="374151"/>
                <w:sz w:val="19"/>
              </w:rPr>
              <w:t>Քնում եմ</w:t>
            </w:r>
          </w:p>
          <w:p w14:paraId="4D814C6F" w14:textId="77777777" w:rsidR="002F3D94" w:rsidRDefault="002F3D94" w:rsidP="001B05F0">
            <w:pPr>
              <w:pBdr>
                <w:bottom w:val="single" w:sz="4" w:space="1" w:color="B8C9C1"/>
              </w:pBdr>
              <w:bidi/>
              <w:spacing w:before="60" w:after="180"/>
            </w:pPr>
          </w:p>
          <w:p w14:paraId="745E207A"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56A71CA" w14:textId="77777777" w:rsidR="002F3D94" w:rsidRDefault="002F3D94" w:rsidP="001B05F0">
      <w:pPr>
        <w:bidi/>
        <w:spacing w:after="60"/>
      </w:pP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721DDF4" w14:textId="77777777">
        <w:trPr>
          <w:cantSplit/>
          <w:jc w:val="center"/>
        </w:trPr>
        <w:tc>
          <w:tcPr>
            <w:tcW w:w="9475" w:type="dxa"/>
            <w:tcMar>
              <w:top w:w="90" w:type="dxa"/>
              <w:left w:w="140" w:type="dxa"/>
              <w:bottom w:w="70" w:type="dxa"/>
              <w:right w:w="140" w:type="dxa"/>
            </w:tcMar>
            <w:vAlign w:val="center"/>
          </w:tcPr>
          <w:p w14:paraId="6F9C2ACC" w14:textId="77777777" w:rsidR="002F3D94" w:rsidRDefault="00000000" w:rsidP="001B05F0">
            <w:pPr>
              <w:bidi/>
              <w:spacing w:after="40"/>
              <w:jc w:val="right"/>
            </w:pPr>
            <w:r>
              <w:rPr>
                <w:rFonts w:eastAsia="Arial" w:cs="Arial"/>
                <w:color w:val="6B7280"/>
                <w:sz w:val="15"/>
                <w:rtl/>
              </w:rPr>
              <w:t>🗣️ نطق</w:t>
            </w:r>
          </w:p>
          <w:p w14:paraId="5522BAD6" w14:textId="77777777" w:rsidR="002F3D94" w:rsidRDefault="00000000" w:rsidP="001B05F0">
            <w:pPr>
              <w:bidi/>
              <w:spacing w:before="60" w:after="20"/>
              <w:jc w:val="right"/>
            </w:pPr>
            <w:r>
              <w:rPr>
                <w:rFonts w:eastAsia="Arial" w:cs="Arial"/>
                <w:b/>
                <w:sz w:val="30"/>
                <w:rtl/>
              </w:rPr>
              <w:t>مَتَى تَسْتَيْقِظُ؟ / مَتَى تَسْتَيْقِظِينَ؟</w:t>
            </w:r>
          </w:p>
          <w:p w14:paraId="30667EC8" w14:textId="77777777" w:rsidR="002F3D94" w:rsidRDefault="00000000" w:rsidP="001B05F0">
            <w:pPr>
              <w:bidi/>
              <w:spacing w:after="20"/>
            </w:pPr>
            <w:r>
              <w:rPr>
                <w:rFonts w:eastAsia="Arial" w:cs="Arial"/>
                <w:i/>
                <w:color w:val="6B7280"/>
                <w:sz w:val="18"/>
              </w:rPr>
              <w:t>matā tastayqiẓu? / matā tastayqiẓīna?</w:t>
            </w:r>
          </w:p>
          <w:p w14:paraId="671A8CBB" w14:textId="77777777" w:rsidR="002F3D94" w:rsidRDefault="00000000" w:rsidP="001B05F0">
            <w:pPr>
              <w:bidi/>
              <w:spacing w:after="40"/>
            </w:pPr>
            <w:r>
              <w:rPr>
                <w:rFonts w:ascii="Sylfaen" w:eastAsia="Sylfaen" w:hAnsi="Sylfaen" w:cs="Sylfaen"/>
                <w:color w:val="374151"/>
                <w:sz w:val="19"/>
              </w:rPr>
              <w:t>Ե՞րբ ես արթնանում՝ արական / իգական</w:t>
            </w:r>
          </w:p>
          <w:p w14:paraId="0095C61E" w14:textId="77777777" w:rsidR="002F3D94" w:rsidRDefault="002F3D94" w:rsidP="001B05F0">
            <w:pPr>
              <w:pBdr>
                <w:bottom w:val="single" w:sz="4" w:space="1" w:color="B8C9C1"/>
              </w:pBdr>
              <w:bidi/>
              <w:spacing w:before="60" w:after="180"/>
            </w:pPr>
          </w:p>
          <w:p w14:paraId="0CDE1AC2" w14:textId="77777777" w:rsidR="002F3D94" w:rsidRDefault="002F3D94" w:rsidP="001B05F0">
            <w:pPr>
              <w:pBdr>
                <w:bottom w:val="single" w:sz="4" w:space="1" w:color="B8C9C1"/>
              </w:pBdr>
              <w:bidi/>
              <w:spacing w:before="60" w:after="180"/>
            </w:pPr>
          </w:p>
          <w:p w14:paraId="3FB53E3F"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94C9A61" w14:textId="77777777" w:rsidR="002F3D94" w:rsidRDefault="002F3D94" w:rsidP="001B05F0">
      <w:pPr>
        <w:bidi/>
        <w:spacing w:after="60"/>
      </w:pPr>
    </w:p>
    <w:p w14:paraId="6ACB52AD" w14:textId="77777777" w:rsidR="002F3D94" w:rsidRDefault="00000000" w:rsidP="001B05F0">
      <w:pPr>
        <w:pStyle w:val="Titre2"/>
        <w:bidi/>
        <w:jc w:val="right"/>
      </w:pPr>
      <w:r>
        <w:rPr>
          <w:rFonts w:ascii="Arial" w:eastAsia="Arial" w:hAnsi="Arial" w:cs="Arial"/>
          <w:rtl/>
        </w:rPr>
        <w:t>إضافات V5</w:t>
      </w:r>
    </w:p>
    <w:p w14:paraId="152FB614" w14:textId="77777777" w:rsidR="002F3D94" w:rsidRDefault="00000000" w:rsidP="001B05F0">
      <w:pPr>
        <w:keepNext/>
        <w:bidi/>
        <w:spacing w:after="120"/>
      </w:pPr>
      <w:r>
        <w:rPr>
          <w:rFonts w:ascii="Sylfaen" w:eastAsia="Sylfaen" w:hAnsi="Sylfaen" w:cs="Sylfaen"/>
          <w:b/>
          <w:color w:val="1F6F54"/>
          <w:sz w:val="21"/>
        </w:rPr>
        <w:t>V5 հավելումներ</w:t>
      </w:r>
    </w:p>
    <w:tbl>
      <w:tblPr>
        <w:tblW w:w="9475" w:type="dxa"/>
        <w:jc w:val="center"/>
        <w:tblBorders>
          <w:top w:val="single" w:sz="4" w:space="0" w:color="B8C9C1"/>
          <w:left w:val="single" w:sz="24" w:space="0" w:color="1F6F54"/>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A0D6172" w14:textId="77777777">
        <w:trPr>
          <w:cantSplit/>
          <w:jc w:val="center"/>
        </w:trPr>
        <w:tc>
          <w:tcPr>
            <w:tcW w:w="9475" w:type="dxa"/>
            <w:tcMar>
              <w:top w:w="90" w:type="dxa"/>
              <w:left w:w="140" w:type="dxa"/>
              <w:bottom w:w="70" w:type="dxa"/>
              <w:right w:w="140" w:type="dxa"/>
            </w:tcMar>
            <w:vAlign w:val="center"/>
          </w:tcPr>
          <w:p w14:paraId="6268E139" w14:textId="77777777" w:rsidR="002F3D94" w:rsidRDefault="00000000" w:rsidP="001B05F0">
            <w:pPr>
              <w:bidi/>
              <w:spacing w:after="40"/>
              <w:jc w:val="right"/>
            </w:pPr>
            <w:r>
              <w:rPr>
                <w:rFonts w:eastAsia="Arial" w:cs="Arial"/>
                <w:color w:val="6B7280"/>
                <w:sz w:val="15"/>
                <w:rtl/>
              </w:rPr>
              <w:t>🗣️ إنتاج</w:t>
            </w:r>
          </w:p>
          <w:p w14:paraId="6C953E3E" w14:textId="77777777" w:rsidR="002F3D94" w:rsidRDefault="00000000" w:rsidP="001B05F0">
            <w:pPr>
              <w:bidi/>
              <w:spacing w:before="60" w:after="20"/>
              <w:jc w:val="right"/>
            </w:pPr>
            <w:r>
              <w:rPr>
                <w:rFonts w:eastAsia="Arial" w:cs="Arial"/>
                <w:b/>
                <w:sz w:val="30"/>
                <w:rtl/>
              </w:rPr>
              <w:t>مَتَى تَسْتَيْقِظُ؟ / مَتَى تَسْتَيْقِظِينَ؟</w:t>
            </w:r>
          </w:p>
          <w:p w14:paraId="3481B800" w14:textId="77777777" w:rsidR="002F3D94" w:rsidRDefault="00000000" w:rsidP="001B05F0">
            <w:pPr>
              <w:bidi/>
              <w:spacing w:after="20"/>
            </w:pPr>
            <w:r>
              <w:rPr>
                <w:rFonts w:eastAsia="Arial" w:cs="Arial"/>
                <w:i/>
                <w:color w:val="6B7280"/>
                <w:sz w:val="18"/>
              </w:rPr>
              <w:t>matā tastayqiẓu? / matā tastayqiẓīna?</w:t>
            </w:r>
          </w:p>
          <w:p w14:paraId="6F7CABFE" w14:textId="77777777" w:rsidR="002F3D94" w:rsidRDefault="00000000" w:rsidP="001B05F0">
            <w:pPr>
              <w:bidi/>
              <w:spacing w:after="40"/>
            </w:pPr>
            <w:r>
              <w:rPr>
                <w:rFonts w:ascii="Sylfaen" w:eastAsia="Sylfaen" w:hAnsi="Sylfaen" w:cs="Sylfaen"/>
                <w:color w:val="374151"/>
                <w:sz w:val="19"/>
              </w:rPr>
              <w:t>Ե՞րբ ես արթնանում՝ արական / իգական</w:t>
            </w:r>
          </w:p>
          <w:p w14:paraId="1CDF20DE" w14:textId="77777777" w:rsidR="002F3D94" w:rsidRDefault="002F3D94" w:rsidP="001B05F0">
            <w:pPr>
              <w:pBdr>
                <w:bottom w:val="single" w:sz="4" w:space="1" w:color="B8C9C1"/>
              </w:pBdr>
              <w:bidi/>
              <w:spacing w:before="60" w:after="180"/>
            </w:pPr>
          </w:p>
          <w:p w14:paraId="36FCA636" w14:textId="77777777" w:rsidR="002F3D94" w:rsidRDefault="002F3D94" w:rsidP="001B05F0">
            <w:pPr>
              <w:pBdr>
                <w:bottom w:val="single" w:sz="4" w:space="1" w:color="B8C9C1"/>
              </w:pBdr>
              <w:bidi/>
              <w:spacing w:before="60" w:after="180"/>
            </w:pPr>
          </w:p>
          <w:p w14:paraId="15813CFD"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E601A59" w14:textId="77777777" w:rsidR="002F3D94" w:rsidRDefault="002F3D94" w:rsidP="001B05F0">
      <w:pPr>
        <w:bidi/>
        <w:spacing w:after="60"/>
      </w:pPr>
    </w:p>
    <w:tbl>
      <w:tblPr>
        <w:tblW w:w="9475" w:type="dxa"/>
        <w:jc w:val="center"/>
        <w:tblBorders>
          <w:top w:val="single" w:sz="4" w:space="0" w:color="FFF7DA"/>
          <w:left w:val="single" w:sz="4" w:space="0" w:color="FFF7DA"/>
          <w:bottom w:val="single" w:sz="4" w:space="0" w:color="FFF7DA"/>
          <w:right w:val="single" w:sz="4" w:space="0" w:color="FFF7DA"/>
          <w:insideH w:val="single" w:sz="4" w:space="0" w:color="FFF7DA"/>
          <w:insideV w:val="single" w:sz="4" w:space="0" w:color="FFF7DA"/>
        </w:tblBorders>
        <w:tblLayout w:type="fixed"/>
        <w:tblLook w:val="04A0" w:firstRow="1" w:lastRow="0" w:firstColumn="1" w:lastColumn="0" w:noHBand="0" w:noVBand="1"/>
      </w:tblPr>
      <w:tblGrid>
        <w:gridCol w:w="9475"/>
      </w:tblGrid>
      <w:tr w:rsidR="002F3D94" w14:paraId="31F50069" w14:textId="77777777">
        <w:trPr>
          <w:jc w:val="center"/>
        </w:trPr>
        <w:tc>
          <w:tcPr>
            <w:tcW w:w="9475" w:type="dxa"/>
            <w:shd w:val="clear" w:color="auto" w:fill="FFF7DA"/>
            <w:tcMar>
              <w:top w:w="55" w:type="dxa"/>
              <w:left w:w="105" w:type="dxa"/>
              <w:bottom w:w="55" w:type="dxa"/>
              <w:right w:w="105" w:type="dxa"/>
            </w:tcMar>
            <w:vAlign w:val="center"/>
          </w:tcPr>
          <w:p w14:paraId="17DF8A32" w14:textId="77777777" w:rsidR="002F3D94" w:rsidRDefault="00000000" w:rsidP="001B05F0">
            <w:pPr>
              <w:bidi/>
              <w:jc w:val="right"/>
            </w:pPr>
            <w:r>
              <w:rPr>
                <w:rFonts w:eastAsia="Arial" w:cs="Arial"/>
                <w:color w:val="0F3D2E"/>
                <w:rtl/>
              </w:rPr>
              <w:t>مهمّة إنتاج: مَتَى تَسْتَيْقِظُ؟ / مَتَى تَسْتَيْقِظِينَ؟</w:t>
            </w:r>
          </w:p>
          <w:p w14:paraId="75C56D0A" w14:textId="77777777" w:rsidR="002F3D94" w:rsidRDefault="00000000" w:rsidP="001B05F0">
            <w:pPr>
              <w:bidi/>
            </w:pPr>
            <w:r>
              <w:rPr>
                <w:rFonts w:ascii="Sylfaen" w:eastAsia="Sylfaen" w:hAnsi="Sylfaen" w:cs="Sylfaen"/>
                <w:color w:val="374151"/>
                <w:sz w:val="18"/>
              </w:rPr>
              <w:t>Ե՞րբ ես արթնանում՝ արական / իգական</w:t>
            </w:r>
          </w:p>
        </w:tc>
      </w:tr>
    </w:tbl>
    <w:p w14:paraId="1F1D85A7" w14:textId="77777777" w:rsidR="002F3D94" w:rsidRDefault="002F3D94" w:rsidP="001B05F0">
      <w:pPr>
        <w:bidi/>
        <w:spacing w:after="0"/>
      </w:pPr>
    </w:p>
    <w:p w14:paraId="4A9D1269" w14:textId="77777777" w:rsidR="002F3D94" w:rsidRDefault="00000000" w:rsidP="001B05F0">
      <w:pPr>
        <w:pStyle w:val="Titre1"/>
        <w:pageBreakBefore/>
        <w:bidi/>
        <w:jc w:val="right"/>
      </w:pPr>
      <w:r>
        <w:rPr>
          <w:rFonts w:ascii="Arial" w:eastAsia="Arial" w:hAnsi="Arial" w:cs="Arial"/>
          <w:rtl/>
        </w:rPr>
        <w:lastRenderedPageBreak/>
        <w:t>التنوين</w:t>
      </w:r>
    </w:p>
    <w:p w14:paraId="06D82F93" w14:textId="77777777" w:rsidR="002F3D94" w:rsidRDefault="00000000" w:rsidP="001B05F0">
      <w:pPr>
        <w:keepNext/>
        <w:bidi/>
        <w:spacing w:after="120"/>
      </w:pPr>
      <w:r>
        <w:rPr>
          <w:rFonts w:ascii="Sylfaen" w:eastAsia="Sylfaen" w:hAnsi="Sylfaen" w:cs="Sylfaen"/>
          <w:b/>
          <w:color w:val="1F6F54"/>
          <w:sz w:val="21"/>
        </w:rPr>
        <w:t>Թանվին</w:t>
      </w:r>
    </w:p>
    <w:p w14:paraId="2EA5BD52" w14:textId="77777777" w:rsidR="002F3D94" w:rsidRDefault="00000000" w:rsidP="001B05F0">
      <w:pPr>
        <w:keepNext/>
        <w:shd w:val="clear" w:color="auto" w:fill="E8F4EF"/>
        <w:bidi/>
        <w:spacing w:before="20" w:after="0"/>
        <w:jc w:val="right"/>
      </w:pPr>
      <w:r>
        <w:rPr>
          <w:rFonts w:eastAsia="Arial" w:cs="Arial"/>
          <w:color w:val="0F3D2E"/>
          <w:rtl/>
        </w:rPr>
        <w:t xml:space="preserve">  تمييز التنوين وتوظيفه بعد بناء أساس تواصلي.  </w:t>
      </w:r>
    </w:p>
    <w:p w14:paraId="275CBEFE" w14:textId="77777777" w:rsidR="002F3D94" w:rsidRDefault="00000000" w:rsidP="001B05F0">
      <w:pPr>
        <w:shd w:val="clear" w:color="auto" w:fill="E8F4EF"/>
        <w:bidi/>
        <w:spacing w:after="140"/>
      </w:pPr>
      <w:r>
        <w:rPr>
          <w:rFonts w:ascii="Sylfaen" w:eastAsia="Sylfaen" w:hAnsi="Sylfaen" w:cs="Sylfaen"/>
          <w:color w:val="374151"/>
          <w:sz w:val="18"/>
        </w:rPr>
        <w:t xml:space="preserve">  Տարբերել թանվինը հաղորդակցական հիմքից հետո։  </w:t>
      </w:r>
    </w:p>
    <w:tbl>
      <w:tblPr>
        <w:tblW w:w="9475" w:type="dxa"/>
        <w:jc w:val="center"/>
        <w:tblBorders>
          <w:top w:val="single" w:sz="6" w:space="0" w:color="1D4E89"/>
          <w:left w:val="single" w:sz="6" w:space="0" w:color="1D4E89"/>
          <w:bottom w:val="single" w:sz="6" w:space="0" w:color="1D4E89"/>
          <w:right w:val="single" w:sz="6" w:space="0" w:color="1D4E89"/>
          <w:insideH w:val="single" w:sz="6" w:space="0" w:color="1D4E89"/>
          <w:insideV w:val="single" w:sz="6" w:space="0" w:color="1D4E89"/>
        </w:tblBorders>
        <w:tblLayout w:type="fixed"/>
        <w:tblLook w:val="04A0" w:firstRow="1" w:lastRow="0" w:firstColumn="1" w:lastColumn="0" w:noHBand="0" w:noVBand="1"/>
      </w:tblPr>
      <w:tblGrid>
        <w:gridCol w:w="9475"/>
      </w:tblGrid>
      <w:tr w:rsidR="002F3D94" w14:paraId="5FB307FB" w14:textId="77777777">
        <w:trPr>
          <w:jc w:val="center"/>
        </w:trPr>
        <w:tc>
          <w:tcPr>
            <w:tcW w:w="9475" w:type="dxa"/>
            <w:shd w:val="clear" w:color="auto" w:fill="E8F4EF"/>
            <w:tcMar>
              <w:top w:w="55" w:type="dxa"/>
              <w:left w:w="105" w:type="dxa"/>
              <w:bottom w:w="55" w:type="dxa"/>
              <w:right w:w="105" w:type="dxa"/>
            </w:tcMar>
            <w:vAlign w:val="center"/>
          </w:tcPr>
          <w:p w14:paraId="2C17E5B3" w14:textId="77777777" w:rsidR="002F3D94" w:rsidRDefault="00000000" w:rsidP="001B05F0">
            <w:pPr>
              <w:bidi/>
              <w:spacing w:before="80"/>
              <w:jc w:val="center"/>
            </w:pPr>
            <w:r>
              <w:rPr>
                <w:noProof/>
              </w:rPr>
              <w:drawing>
                <wp:inline distT="0" distB="0" distL="0" distR="0" wp14:anchorId="6EFB2492" wp14:editId="33B6F0BF">
                  <wp:extent cx="864000" cy="86400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امسح لبدء الوحدة"/>
                          <pic:cNvPicPr/>
                        </pic:nvPicPr>
                        <pic:blipFill>
                          <a:blip r:embed="rId77"/>
                          <a:stretch>
                            <a:fillRect/>
                          </a:stretch>
                        </pic:blipFill>
                        <pic:spPr>
                          <a:xfrm>
                            <a:off x="0" y="0"/>
                            <a:ext cx="864000" cy="864000"/>
                          </a:xfrm>
                          <a:prstGeom prst="rect">
                            <a:avLst/>
                          </a:prstGeom>
                        </pic:spPr>
                      </pic:pic>
                    </a:graphicData>
                  </a:graphic>
                </wp:inline>
              </w:drawing>
            </w:r>
          </w:p>
          <w:p w14:paraId="2BD3CC2F" w14:textId="77777777" w:rsidR="002F3D94" w:rsidRDefault="00000000" w:rsidP="001B05F0">
            <w:pPr>
              <w:bidi/>
              <w:jc w:val="right"/>
            </w:pPr>
            <w:r>
              <w:rPr>
                <w:rFonts w:eastAsia="Arial" w:cs="Arial"/>
                <w:b/>
                <w:color w:val="1D4E89"/>
                <w:sz w:val="19"/>
                <w:rtl/>
              </w:rPr>
              <w:t>امسح لبدء هذه الوحدة داخل التطبيق</w:t>
            </w:r>
          </w:p>
          <w:p w14:paraId="774CFDD7" w14:textId="77777777" w:rsidR="002F3D94" w:rsidRDefault="00000000" w:rsidP="001B05F0">
            <w:pPr>
              <w:bidi/>
            </w:pPr>
            <w:r>
              <w:rPr>
                <w:rFonts w:ascii="Sylfaen" w:eastAsia="Sylfaen" w:hAnsi="Sylfaen" w:cs="Sylfaen"/>
                <w:color w:val="374151"/>
                <w:sz w:val="17"/>
              </w:rPr>
              <w:t>Սկանավորեք՝ այս բաժինը հավելվածում սկսելու համար</w:t>
            </w:r>
          </w:p>
        </w:tc>
      </w:tr>
    </w:tbl>
    <w:p w14:paraId="72461128" w14:textId="77777777" w:rsidR="002F3D94" w:rsidRDefault="002F3D94" w:rsidP="001B05F0">
      <w:pPr>
        <w:bidi/>
        <w:spacing w:after="40"/>
      </w:pPr>
    </w:p>
    <w:p w14:paraId="050D17BB" w14:textId="77777777" w:rsidR="002F3D94" w:rsidRDefault="00000000" w:rsidP="001B05F0">
      <w:pPr>
        <w:pStyle w:val="Titre2"/>
        <w:bidi/>
        <w:jc w:val="right"/>
      </w:pPr>
      <w:r>
        <w:rPr>
          <w:rFonts w:ascii="Arial" w:eastAsia="Arial" w:hAnsi="Arial" w:cs="Arial"/>
          <w:rtl/>
        </w:rPr>
        <w:t>الأنشطة الموروثة المحفوظة</w:t>
      </w:r>
    </w:p>
    <w:p w14:paraId="62541F7F" w14:textId="77777777" w:rsidR="002F3D94" w:rsidRDefault="00000000" w:rsidP="001B05F0">
      <w:pPr>
        <w:keepNext/>
        <w:bidi/>
        <w:spacing w:after="120"/>
      </w:pPr>
      <w:r>
        <w:rPr>
          <w:rFonts w:ascii="Sylfaen" w:eastAsia="Sylfaen" w:hAnsi="Sylfaen" w:cs="Sylfaen"/>
          <w:b/>
          <w:color w:val="1F6F54"/>
          <w:sz w:val="21"/>
        </w:rPr>
        <w:t>Ժառանգված ու պահպանված վարժություններ</w:t>
      </w: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7B239A3" w14:textId="77777777">
        <w:trPr>
          <w:cantSplit/>
          <w:jc w:val="center"/>
        </w:trPr>
        <w:tc>
          <w:tcPr>
            <w:tcW w:w="9475" w:type="dxa"/>
            <w:tcMar>
              <w:top w:w="90" w:type="dxa"/>
              <w:left w:w="140" w:type="dxa"/>
              <w:bottom w:w="70" w:type="dxa"/>
              <w:right w:w="140" w:type="dxa"/>
            </w:tcMar>
            <w:vAlign w:val="center"/>
          </w:tcPr>
          <w:p w14:paraId="50493EAD"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0C3EA509" wp14:editId="5A4DEEFC">
                  <wp:extent cx="468000" cy="46800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77"/>
                          <a:stretch>
                            <a:fillRect/>
                          </a:stretch>
                        </pic:blipFill>
                        <pic:spPr>
                          <a:xfrm>
                            <a:off x="0" y="0"/>
                            <a:ext cx="468000" cy="468000"/>
                          </a:xfrm>
                          <a:prstGeom prst="rect">
                            <a:avLst/>
                          </a:prstGeom>
                        </pic:spPr>
                      </pic:pic>
                    </a:graphicData>
                  </a:graphic>
                </wp:inline>
              </w:drawing>
            </w:r>
          </w:p>
          <w:p w14:paraId="24F65023" w14:textId="77777777" w:rsidR="002F3D94" w:rsidRDefault="00000000" w:rsidP="001B05F0">
            <w:pPr>
              <w:bidi/>
              <w:spacing w:before="60" w:after="20"/>
              <w:jc w:val="right"/>
            </w:pPr>
            <w:r>
              <w:rPr>
                <w:rFonts w:eastAsia="Arial" w:cs="Arial"/>
                <w:b/>
                <w:sz w:val="30"/>
                <w:rtl/>
              </w:rPr>
              <w:t>كِتَابٌ / كِتَابًا / كِتَابٍ</w:t>
            </w:r>
          </w:p>
          <w:p w14:paraId="186D07AA" w14:textId="77777777" w:rsidR="002F3D94" w:rsidRDefault="00000000" w:rsidP="001B05F0">
            <w:pPr>
              <w:bidi/>
              <w:spacing w:after="20"/>
            </w:pPr>
            <w:r>
              <w:rPr>
                <w:rFonts w:eastAsia="Arial" w:cs="Arial"/>
                <w:i/>
                <w:color w:val="6B7280"/>
                <w:sz w:val="18"/>
              </w:rPr>
              <w:t>kitābun / kitāban / kitābin</w:t>
            </w:r>
          </w:p>
          <w:p w14:paraId="29CBBA09" w14:textId="77777777" w:rsidR="002F3D94" w:rsidRDefault="00000000" w:rsidP="001B05F0">
            <w:pPr>
              <w:bidi/>
              <w:spacing w:after="40"/>
            </w:pPr>
            <w:r>
              <w:rPr>
                <w:rFonts w:eastAsia="Arial" w:cs="Arial"/>
                <w:color w:val="374151"/>
                <w:sz w:val="19"/>
              </w:rPr>
              <w:t>kitābun / kitāban / kitābin</w:t>
            </w:r>
          </w:p>
          <w:p w14:paraId="07ACA45E" w14:textId="77777777" w:rsidR="002F3D94" w:rsidRDefault="002F3D94" w:rsidP="001B05F0">
            <w:pPr>
              <w:pBdr>
                <w:bottom w:val="single" w:sz="4" w:space="1" w:color="B8C9C1"/>
              </w:pBdr>
              <w:bidi/>
              <w:spacing w:before="60" w:after="180"/>
            </w:pPr>
          </w:p>
          <w:p w14:paraId="052A6D5D"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B5A0C8A"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392C7A4" w14:textId="77777777">
        <w:trPr>
          <w:cantSplit/>
          <w:jc w:val="center"/>
        </w:trPr>
        <w:tc>
          <w:tcPr>
            <w:tcW w:w="9475" w:type="dxa"/>
            <w:tcMar>
              <w:top w:w="90" w:type="dxa"/>
              <w:left w:w="140" w:type="dxa"/>
              <w:bottom w:w="70" w:type="dxa"/>
              <w:right w:w="140" w:type="dxa"/>
            </w:tcMar>
            <w:vAlign w:val="center"/>
          </w:tcPr>
          <w:p w14:paraId="689FDA4E" w14:textId="77777777" w:rsidR="002F3D94" w:rsidRDefault="00000000" w:rsidP="001B05F0">
            <w:pPr>
              <w:bidi/>
              <w:spacing w:after="40"/>
              <w:jc w:val="right"/>
            </w:pPr>
            <w:r>
              <w:rPr>
                <w:rFonts w:eastAsia="Arial" w:cs="Arial"/>
                <w:color w:val="6B7280"/>
                <w:sz w:val="15"/>
                <w:rtl/>
              </w:rPr>
              <w:t>❓ اختيار</w:t>
            </w:r>
          </w:p>
          <w:p w14:paraId="5786C9D0" w14:textId="77777777" w:rsidR="002F3D94" w:rsidRDefault="00000000" w:rsidP="001B05F0">
            <w:pPr>
              <w:bidi/>
              <w:spacing w:before="60" w:after="20"/>
              <w:jc w:val="right"/>
            </w:pPr>
            <w:r>
              <w:rPr>
                <w:rFonts w:eastAsia="Arial" w:cs="Arial"/>
                <w:b/>
                <w:sz w:val="30"/>
                <w:rtl/>
              </w:rPr>
              <w:t>كِتَابٌ</w:t>
            </w:r>
          </w:p>
          <w:p w14:paraId="68F9047B" w14:textId="77777777" w:rsidR="002F3D94" w:rsidRDefault="00000000" w:rsidP="001B05F0">
            <w:pPr>
              <w:bidi/>
              <w:spacing w:after="20"/>
            </w:pPr>
            <w:r>
              <w:rPr>
                <w:rFonts w:eastAsia="Arial" w:cs="Arial"/>
                <w:i/>
                <w:color w:val="6B7280"/>
                <w:sz w:val="18"/>
              </w:rPr>
              <w:t>kitābun</w:t>
            </w:r>
          </w:p>
          <w:p w14:paraId="342DCD4F" w14:textId="77777777" w:rsidR="002F3D94" w:rsidRDefault="00000000" w:rsidP="001B05F0">
            <w:pPr>
              <w:bidi/>
              <w:spacing w:after="40"/>
            </w:pPr>
            <w:r>
              <w:rPr>
                <w:rFonts w:ascii="Sylfaen" w:eastAsia="Sylfaen" w:hAnsi="Sylfaen" w:cs="Sylfaen"/>
                <w:color w:val="374151"/>
                <w:sz w:val="19"/>
              </w:rPr>
              <w:t>գիրք (անորոշ, ուղղ.)</w:t>
            </w:r>
          </w:p>
          <w:p w14:paraId="5C2A1562" w14:textId="77777777" w:rsidR="002F3D94" w:rsidRDefault="002F3D94" w:rsidP="001B05F0">
            <w:pPr>
              <w:pBdr>
                <w:bottom w:val="single" w:sz="4" w:space="1" w:color="B8C9C1"/>
              </w:pBdr>
              <w:bidi/>
              <w:spacing w:before="60" w:after="180"/>
            </w:pPr>
          </w:p>
          <w:p w14:paraId="55832798"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10194C0"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E5D8B87" w14:textId="77777777">
        <w:trPr>
          <w:cantSplit/>
          <w:jc w:val="center"/>
        </w:trPr>
        <w:tc>
          <w:tcPr>
            <w:tcW w:w="9475" w:type="dxa"/>
            <w:tcMar>
              <w:top w:w="90" w:type="dxa"/>
              <w:left w:w="140" w:type="dxa"/>
              <w:bottom w:w="70" w:type="dxa"/>
              <w:right w:w="140" w:type="dxa"/>
            </w:tcMar>
            <w:vAlign w:val="center"/>
          </w:tcPr>
          <w:p w14:paraId="44B4701A" w14:textId="77777777" w:rsidR="002F3D94" w:rsidRDefault="00000000" w:rsidP="001B05F0">
            <w:pPr>
              <w:bidi/>
              <w:spacing w:after="40"/>
              <w:jc w:val="right"/>
            </w:pPr>
            <w:r>
              <w:rPr>
                <w:rFonts w:eastAsia="Arial" w:cs="Arial"/>
                <w:color w:val="6B7280"/>
                <w:sz w:val="15"/>
                <w:rtl/>
              </w:rPr>
              <w:t>❓ اختيار</w:t>
            </w:r>
          </w:p>
          <w:p w14:paraId="593D73EE" w14:textId="77777777" w:rsidR="002F3D94" w:rsidRDefault="00000000" w:rsidP="001B05F0">
            <w:pPr>
              <w:bidi/>
              <w:spacing w:before="60" w:after="20"/>
              <w:jc w:val="right"/>
            </w:pPr>
            <w:r>
              <w:rPr>
                <w:rFonts w:eastAsia="Arial" w:cs="Arial"/>
                <w:b/>
                <w:sz w:val="30"/>
                <w:rtl/>
              </w:rPr>
              <w:t>كِتَابٌ</w:t>
            </w:r>
          </w:p>
          <w:p w14:paraId="25954D2D" w14:textId="77777777" w:rsidR="002F3D94" w:rsidRDefault="00000000" w:rsidP="001B05F0">
            <w:pPr>
              <w:bidi/>
              <w:spacing w:after="20"/>
            </w:pPr>
            <w:r>
              <w:rPr>
                <w:rFonts w:eastAsia="Arial" w:cs="Arial"/>
                <w:i/>
                <w:color w:val="6B7280"/>
                <w:sz w:val="18"/>
              </w:rPr>
              <w:t>kitābun</w:t>
            </w:r>
          </w:p>
          <w:p w14:paraId="6BBE7769" w14:textId="77777777" w:rsidR="002F3D94" w:rsidRDefault="00000000" w:rsidP="001B05F0">
            <w:pPr>
              <w:bidi/>
              <w:spacing w:after="40"/>
            </w:pPr>
            <w:r>
              <w:rPr>
                <w:rFonts w:ascii="Sylfaen" w:eastAsia="Sylfaen" w:hAnsi="Sylfaen" w:cs="Sylfaen"/>
                <w:color w:val="374151"/>
                <w:sz w:val="19"/>
              </w:rPr>
              <w:t>գիրք (անորոշ, ուղղ.)</w:t>
            </w:r>
          </w:p>
          <w:p w14:paraId="04F7DC9A" w14:textId="77777777" w:rsidR="002F3D94" w:rsidRDefault="002F3D94" w:rsidP="001B05F0">
            <w:pPr>
              <w:pBdr>
                <w:bottom w:val="single" w:sz="4" w:space="1" w:color="B8C9C1"/>
              </w:pBdr>
              <w:bidi/>
              <w:spacing w:before="60" w:after="180"/>
            </w:pPr>
          </w:p>
          <w:p w14:paraId="33D6B153"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5BE93BB"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D5EFCDC" w14:textId="77777777">
        <w:trPr>
          <w:cantSplit/>
          <w:jc w:val="center"/>
        </w:trPr>
        <w:tc>
          <w:tcPr>
            <w:tcW w:w="9475" w:type="dxa"/>
            <w:tcMar>
              <w:top w:w="90" w:type="dxa"/>
              <w:left w:w="140" w:type="dxa"/>
              <w:bottom w:w="70" w:type="dxa"/>
              <w:right w:w="140" w:type="dxa"/>
            </w:tcMar>
            <w:vAlign w:val="center"/>
          </w:tcPr>
          <w:p w14:paraId="2B365709" w14:textId="77777777" w:rsidR="002F3D94" w:rsidRDefault="00000000" w:rsidP="001B05F0">
            <w:pPr>
              <w:bidi/>
              <w:spacing w:after="40"/>
              <w:jc w:val="right"/>
            </w:pPr>
            <w:r>
              <w:rPr>
                <w:rFonts w:eastAsia="Arial" w:cs="Arial"/>
                <w:color w:val="6B7280"/>
                <w:sz w:val="15"/>
                <w:rtl/>
              </w:rPr>
              <w:lastRenderedPageBreak/>
              <w:t>❓ اختيار</w:t>
            </w:r>
          </w:p>
          <w:p w14:paraId="5EB5AF89" w14:textId="77777777" w:rsidR="002F3D94" w:rsidRDefault="00000000" w:rsidP="001B05F0">
            <w:pPr>
              <w:bidi/>
              <w:spacing w:before="60" w:after="20"/>
              <w:jc w:val="right"/>
            </w:pPr>
            <w:r>
              <w:rPr>
                <w:rFonts w:eastAsia="Arial" w:cs="Arial"/>
                <w:b/>
                <w:sz w:val="30"/>
                <w:rtl/>
              </w:rPr>
              <w:t>كِتَابًا</w:t>
            </w:r>
          </w:p>
          <w:p w14:paraId="7B1C0E9B" w14:textId="77777777" w:rsidR="002F3D94" w:rsidRDefault="00000000" w:rsidP="001B05F0">
            <w:pPr>
              <w:bidi/>
              <w:spacing w:after="20"/>
            </w:pPr>
            <w:r>
              <w:rPr>
                <w:rFonts w:eastAsia="Arial" w:cs="Arial"/>
                <w:i/>
                <w:color w:val="6B7280"/>
                <w:sz w:val="18"/>
              </w:rPr>
              <w:t>kitāban</w:t>
            </w:r>
          </w:p>
          <w:p w14:paraId="7E694977" w14:textId="77777777" w:rsidR="002F3D94" w:rsidRDefault="00000000" w:rsidP="001B05F0">
            <w:pPr>
              <w:bidi/>
              <w:spacing w:after="40"/>
            </w:pPr>
            <w:r>
              <w:rPr>
                <w:rFonts w:ascii="Sylfaen" w:eastAsia="Sylfaen" w:hAnsi="Sylfaen" w:cs="Sylfaen"/>
                <w:color w:val="374151"/>
                <w:sz w:val="19"/>
              </w:rPr>
              <w:t>գիրք (անորոշ, հայց.)</w:t>
            </w:r>
          </w:p>
          <w:p w14:paraId="28344F7F" w14:textId="77777777" w:rsidR="002F3D94" w:rsidRDefault="002F3D94" w:rsidP="001B05F0">
            <w:pPr>
              <w:pBdr>
                <w:bottom w:val="single" w:sz="4" w:space="1" w:color="B8C9C1"/>
              </w:pBdr>
              <w:bidi/>
              <w:spacing w:before="60" w:after="180"/>
            </w:pPr>
          </w:p>
          <w:p w14:paraId="79DA78F3"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017640E"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F7488AF" w14:textId="77777777">
        <w:trPr>
          <w:cantSplit/>
          <w:jc w:val="center"/>
        </w:trPr>
        <w:tc>
          <w:tcPr>
            <w:tcW w:w="9475" w:type="dxa"/>
            <w:tcMar>
              <w:top w:w="90" w:type="dxa"/>
              <w:left w:w="140" w:type="dxa"/>
              <w:bottom w:w="70" w:type="dxa"/>
              <w:right w:w="140" w:type="dxa"/>
            </w:tcMar>
            <w:vAlign w:val="center"/>
          </w:tcPr>
          <w:p w14:paraId="2C6648A6" w14:textId="77777777" w:rsidR="002F3D94" w:rsidRDefault="00000000" w:rsidP="001B05F0">
            <w:pPr>
              <w:bidi/>
              <w:spacing w:after="40"/>
              <w:jc w:val="right"/>
            </w:pPr>
            <w:r>
              <w:rPr>
                <w:rFonts w:eastAsia="Arial" w:cs="Arial"/>
                <w:color w:val="6B7280"/>
                <w:sz w:val="15"/>
                <w:rtl/>
              </w:rPr>
              <w:t>❓ اختيار</w:t>
            </w:r>
          </w:p>
          <w:p w14:paraId="6AFDE0CB" w14:textId="77777777" w:rsidR="002F3D94" w:rsidRDefault="00000000" w:rsidP="001B05F0">
            <w:pPr>
              <w:bidi/>
              <w:spacing w:before="60" w:after="20"/>
              <w:jc w:val="right"/>
            </w:pPr>
            <w:r>
              <w:rPr>
                <w:rFonts w:eastAsia="Arial" w:cs="Arial"/>
                <w:b/>
                <w:sz w:val="30"/>
                <w:rtl/>
              </w:rPr>
              <w:t>كِتَابًا</w:t>
            </w:r>
          </w:p>
          <w:p w14:paraId="28A5B971" w14:textId="77777777" w:rsidR="002F3D94" w:rsidRDefault="00000000" w:rsidP="001B05F0">
            <w:pPr>
              <w:bidi/>
              <w:spacing w:after="20"/>
            </w:pPr>
            <w:r>
              <w:rPr>
                <w:rFonts w:eastAsia="Arial" w:cs="Arial"/>
                <w:i/>
                <w:color w:val="6B7280"/>
                <w:sz w:val="18"/>
              </w:rPr>
              <w:t>kitāban</w:t>
            </w:r>
          </w:p>
          <w:p w14:paraId="78C7FAE4" w14:textId="77777777" w:rsidR="002F3D94" w:rsidRDefault="00000000" w:rsidP="001B05F0">
            <w:pPr>
              <w:bidi/>
              <w:spacing w:after="40"/>
            </w:pPr>
            <w:r>
              <w:rPr>
                <w:rFonts w:ascii="Sylfaen" w:eastAsia="Sylfaen" w:hAnsi="Sylfaen" w:cs="Sylfaen"/>
                <w:color w:val="374151"/>
                <w:sz w:val="19"/>
              </w:rPr>
              <w:t>գիրք (անորոշ, հայց.)</w:t>
            </w:r>
          </w:p>
          <w:p w14:paraId="2AF0EAAD" w14:textId="77777777" w:rsidR="002F3D94" w:rsidRDefault="002F3D94" w:rsidP="001B05F0">
            <w:pPr>
              <w:pBdr>
                <w:bottom w:val="single" w:sz="4" w:space="1" w:color="B8C9C1"/>
              </w:pBdr>
              <w:bidi/>
              <w:spacing w:before="60" w:after="180"/>
            </w:pPr>
          </w:p>
          <w:p w14:paraId="7767AD69"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4AC7F03"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81C6F6A" w14:textId="77777777">
        <w:trPr>
          <w:cantSplit/>
          <w:jc w:val="center"/>
        </w:trPr>
        <w:tc>
          <w:tcPr>
            <w:tcW w:w="9475" w:type="dxa"/>
            <w:tcMar>
              <w:top w:w="90" w:type="dxa"/>
              <w:left w:w="140" w:type="dxa"/>
              <w:bottom w:w="70" w:type="dxa"/>
              <w:right w:w="140" w:type="dxa"/>
            </w:tcMar>
            <w:vAlign w:val="center"/>
          </w:tcPr>
          <w:p w14:paraId="38915CF9" w14:textId="77777777" w:rsidR="002F3D94" w:rsidRDefault="00000000" w:rsidP="001B05F0">
            <w:pPr>
              <w:bidi/>
              <w:spacing w:after="40"/>
              <w:jc w:val="right"/>
            </w:pPr>
            <w:r>
              <w:rPr>
                <w:rFonts w:eastAsia="Arial" w:cs="Arial"/>
                <w:color w:val="6B7280"/>
                <w:sz w:val="15"/>
                <w:rtl/>
              </w:rPr>
              <w:t>❓ اختيار</w:t>
            </w:r>
          </w:p>
          <w:p w14:paraId="3BA88FDA" w14:textId="77777777" w:rsidR="002F3D94" w:rsidRDefault="00000000" w:rsidP="001B05F0">
            <w:pPr>
              <w:bidi/>
              <w:spacing w:before="60" w:after="20"/>
              <w:jc w:val="right"/>
            </w:pPr>
            <w:r>
              <w:rPr>
                <w:rFonts w:eastAsia="Arial" w:cs="Arial"/>
                <w:b/>
                <w:sz w:val="30"/>
                <w:rtl/>
              </w:rPr>
              <w:t>كِتَابٍ</w:t>
            </w:r>
          </w:p>
          <w:p w14:paraId="4CA37E67" w14:textId="77777777" w:rsidR="002F3D94" w:rsidRDefault="00000000" w:rsidP="001B05F0">
            <w:pPr>
              <w:bidi/>
              <w:spacing w:after="20"/>
            </w:pPr>
            <w:r>
              <w:rPr>
                <w:rFonts w:eastAsia="Arial" w:cs="Arial"/>
                <w:i/>
                <w:color w:val="6B7280"/>
                <w:sz w:val="18"/>
              </w:rPr>
              <w:t>kitābin</w:t>
            </w:r>
          </w:p>
          <w:p w14:paraId="373517F3" w14:textId="77777777" w:rsidR="002F3D94" w:rsidRDefault="00000000" w:rsidP="001B05F0">
            <w:pPr>
              <w:bidi/>
              <w:spacing w:after="40"/>
            </w:pPr>
            <w:r>
              <w:rPr>
                <w:rFonts w:ascii="Sylfaen" w:eastAsia="Sylfaen" w:hAnsi="Sylfaen" w:cs="Sylfaen"/>
                <w:color w:val="374151"/>
                <w:sz w:val="19"/>
              </w:rPr>
              <w:t>գիրք (անորոշ, սեռական)</w:t>
            </w:r>
          </w:p>
          <w:p w14:paraId="0AE499A6" w14:textId="77777777" w:rsidR="002F3D94" w:rsidRDefault="002F3D94" w:rsidP="001B05F0">
            <w:pPr>
              <w:pBdr>
                <w:bottom w:val="single" w:sz="4" w:space="1" w:color="B8C9C1"/>
              </w:pBdr>
              <w:bidi/>
              <w:spacing w:before="60" w:after="180"/>
            </w:pPr>
          </w:p>
          <w:p w14:paraId="7EE73D0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5EAE862"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3E41096" w14:textId="77777777">
        <w:trPr>
          <w:cantSplit/>
          <w:jc w:val="center"/>
        </w:trPr>
        <w:tc>
          <w:tcPr>
            <w:tcW w:w="9475" w:type="dxa"/>
            <w:tcMar>
              <w:top w:w="90" w:type="dxa"/>
              <w:left w:w="140" w:type="dxa"/>
              <w:bottom w:w="70" w:type="dxa"/>
              <w:right w:w="140" w:type="dxa"/>
            </w:tcMar>
            <w:vAlign w:val="center"/>
          </w:tcPr>
          <w:p w14:paraId="5FE1DE40" w14:textId="77777777" w:rsidR="002F3D94" w:rsidRDefault="00000000" w:rsidP="001B05F0">
            <w:pPr>
              <w:bidi/>
              <w:spacing w:after="40"/>
              <w:jc w:val="right"/>
            </w:pPr>
            <w:r>
              <w:rPr>
                <w:rFonts w:eastAsia="Arial" w:cs="Arial"/>
                <w:color w:val="6B7280"/>
                <w:sz w:val="15"/>
                <w:rtl/>
              </w:rPr>
              <w:t>❓ اختيار</w:t>
            </w:r>
          </w:p>
          <w:p w14:paraId="7718379B" w14:textId="77777777" w:rsidR="002F3D94" w:rsidRDefault="00000000" w:rsidP="001B05F0">
            <w:pPr>
              <w:bidi/>
              <w:spacing w:before="60" w:after="20"/>
              <w:jc w:val="right"/>
            </w:pPr>
            <w:r>
              <w:rPr>
                <w:rFonts w:eastAsia="Arial" w:cs="Arial"/>
                <w:b/>
                <w:sz w:val="30"/>
                <w:rtl/>
              </w:rPr>
              <w:t>كِتَابٍ</w:t>
            </w:r>
          </w:p>
          <w:p w14:paraId="771A26E6" w14:textId="77777777" w:rsidR="002F3D94" w:rsidRDefault="00000000" w:rsidP="001B05F0">
            <w:pPr>
              <w:bidi/>
              <w:spacing w:after="20"/>
            </w:pPr>
            <w:r>
              <w:rPr>
                <w:rFonts w:eastAsia="Arial" w:cs="Arial"/>
                <w:i/>
                <w:color w:val="6B7280"/>
                <w:sz w:val="18"/>
              </w:rPr>
              <w:t>kitābin</w:t>
            </w:r>
          </w:p>
          <w:p w14:paraId="41532D7B" w14:textId="77777777" w:rsidR="002F3D94" w:rsidRDefault="00000000" w:rsidP="001B05F0">
            <w:pPr>
              <w:bidi/>
              <w:spacing w:after="40"/>
            </w:pPr>
            <w:r>
              <w:rPr>
                <w:rFonts w:ascii="Sylfaen" w:eastAsia="Sylfaen" w:hAnsi="Sylfaen" w:cs="Sylfaen"/>
                <w:color w:val="374151"/>
                <w:sz w:val="19"/>
              </w:rPr>
              <w:t>գիրք (անորոշ, սեռական)</w:t>
            </w:r>
          </w:p>
          <w:p w14:paraId="2F049F20" w14:textId="77777777" w:rsidR="002F3D94" w:rsidRDefault="002F3D94" w:rsidP="001B05F0">
            <w:pPr>
              <w:pBdr>
                <w:bottom w:val="single" w:sz="4" w:space="1" w:color="B8C9C1"/>
              </w:pBdr>
              <w:bidi/>
              <w:spacing w:before="60" w:after="180"/>
            </w:pPr>
          </w:p>
          <w:p w14:paraId="5F59677D"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F5D0CBA"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ECAFD74" w14:textId="77777777">
        <w:trPr>
          <w:cantSplit/>
          <w:jc w:val="center"/>
        </w:trPr>
        <w:tc>
          <w:tcPr>
            <w:tcW w:w="9475" w:type="dxa"/>
            <w:tcMar>
              <w:top w:w="90" w:type="dxa"/>
              <w:left w:w="140" w:type="dxa"/>
              <w:bottom w:w="70" w:type="dxa"/>
              <w:right w:w="140" w:type="dxa"/>
            </w:tcMar>
            <w:vAlign w:val="center"/>
          </w:tcPr>
          <w:p w14:paraId="0FBE2B4B" w14:textId="77777777" w:rsidR="002F3D94" w:rsidRDefault="00000000" w:rsidP="001B05F0">
            <w:pPr>
              <w:bidi/>
              <w:spacing w:after="40"/>
              <w:jc w:val="right"/>
            </w:pPr>
            <w:r>
              <w:rPr>
                <w:rFonts w:eastAsia="Arial" w:cs="Arial"/>
                <w:color w:val="6B7280"/>
                <w:sz w:val="15"/>
                <w:rtl/>
              </w:rPr>
              <w:t>🗣️ نطق</w:t>
            </w:r>
          </w:p>
          <w:p w14:paraId="0D8F890E" w14:textId="77777777" w:rsidR="002F3D94" w:rsidRDefault="00000000" w:rsidP="001B05F0">
            <w:pPr>
              <w:bidi/>
              <w:spacing w:before="60" w:after="20"/>
              <w:jc w:val="right"/>
            </w:pPr>
            <w:r>
              <w:rPr>
                <w:rFonts w:eastAsia="Arial" w:cs="Arial"/>
                <w:b/>
                <w:sz w:val="30"/>
                <w:rtl/>
              </w:rPr>
              <w:t>كِتَابٌ — كِتَابًا — كِتَابٍ</w:t>
            </w:r>
          </w:p>
          <w:p w14:paraId="5689A963" w14:textId="77777777" w:rsidR="002F3D94" w:rsidRDefault="00000000" w:rsidP="001B05F0">
            <w:pPr>
              <w:bidi/>
              <w:spacing w:after="20"/>
            </w:pPr>
            <w:r>
              <w:rPr>
                <w:rFonts w:eastAsia="Arial" w:cs="Arial"/>
                <w:i/>
                <w:color w:val="6B7280"/>
                <w:sz w:val="18"/>
              </w:rPr>
              <w:t>kitābun — kitāban — kitābin</w:t>
            </w:r>
          </w:p>
          <w:p w14:paraId="7A3429DB" w14:textId="77777777" w:rsidR="002F3D94" w:rsidRDefault="00000000" w:rsidP="001B05F0">
            <w:pPr>
              <w:bidi/>
              <w:spacing w:after="40"/>
            </w:pPr>
            <w:r>
              <w:rPr>
                <w:rFonts w:ascii="Sylfaen" w:eastAsia="Sylfaen" w:hAnsi="Sylfaen" w:cs="Sylfaen"/>
                <w:color w:val="374151"/>
                <w:sz w:val="19"/>
              </w:rPr>
              <w:t>Կրկնե՛ք երեք թանուիններն ըստ հերթ.</w:t>
            </w:r>
          </w:p>
          <w:p w14:paraId="3E36B02B" w14:textId="77777777" w:rsidR="002F3D94" w:rsidRDefault="002F3D94" w:rsidP="001B05F0">
            <w:pPr>
              <w:pBdr>
                <w:bottom w:val="single" w:sz="4" w:space="1" w:color="B8C9C1"/>
              </w:pBdr>
              <w:bidi/>
              <w:spacing w:before="60" w:after="180"/>
            </w:pPr>
          </w:p>
          <w:p w14:paraId="531133F7" w14:textId="77777777" w:rsidR="002F3D94" w:rsidRDefault="002F3D94" w:rsidP="001B05F0">
            <w:pPr>
              <w:pBdr>
                <w:bottom w:val="single" w:sz="4" w:space="1" w:color="B8C9C1"/>
              </w:pBdr>
              <w:bidi/>
              <w:spacing w:before="60" w:after="180"/>
            </w:pPr>
          </w:p>
          <w:p w14:paraId="56037C78"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C6A40A1"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40BCD04" w14:textId="77777777">
        <w:trPr>
          <w:cantSplit/>
          <w:jc w:val="center"/>
        </w:trPr>
        <w:tc>
          <w:tcPr>
            <w:tcW w:w="9475" w:type="dxa"/>
            <w:tcMar>
              <w:top w:w="90" w:type="dxa"/>
              <w:left w:w="140" w:type="dxa"/>
              <w:bottom w:w="70" w:type="dxa"/>
              <w:right w:w="140" w:type="dxa"/>
            </w:tcMar>
            <w:vAlign w:val="center"/>
          </w:tcPr>
          <w:p w14:paraId="033E3323" w14:textId="77777777" w:rsidR="002F3D94" w:rsidRDefault="00000000" w:rsidP="001B05F0">
            <w:pPr>
              <w:bidi/>
              <w:spacing w:after="40"/>
              <w:jc w:val="right"/>
            </w:pPr>
            <w:r>
              <w:rPr>
                <w:rFonts w:eastAsia="Arial" w:cs="Arial"/>
                <w:color w:val="6B7280"/>
                <w:sz w:val="15"/>
                <w:rtl/>
              </w:rPr>
              <w:lastRenderedPageBreak/>
              <w:t>🎧 استماع</w:t>
            </w:r>
            <w:r>
              <w:t xml:space="preserve">   </w:t>
            </w:r>
            <w:r>
              <w:rPr>
                <w:noProof/>
              </w:rPr>
              <w:drawing>
                <wp:inline distT="0" distB="0" distL="0" distR="0" wp14:anchorId="7AD61388" wp14:editId="01B84E62">
                  <wp:extent cx="468000" cy="4680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78"/>
                          <a:stretch>
                            <a:fillRect/>
                          </a:stretch>
                        </pic:blipFill>
                        <pic:spPr>
                          <a:xfrm>
                            <a:off x="0" y="0"/>
                            <a:ext cx="468000" cy="468000"/>
                          </a:xfrm>
                          <a:prstGeom prst="rect">
                            <a:avLst/>
                          </a:prstGeom>
                        </pic:spPr>
                      </pic:pic>
                    </a:graphicData>
                  </a:graphic>
                </wp:inline>
              </w:drawing>
            </w:r>
          </w:p>
          <w:p w14:paraId="043C869B" w14:textId="77777777" w:rsidR="002F3D94" w:rsidRDefault="00000000" w:rsidP="001B05F0">
            <w:pPr>
              <w:bidi/>
              <w:spacing w:before="60" w:after="20"/>
              <w:jc w:val="right"/>
            </w:pPr>
            <w:r>
              <w:rPr>
                <w:rFonts w:eastAsia="Arial" w:cs="Arial"/>
                <w:b/>
                <w:sz w:val="30"/>
                <w:rtl/>
              </w:rPr>
              <w:t>هَذَا كِتَابٌ</w:t>
            </w:r>
          </w:p>
          <w:p w14:paraId="2104A754" w14:textId="77777777" w:rsidR="002F3D94" w:rsidRDefault="00000000" w:rsidP="001B05F0">
            <w:pPr>
              <w:bidi/>
              <w:spacing w:after="20"/>
            </w:pPr>
            <w:r>
              <w:rPr>
                <w:rFonts w:eastAsia="Arial" w:cs="Arial"/>
                <w:i/>
                <w:color w:val="6B7280"/>
                <w:sz w:val="18"/>
              </w:rPr>
              <w:t>hādhā kitābun</w:t>
            </w:r>
          </w:p>
          <w:p w14:paraId="4A9402C5" w14:textId="77777777" w:rsidR="002F3D94" w:rsidRDefault="00000000" w:rsidP="001B05F0">
            <w:pPr>
              <w:bidi/>
              <w:spacing w:after="40"/>
            </w:pPr>
            <w:r>
              <w:rPr>
                <w:rFonts w:ascii="Sylfaen" w:eastAsia="Sylfaen" w:hAnsi="Sylfaen" w:cs="Sylfaen"/>
                <w:color w:val="374151"/>
                <w:sz w:val="19"/>
              </w:rPr>
              <w:t>Սա գիրք է</w:t>
            </w:r>
          </w:p>
          <w:p w14:paraId="2B3B122D" w14:textId="77777777" w:rsidR="002F3D94" w:rsidRDefault="002F3D94" w:rsidP="001B05F0">
            <w:pPr>
              <w:pBdr>
                <w:bottom w:val="single" w:sz="4" w:space="1" w:color="B8C9C1"/>
              </w:pBdr>
              <w:bidi/>
              <w:spacing w:before="60" w:after="180"/>
            </w:pPr>
          </w:p>
          <w:p w14:paraId="143518F9"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3C4F402"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65B5B7A" w14:textId="77777777">
        <w:trPr>
          <w:cantSplit/>
          <w:jc w:val="center"/>
        </w:trPr>
        <w:tc>
          <w:tcPr>
            <w:tcW w:w="9475" w:type="dxa"/>
            <w:tcMar>
              <w:top w:w="90" w:type="dxa"/>
              <w:left w:w="140" w:type="dxa"/>
              <w:bottom w:w="70" w:type="dxa"/>
              <w:right w:w="140" w:type="dxa"/>
            </w:tcMar>
            <w:vAlign w:val="center"/>
          </w:tcPr>
          <w:p w14:paraId="15D1DD9A" w14:textId="77777777" w:rsidR="002F3D94" w:rsidRDefault="00000000" w:rsidP="001B05F0">
            <w:pPr>
              <w:bidi/>
              <w:spacing w:after="40"/>
              <w:jc w:val="right"/>
            </w:pPr>
            <w:r>
              <w:rPr>
                <w:rFonts w:eastAsia="Arial" w:cs="Arial"/>
                <w:color w:val="6B7280"/>
                <w:sz w:val="15"/>
                <w:rtl/>
              </w:rPr>
              <w:t>🔗 مطابقة</w:t>
            </w:r>
          </w:p>
          <w:p w14:paraId="2F2F0D80" w14:textId="77777777" w:rsidR="002F3D94" w:rsidRDefault="00000000" w:rsidP="001B05F0">
            <w:pPr>
              <w:bidi/>
              <w:spacing w:before="60" w:after="20"/>
              <w:jc w:val="right"/>
            </w:pPr>
            <w:r>
              <w:rPr>
                <w:rFonts w:eastAsia="Arial" w:cs="Arial"/>
                <w:b/>
                <w:sz w:val="30"/>
                <w:rtl/>
              </w:rPr>
              <w:t>تنوين</w:t>
            </w:r>
          </w:p>
          <w:p w14:paraId="3B25B5F3" w14:textId="77777777" w:rsidR="002F3D94" w:rsidRDefault="00000000" w:rsidP="001B05F0">
            <w:pPr>
              <w:bidi/>
              <w:spacing w:after="40"/>
            </w:pPr>
            <w:r>
              <w:rPr>
                <w:rFonts w:ascii="Sylfaen" w:eastAsia="Sylfaen" w:hAnsi="Sylfaen" w:cs="Sylfaen"/>
                <w:color w:val="374151"/>
                <w:sz w:val="19"/>
              </w:rPr>
              <w:t>Թանուինների կապ</w:t>
            </w:r>
          </w:p>
          <w:p w14:paraId="30C20BF0" w14:textId="77777777" w:rsidR="002F3D94" w:rsidRDefault="002F3D94" w:rsidP="001B05F0">
            <w:pPr>
              <w:pBdr>
                <w:bottom w:val="single" w:sz="4" w:space="1" w:color="B8C9C1"/>
              </w:pBdr>
              <w:bidi/>
              <w:spacing w:before="60" w:after="180"/>
            </w:pPr>
          </w:p>
          <w:p w14:paraId="1F50B5CE"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9D147A4"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D3841DA" w14:textId="77777777">
        <w:trPr>
          <w:cantSplit/>
          <w:jc w:val="center"/>
        </w:trPr>
        <w:tc>
          <w:tcPr>
            <w:tcW w:w="9475" w:type="dxa"/>
            <w:tcMar>
              <w:top w:w="90" w:type="dxa"/>
              <w:left w:w="140" w:type="dxa"/>
              <w:bottom w:w="70" w:type="dxa"/>
              <w:right w:w="140" w:type="dxa"/>
            </w:tcMar>
            <w:vAlign w:val="center"/>
          </w:tcPr>
          <w:p w14:paraId="5CB61CD8" w14:textId="77777777" w:rsidR="002F3D94" w:rsidRDefault="00000000" w:rsidP="001B05F0">
            <w:pPr>
              <w:bidi/>
              <w:spacing w:after="40"/>
              <w:jc w:val="right"/>
            </w:pPr>
            <w:r>
              <w:rPr>
                <w:rFonts w:eastAsia="Arial" w:cs="Arial"/>
                <w:color w:val="6B7280"/>
                <w:sz w:val="15"/>
                <w:rtl/>
              </w:rPr>
              <w:t>✍️ كتابة</w:t>
            </w:r>
          </w:p>
          <w:p w14:paraId="517D6222" w14:textId="77777777" w:rsidR="002F3D94" w:rsidRDefault="00000000" w:rsidP="001B05F0">
            <w:pPr>
              <w:bidi/>
              <w:spacing w:before="60" w:after="20"/>
              <w:jc w:val="right"/>
            </w:pPr>
            <w:r>
              <w:rPr>
                <w:rFonts w:eastAsia="Arial" w:cs="Arial"/>
                <w:b/>
                <w:sz w:val="30"/>
                <w:rtl/>
              </w:rPr>
              <w:t>كِتَابٌ</w:t>
            </w:r>
          </w:p>
          <w:p w14:paraId="522AA01F" w14:textId="77777777" w:rsidR="002F3D94" w:rsidRDefault="00000000" w:rsidP="001B05F0">
            <w:pPr>
              <w:bidi/>
              <w:spacing w:after="20"/>
            </w:pPr>
            <w:r>
              <w:rPr>
                <w:rFonts w:eastAsia="Arial" w:cs="Arial"/>
                <w:i/>
                <w:color w:val="6B7280"/>
                <w:sz w:val="18"/>
              </w:rPr>
              <w:t>kitābun</w:t>
            </w:r>
          </w:p>
          <w:p w14:paraId="484DA312" w14:textId="77777777" w:rsidR="002F3D94" w:rsidRDefault="00000000" w:rsidP="001B05F0">
            <w:pPr>
              <w:bidi/>
              <w:spacing w:after="40"/>
            </w:pPr>
            <w:r>
              <w:rPr>
                <w:rFonts w:ascii="Sylfaen" w:eastAsia="Sylfaen" w:hAnsi="Sylfaen" w:cs="Sylfaen"/>
                <w:color w:val="374151"/>
                <w:sz w:val="19"/>
              </w:rPr>
              <w:t>գիրք (անորոշ, ուղղ.)</w:t>
            </w:r>
          </w:p>
          <w:p w14:paraId="6575D343" w14:textId="77777777" w:rsidR="002F3D94" w:rsidRDefault="002F3D94" w:rsidP="001B05F0">
            <w:pPr>
              <w:pBdr>
                <w:bottom w:val="single" w:sz="4" w:space="1" w:color="B8C9C1"/>
              </w:pBdr>
              <w:bidi/>
              <w:spacing w:before="60" w:after="180"/>
            </w:pPr>
          </w:p>
          <w:p w14:paraId="7436967D"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2433F8F" w14:textId="77777777" w:rsidR="002F3D94" w:rsidRDefault="002F3D94" w:rsidP="001B05F0">
      <w:pPr>
        <w:bidi/>
        <w:spacing w:after="60"/>
      </w:pPr>
    </w:p>
    <w:p w14:paraId="08EA1211" w14:textId="77777777" w:rsidR="002F3D94" w:rsidRDefault="00000000" w:rsidP="001B05F0">
      <w:pPr>
        <w:pStyle w:val="Titre1"/>
        <w:pageBreakBefore/>
        <w:bidi/>
        <w:jc w:val="right"/>
      </w:pPr>
      <w:r>
        <w:rPr>
          <w:rFonts w:ascii="Arial" w:eastAsia="Arial" w:hAnsi="Arial" w:cs="Arial"/>
          <w:rtl/>
        </w:rPr>
        <w:lastRenderedPageBreak/>
        <w:t>مقدمة في الإعراب</w:t>
      </w:r>
    </w:p>
    <w:p w14:paraId="16C3C3BC" w14:textId="77777777" w:rsidR="002F3D94" w:rsidRDefault="00000000" w:rsidP="001B05F0">
      <w:pPr>
        <w:keepNext/>
        <w:bidi/>
        <w:spacing w:after="120"/>
      </w:pPr>
      <w:r>
        <w:rPr>
          <w:rFonts w:ascii="Sylfaen" w:eastAsia="Sylfaen" w:hAnsi="Sylfaen" w:cs="Sylfaen"/>
          <w:b/>
          <w:color w:val="1F6F54"/>
          <w:sz w:val="21"/>
        </w:rPr>
        <w:t>Իրաբի ներածություն</w:t>
      </w:r>
    </w:p>
    <w:p w14:paraId="6F38C78E" w14:textId="77777777" w:rsidR="002F3D94" w:rsidRDefault="00000000" w:rsidP="001B05F0">
      <w:pPr>
        <w:keepNext/>
        <w:shd w:val="clear" w:color="auto" w:fill="E8F4EF"/>
        <w:bidi/>
        <w:spacing w:before="20" w:after="0"/>
        <w:jc w:val="right"/>
      </w:pPr>
      <w:r>
        <w:rPr>
          <w:rFonts w:eastAsia="Arial" w:cs="Arial"/>
          <w:color w:val="0F3D2E"/>
          <w:rtl/>
        </w:rPr>
        <w:t xml:space="preserve">  مقدمة مبسّطة في الرفع والنصب والجر.  </w:t>
      </w:r>
    </w:p>
    <w:p w14:paraId="704C7EA1" w14:textId="77777777" w:rsidR="002F3D94" w:rsidRDefault="00000000" w:rsidP="001B05F0">
      <w:pPr>
        <w:shd w:val="clear" w:color="auto" w:fill="E8F4EF"/>
        <w:bidi/>
        <w:spacing w:after="140"/>
      </w:pPr>
      <w:r>
        <w:rPr>
          <w:rFonts w:ascii="Sylfaen" w:eastAsia="Sylfaen" w:hAnsi="Sylfaen" w:cs="Sylfaen"/>
          <w:color w:val="374151"/>
          <w:sz w:val="18"/>
        </w:rPr>
        <w:t xml:space="preserve">  Պարզ ներածություն ուղղական, հայցական և սեռական հոլովներին։  </w:t>
      </w:r>
    </w:p>
    <w:tbl>
      <w:tblPr>
        <w:tblW w:w="9475" w:type="dxa"/>
        <w:jc w:val="center"/>
        <w:tblBorders>
          <w:top w:val="single" w:sz="6" w:space="0" w:color="1D4E89"/>
          <w:left w:val="single" w:sz="6" w:space="0" w:color="1D4E89"/>
          <w:bottom w:val="single" w:sz="6" w:space="0" w:color="1D4E89"/>
          <w:right w:val="single" w:sz="6" w:space="0" w:color="1D4E89"/>
          <w:insideH w:val="single" w:sz="6" w:space="0" w:color="1D4E89"/>
          <w:insideV w:val="single" w:sz="6" w:space="0" w:color="1D4E89"/>
        </w:tblBorders>
        <w:tblLayout w:type="fixed"/>
        <w:tblLook w:val="04A0" w:firstRow="1" w:lastRow="0" w:firstColumn="1" w:lastColumn="0" w:noHBand="0" w:noVBand="1"/>
      </w:tblPr>
      <w:tblGrid>
        <w:gridCol w:w="9475"/>
      </w:tblGrid>
      <w:tr w:rsidR="002F3D94" w14:paraId="4A0427A6" w14:textId="77777777">
        <w:trPr>
          <w:jc w:val="center"/>
        </w:trPr>
        <w:tc>
          <w:tcPr>
            <w:tcW w:w="9475" w:type="dxa"/>
            <w:shd w:val="clear" w:color="auto" w:fill="E8F4EF"/>
            <w:tcMar>
              <w:top w:w="55" w:type="dxa"/>
              <w:left w:w="105" w:type="dxa"/>
              <w:bottom w:w="55" w:type="dxa"/>
              <w:right w:w="105" w:type="dxa"/>
            </w:tcMar>
            <w:vAlign w:val="center"/>
          </w:tcPr>
          <w:p w14:paraId="41A2E3FE" w14:textId="77777777" w:rsidR="002F3D94" w:rsidRDefault="00000000" w:rsidP="001B05F0">
            <w:pPr>
              <w:bidi/>
              <w:spacing w:before="80"/>
              <w:jc w:val="center"/>
            </w:pPr>
            <w:r>
              <w:rPr>
                <w:noProof/>
              </w:rPr>
              <w:drawing>
                <wp:inline distT="0" distB="0" distL="0" distR="0" wp14:anchorId="16A3B063" wp14:editId="20B294F2">
                  <wp:extent cx="864000" cy="864000"/>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امسح لبدء الوحدة"/>
                          <pic:cNvPicPr/>
                        </pic:nvPicPr>
                        <pic:blipFill>
                          <a:blip r:embed="rId79"/>
                          <a:stretch>
                            <a:fillRect/>
                          </a:stretch>
                        </pic:blipFill>
                        <pic:spPr>
                          <a:xfrm>
                            <a:off x="0" y="0"/>
                            <a:ext cx="864000" cy="864000"/>
                          </a:xfrm>
                          <a:prstGeom prst="rect">
                            <a:avLst/>
                          </a:prstGeom>
                        </pic:spPr>
                      </pic:pic>
                    </a:graphicData>
                  </a:graphic>
                </wp:inline>
              </w:drawing>
            </w:r>
          </w:p>
          <w:p w14:paraId="21116AB5" w14:textId="77777777" w:rsidR="002F3D94" w:rsidRDefault="00000000" w:rsidP="001B05F0">
            <w:pPr>
              <w:bidi/>
              <w:jc w:val="right"/>
            </w:pPr>
            <w:r>
              <w:rPr>
                <w:rFonts w:eastAsia="Arial" w:cs="Arial"/>
                <w:b/>
                <w:color w:val="1D4E89"/>
                <w:sz w:val="19"/>
                <w:rtl/>
              </w:rPr>
              <w:t>امسح لبدء هذه الوحدة داخل التطبيق</w:t>
            </w:r>
          </w:p>
          <w:p w14:paraId="343756A8" w14:textId="77777777" w:rsidR="002F3D94" w:rsidRDefault="00000000" w:rsidP="001B05F0">
            <w:pPr>
              <w:bidi/>
            </w:pPr>
            <w:r>
              <w:rPr>
                <w:rFonts w:ascii="Sylfaen" w:eastAsia="Sylfaen" w:hAnsi="Sylfaen" w:cs="Sylfaen"/>
                <w:color w:val="374151"/>
                <w:sz w:val="17"/>
              </w:rPr>
              <w:t>Սկանավորեք՝ այս բաժինը հավելվածում սկսելու համար</w:t>
            </w:r>
          </w:p>
        </w:tc>
      </w:tr>
    </w:tbl>
    <w:p w14:paraId="1C71E320" w14:textId="77777777" w:rsidR="002F3D94" w:rsidRDefault="002F3D94" w:rsidP="001B05F0">
      <w:pPr>
        <w:bidi/>
        <w:spacing w:after="40"/>
      </w:pPr>
    </w:p>
    <w:p w14:paraId="5822F19B" w14:textId="77777777" w:rsidR="002F3D94" w:rsidRDefault="00000000" w:rsidP="001B05F0">
      <w:pPr>
        <w:pStyle w:val="Titre2"/>
        <w:bidi/>
        <w:jc w:val="right"/>
      </w:pPr>
      <w:r>
        <w:rPr>
          <w:rFonts w:ascii="Arial" w:eastAsia="Arial" w:hAnsi="Arial" w:cs="Arial"/>
          <w:rtl/>
        </w:rPr>
        <w:t>الأنشطة الموروثة المحفوظة</w:t>
      </w:r>
    </w:p>
    <w:p w14:paraId="4F9B9CE0" w14:textId="77777777" w:rsidR="002F3D94" w:rsidRDefault="00000000" w:rsidP="001B05F0">
      <w:pPr>
        <w:keepNext/>
        <w:bidi/>
        <w:spacing w:after="120"/>
      </w:pPr>
      <w:r>
        <w:rPr>
          <w:rFonts w:ascii="Sylfaen" w:eastAsia="Sylfaen" w:hAnsi="Sylfaen" w:cs="Sylfaen"/>
          <w:b/>
          <w:color w:val="1F6F54"/>
          <w:sz w:val="21"/>
        </w:rPr>
        <w:t>Ժառանգված ու պահպանված վարժություններ</w:t>
      </w: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AF19EE8" w14:textId="77777777">
        <w:trPr>
          <w:cantSplit/>
          <w:jc w:val="center"/>
        </w:trPr>
        <w:tc>
          <w:tcPr>
            <w:tcW w:w="9475" w:type="dxa"/>
            <w:tcMar>
              <w:top w:w="90" w:type="dxa"/>
              <w:left w:w="140" w:type="dxa"/>
              <w:bottom w:w="70" w:type="dxa"/>
              <w:right w:w="140" w:type="dxa"/>
            </w:tcMar>
            <w:vAlign w:val="center"/>
          </w:tcPr>
          <w:p w14:paraId="1FDE27DA"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7E08BD42" wp14:editId="305199C5">
                  <wp:extent cx="468000" cy="46800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79"/>
                          <a:stretch>
                            <a:fillRect/>
                          </a:stretch>
                        </pic:blipFill>
                        <pic:spPr>
                          <a:xfrm>
                            <a:off x="0" y="0"/>
                            <a:ext cx="468000" cy="468000"/>
                          </a:xfrm>
                          <a:prstGeom prst="rect">
                            <a:avLst/>
                          </a:prstGeom>
                        </pic:spPr>
                      </pic:pic>
                    </a:graphicData>
                  </a:graphic>
                </wp:inline>
              </w:drawing>
            </w:r>
          </w:p>
          <w:p w14:paraId="28AB8DF2" w14:textId="77777777" w:rsidR="002F3D94" w:rsidRDefault="00000000" w:rsidP="001B05F0">
            <w:pPr>
              <w:bidi/>
              <w:spacing w:before="60" w:after="20"/>
              <w:jc w:val="right"/>
            </w:pPr>
            <w:r>
              <w:rPr>
                <w:rFonts w:eastAsia="Arial" w:cs="Arial"/>
                <w:b/>
                <w:sz w:val="30"/>
                <w:rtl/>
              </w:rPr>
              <w:t>الرَّفْع / النَّصْب / الجَرّ</w:t>
            </w:r>
          </w:p>
          <w:p w14:paraId="587135C9" w14:textId="77777777" w:rsidR="002F3D94" w:rsidRDefault="00000000" w:rsidP="001B05F0">
            <w:pPr>
              <w:bidi/>
              <w:spacing w:after="20"/>
            </w:pPr>
            <w:r>
              <w:rPr>
                <w:rFonts w:eastAsia="Arial" w:cs="Arial"/>
                <w:i/>
                <w:color w:val="6B7280"/>
                <w:sz w:val="18"/>
              </w:rPr>
              <w:t>ar-rafʿ / an-naṣb / al-jarr</w:t>
            </w:r>
          </w:p>
          <w:p w14:paraId="0A2934B1" w14:textId="77777777" w:rsidR="002F3D94" w:rsidRDefault="00000000" w:rsidP="001B05F0">
            <w:pPr>
              <w:bidi/>
              <w:spacing w:after="40"/>
            </w:pPr>
            <w:r>
              <w:rPr>
                <w:rFonts w:ascii="Sylfaen" w:eastAsia="Sylfaen" w:hAnsi="Sylfaen" w:cs="Sylfaen"/>
                <w:color w:val="374151"/>
                <w:sz w:val="19"/>
              </w:rPr>
              <w:t>Ուղղական / Հայցական / Սեռական</w:t>
            </w:r>
          </w:p>
          <w:p w14:paraId="69D72784" w14:textId="77777777" w:rsidR="002F3D94" w:rsidRDefault="002F3D94" w:rsidP="001B05F0">
            <w:pPr>
              <w:pBdr>
                <w:bottom w:val="single" w:sz="4" w:space="1" w:color="B8C9C1"/>
              </w:pBdr>
              <w:bidi/>
              <w:spacing w:before="60" w:after="180"/>
            </w:pPr>
          </w:p>
          <w:p w14:paraId="7E13DC26"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26A02ED"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C4F8C77" w14:textId="77777777">
        <w:trPr>
          <w:cantSplit/>
          <w:jc w:val="center"/>
        </w:trPr>
        <w:tc>
          <w:tcPr>
            <w:tcW w:w="9475" w:type="dxa"/>
            <w:tcMar>
              <w:top w:w="90" w:type="dxa"/>
              <w:left w:w="140" w:type="dxa"/>
              <w:bottom w:w="70" w:type="dxa"/>
              <w:right w:w="140" w:type="dxa"/>
            </w:tcMar>
            <w:vAlign w:val="center"/>
          </w:tcPr>
          <w:p w14:paraId="37FEED01"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4584D9BB" wp14:editId="14A1B97F">
                  <wp:extent cx="468000" cy="46800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80"/>
                          <a:stretch>
                            <a:fillRect/>
                          </a:stretch>
                        </pic:blipFill>
                        <pic:spPr>
                          <a:xfrm>
                            <a:off x="0" y="0"/>
                            <a:ext cx="468000" cy="468000"/>
                          </a:xfrm>
                          <a:prstGeom prst="rect">
                            <a:avLst/>
                          </a:prstGeom>
                        </pic:spPr>
                      </pic:pic>
                    </a:graphicData>
                  </a:graphic>
                </wp:inline>
              </w:drawing>
            </w:r>
          </w:p>
          <w:p w14:paraId="49D70DF7" w14:textId="77777777" w:rsidR="002F3D94" w:rsidRDefault="00000000" w:rsidP="001B05F0">
            <w:pPr>
              <w:bidi/>
              <w:spacing w:before="60" w:after="20"/>
              <w:jc w:val="right"/>
            </w:pPr>
            <w:r>
              <w:rPr>
                <w:rFonts w:eastAsia="Arial" w:cs="Arial"/>
                <w:b/>
                <w:sz w:val="30"/>
                <w:rtl/>
              </w:rPr>
              <w:t>الوَلَدُ يَلْعَبُ</w:t>
            </w:r>
          </w:p>
          <w:p w14:paraId="5A3F9BF7" w14:textId="77777777" w:rsidR="002F3D94" w:rsidRDefault="00000000" w:rsidP="001B05F0">
            <w:pPr>
              <w:bidi/>
              <w:spacing w:after="20"/>
            </w:pPr>
            <w:r>
              <w:rPr>
                <w:rFonts w:eastAsia="Arial" w:cs="Arial"/>
                <w:i/>
                <w:color w:val="6B7280"/>
                <w:sz w:val="18"/>
              </w:rPr>
              <w:t>al-waladu yalʿabu</w:t>
            </w:r>
          </w:p>
          <w:p w14:paraId="554F2766" w14:textId="77777777" w:rsidR="002F3D94" w:rsidRDefault="00000000" w:rsidP="001B05F0">
            <w:pPr>
              <w:bidi/>
              <w:spacing w:after="40"/>
            </w:pPr>
            <w:r>
              <w:rPr>
                <w:rFonts w:ascii="Sylfaen" w:eastAsia="Sylfaen" w:hAnsi="Sylfaen" w:cs="Sylfaen"/>
                <w:color w:val="374151"/>
                <w:sz w:val="19"/>
              </w:rPr>
              <w:t>Տղան խաղում է (ուղղական՝ مرفوع)</w:t>
            </w:r>
          </w:p>
          <w:p w14:paraId="58A757A2" w14:textId="77777777" w:rsidR="002F3D94" w:rsidRDefault="002F3D94" w:rsidP="001B05F0">
            <w:pPr>
              <w:pBdr>
                <w:bottom w:val="single" w:sz="4" w:space="1" w:color="B8C9C1"/>
              </w:pBdr>
              <w:bidi/>
              <w:spacing w:before="60" w:after="180"/>
            </w:pPr>
          </w:p>
          <w:p w14:paraId="26D9CB0E"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2CC636E"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340AF6E" w14:textId="77777777">
        <w:trPr>
          <w:cantSplit/>
          <w:jc w:val="center"/>
        </w:trPr>
        <w:tc>
          <w:tcPr>
            <w:tcW w:w="9475" w:type="dxa"/>
            <w:tcMar>
              <w:top w:w="90" w:type="dxa"/>
              <w:left w:w="140" w:type="dxa"/>
              <w:bottom w:w="70" w:type="dxa"/>
              <w:right w:w="140" w:type="dxa"/>
            </w:tcMar>
            <w:vAlign w:val="center"/>
          </w:tcPr>
          <w:p w14:paraId="560F67A0" w14:textId="77777777" w:rsidR="002F3D94" w:rsidRDefault="00000000" w:rsidP="001B05F0">
            <w:pPr>
              <w:bidi/>
              <w:spacing w:after="40"/>
              <w:jc w:val="right"/>
            </w:pPr>
            <w:r>
              <w:rPr>
                <w:rFonts w:eastAsia="Arial" w:cs="Arial"/>
                <w:color w:val="6B7280"/>
                <w:sz w:val="15"/>
                <w:rtl/>
              </w:rPr>
              <w:t>❓ اختيار</w:t>
            </w:r>
          </w:p>
          <w:p w14:paraId="280737D9" w14:textId="77777777" w:rsidR="002F3D94" w:rsidRDefault="00000000" w:rsidP="001B05F0">
            <w:pPr>
              <w:bidi/>
              <w:spacing w:before="60" w:after="20"/>
              <w:jc w:val="right"/>
            </w:pPr>
            <w:r>
              <w:rPr>
                <w:rFonts w:eastAsia="Arial" w:cs="Arial"/>
                <w:b/>
                <w:sz w:val="30"/>
                <w:rtl/>
              </w:rPr>
              <w:t>الوَلَدُ يَلْعَبُ</w:t>
            </w:r>
          </w:p>
          <w:p w14:paraId="37F647B0" w14:textId="77777777" w:rsidR="002F3D94" w:rsidRDefault="00000000" w:rsidP="001B05F0">
            <w:pPr>
              <w:bidi/>
              <w:spacing w:after="20"/>
            </w:pPr>
            <w:r>
              <w:rPr>
                <w:rFonts w:eastAsia="Arial" w:cs="Arial"/>
                <w:i/>
                <w:color w:val="6B7280"/>
                <w:sz w:val="18"/>
              </w:rPr>
              <w:t>al-waladu yalʿabu</w:t>
            </w:r>
          </w:p>
          <w:p w14:paraId="7E290C31" w14:textId="77777777" w:rsidR="002F3D94" w:rsidRDefault="00000000" w:rsidP="001B05F0">
            <w:pPr>
              <w:bidi/>
              <w:spacing w:after="40"/>
            </w:pPr>
            <w:r>
              <w:rPr>
                <w:rFonts w:ascii="Sylfaen" w:eastAsia="Sylfaen" w:hAnsi="Sylfaen" w:cs="Sylfaen"/>
                <w:color w:val="374151"/>
                <w:sz w:val="19"/>
              </w:rPr>
              <w:t>Տղան խաղում է</w:t>
            </w:r>
          </w:p>
          <w:p w14:paraId="07C5AB2A" w14:textId="77777777" w:rsidR="002F3D94" w:rsidRDefault="002F3D94" w:rsidP="001B05F0">
            <w:pPr>
              <w:pBdr>
                <w:bottom w:val="single" w:sz="4" w:space="1" w:color="B8C9C1"/>
              </w:pBdr>
              <w:bidi/>
              <w:spacing w:before="60" w:after="180"/>
            </w:pPr>
          </w:p>
          <w:p w14:paraId="45442B5F"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396F996"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501F50D" w14:textId="77777777">
        <w:trPr>
          <w:cantSplit/>
          <w:jc w:val="center"/>
        </w:trPr>
        <w:tc>
          <w:tcPr>
            <w:tcW w:w="9475" w:type="dxa"/>
            <w:tcMar>
              <w:top w:w="90" w:type="dxa"/>
              <w:left w:w="140" w:type="dxa"/>
              <w:bottom w:w="70" w:type="dxa"/>
              <w:right w:w="140" w:type="dxa"/>
            </w:tcMar>
            <w:vAlign w:val="center"/>
          </w:tcPr>
          <w:p w14:paraId="11F1B52E" w14:textId="77777777" w:rsidR="002F3D94" w:rsidRDefault="00000000" w:rsidP="001B05F0">
            <w:pPr>
              <w:bidi/>
              <w:spacing w:after="40"/>
              <w:jc w:val="right"/>
            </w:pPr>
            <w:r>
              <w:rPr>
                <w:rFonts w:eastAsia="Arial" w:cs="Arial"/>
                <w:color w:val="6B7280"/>
                <w:sz w:val="15"/>
                <w:rtl/>
              </w:rPr>
              <w:lastRenderedPageBreak/>
              <w:t>❓ اختيار</w:t>
            </w:r>
          </w:p>
          <w:p w14:paraId="00C05658" w14:textId="77777777" w:rsidR="002F3D94" w:rsidRDefault="00000000" w:rsidP="001B05F0">
            <w:pPr>
              <w:bidi/>
              <w:spacing w:before="60" w:after="20"/>
              <w:jc w:val="right"/>
            </w:pPr>
            <w:r>
              <w:rPr>
                <w:rFonts w:eastAsia="Arial" w:cs="Arial"/>
                <w:b/>
                <w:sz w:val="30"/>
                <w:rtl/>
              </w:rPr>
              <w:t>الوَلَدُ يَلْعَبُ</w:t>
            </w:r>
          </w:p>
          <w:p w14:paraId="6DBD1D05" w14:textId="77777777" w:rsidR="002F3D94" w:rsidRDefault="00000000" w:rsidP="001B05F0">
            <w:pPr>
              <w:bidi/>
              <w:spacing w:after="20"/>
            </w:pPr>
            <w:r>
              <w:rPr>
                <w:rFonts w:eastAsia="Arial" w:cs="Arial"/>
                <w:i/>
                <w:color w:val="6B7280"/>
                <w:sz w:val="18"/>
              </w:rPr>
              <w:t>al-waladu yalʿabu</w:t>
            </w:r>
          </w:p>
          <w:p w14:paraId="0B0F4BB9" w14:textId="77777777" w:rsidR="002F3D94" w:rsidRDefault="00000000" w:rsidP="001B05F0">
            <w:pPr>
              <w:bidi/>
              <w:spacing w:after="40"/>
            </w:pPr>
            <w:r>
              <w:rPr>
                <w:rFonts w:ascii="Sylfaen" w:eastAsia="Sylfaen" w:hAnsi="Sylfaen" w:cs="Sylfaen"/>
                <w:color w:val="374151"/>
                <w:sz w:val="19"/>
              </w:rPr>
              <w:t>Տղան խաղում է</w:t>
            </w:r>
          </w:p>
          <w:p w14:paraId="64D89D72" w14:textId="77777777" w:rsidR="002F3D94" w:rsidRDefault="002F3D94" w:rsidP="001B05F0">
            <w:pPr>
              <w:pBdr>
                <w:bottom w:val="single" w:sz="4" w:space="1" w:color="B8C9C1"/>
              </w:pBdr>
              <w:bidi/>
              <w:spacing w:before="60" w:after="180"/>
            </w:pPr>
          </w:p>
          <w:p w14:paraId="651D02D1"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722C77E"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544C372" w14:textId="77777777">
        <w:trPr>
          <w:cantSplit/>
          <w:jc w:val="center"/>
        </w:trPr>
        <w:tc>
          <w:tcPr>
            <w:tcW w:w="9475" w:type="dxa"/>
            <w:tcMar>
              <w:top w:w="90" w:type="dxa"/>
              <w:left w:w="140" w:type="dxa"/>
              <w:bottom w:w="70" w:type="dxa"/>
              <w:right w:w="140" w:type="dxa"/>
            </w:tcMar>
            <w:vAlign w:val="center"/>
          </w:tcPr>
          <w:p w14:paraId="6C4C0975"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1B55F975" wp14:editId="4C4FB972">
                  <wp:extent cx="468000" cy="468000"/>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81"/>
                          <a:stretch>
                            <a:fillRect/>
                          </a:stretch>
                        </pic:blipFill>
                        <pic:spPr>
                          <a:xfrm>
                            <a:off x="0" y="0"/>
                            <a:ext cx="468000" cy="468000"/>
                          </a:xfrm>
                          <a:prstGeom prst="rect">
                            <a:avLst/>
                          </a:prstGeom>
                        </pic:spPr>
                      </pic:pic>
                    </a:graphicData>
                  </a:graphic>
                </wp:inline>
              </w:drawing>
            </w:r>
          </w:p>
          <w:p w14:paraId="3C13C1CB" w14:textId="77777777" w:rsidR="002F3D94" w:rsidRDefault="00000000" w:rsidP="001B05F0">
            <w:pPr>
              <w:bidi/>
              <w:spacing w:before="60" w:after="20"/>
              <w:jc w:val="right"/>
            </w:pPr>
            <w:r>
              <w:rPr>
                <w:rFonts w:eastAsia="Arial" w:cs="Arial"/>
                <w:b/>
                <w:sz w:val="30"/>
                <w:rtl/>
              </w:rPr>
              <w:t>رَأَيْتُ الوَلَدَ</w:t>
            </w:r>
          </w:p>
          <w:p w14:paraId="5CFE5EFD" w14:textId="77777777" w:rsidR="002F3D94" w:rsidRDefault="00000000" w:rsidP="001B05F0">
            <w:pPr>
              <w:bidi/>
              <w:spacing w:after="20"/>
            </w:pPr>
            <w:r>
              <w:rPr>
                <w:rFonts w:eastAsia="Arial" w:cs="Arial"/>
                <w:i/>
                <w:color w:val="6B7280"/>
                <w:sz w:val="18"/>
              </w:rPr>
              <w:t>raʾaytu l-walada</w:t>
            </w:r>
          </w:p>
          <w:p w14:paraId="258EEC60" w14:textId="77777777" w:rsidR="002F3D94" w:rsidRDefault="00000000" w:rsidP="001B05F0">
            <w:pPr>
              <w:bidi/>
              <w:spacing w:after="40"/>
            </w:pPr>
            <w:r>
              <w:rPr>
                <w:rFonts w:ascii="Sylfaen" w:eastAsia="Sylfaen" w:hAnsi="Sylfaen" w:cs="Sylfaen"/>
                <w:color w:val="374151"/>
                <w:sz w:val="19"/>
              </w:rPr>
              <w:t>Ես տեսա տղային (հայցական՝ مَنْصُوب)</w:t>
            </w:r>
          </w:p>
          <w:p w14:paraId="770ED7E4" w14:textId="77777777" w:rsidR="002F3D94" w:rsidRDefault="002F3D94" w:rsidP="001B05F0">
            <w:pPr>
              <w:pBdr>
                <w:bottom w:val="single" w:sz="4" w:space="1" w:color="B8C9C1"/>
              </w:pBdr>
              <w:bidi/>
              <w:spacing w:before="60" w:after="180"/>
            </w:pPr>
          </w:p>
          <w:p w14:paraId="0F7D4ECD"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A0AD65D"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03A6DDC" w14:textId="77777777">
        <w:trPr>
          <w:cantSplit/>
          <w:jc w:val="center"/>
        </w:trPr>
        <w:tc>
          <w:tcPr>
            <w:tcW w:w="9475" w:type="dxa"/>
            <w:tcMar>
              <w:top w:w="90" w:type="dxa"/>
              <w:left w:w="140" w:type="dxa"/>
              <w:bottom w:w="70" w:type="dxa"/>
              <w:right w:w="140" w:type="dxa"/>
            </w:tcMar>
            <w:vAlign w:val="center"/>
          </w:tcPr>
          <w:p w14:paraId="1CCE817C" w14:textId="77777777" w:rsidR="002F3D94" w:rsidRDefault="00000000" w:rsidP="001B05F0">
            <w:pPr>
              <w:bidi/>
              <w:spacing w:after="40"/>
              <w:jc w:val="right"/>
            </w:pPr>
            <w:r>
              <w:rPr>
                <w:rFonts w:eastAsia="Arial" w:cs="Arial"/>
                <w:color w:val="6B7280"/>
                <w:sz w:val="15"/>
                <w:rtl/>
              </w:rPr>
              <w:t>❓ اختيار</w:t>
            </w:r>
          </w:p>
          <w:p w14:paraId="394A2167" w14:textId="77777777" w:rsidR="002F3D94" w:rsidRDefault="00000000" w:rsidP="001B05F0">
            <w:pPr>
              <w:bidi/>
              <w:spacing w:before="60" w:after="20"/>
              <w:jc w:val="right"/>
            </w:pPr>
            <w:r>
              <w:rPr>
                <w:rFonts w:eastAsia="Arial" w:cs="Arial"/>
                <w:b/>
                <w:sz w:val="30"/>
                <w:rtl/>
              </w:rPr>
              <w:t>رَأَيْتُ الوَلَدَ</w:t>
            </w:r>
          </w:p>
          <w:p w14:paraId="6BF03E76" w14:textId="77777777" w:rsidR="002F3D94" w:rsidRDefault="00000000" w:rsidP="001B05F0">
            <w:pPr>
              <w:bidi/>
              <w:spacing w:after="20"/>
            </w:pPr>
            <w:r>
              <w:rPr>
                <w:rFonts w:eastAsia="Arial" w:cs="Arial"/>
                <w:i/>
                <w:color w:val="6B7280"/>
                <w:sz w:val="18"/>
              </w:rPr>
              <w:t>raʾaytu l-walada</w:t>
            </w:r>
          </w:p>
          <w:p w14:paraId="7A993118" w14:textId="77777777" w:rsidR="002F3D94" w:rsidRDefault="00000000" w:rsidP="001B05F0">
            <w:pPr>
              <w:bidi/>
              <w:spacing w:after="40"/>
            </w:pPr>
            <w:r>
              <w:rPr>
                <w:rFonts w:ascii="Sylfaen" w:eastAsia="Sylfaen" w:hAnsi="Sylfaen" w:cs="Sylfaen"/>
                <w:color w:val="374151"/>
                <w:sz w:val="19"/>
              </w:rPr>
              <w:t>Ես տեսա տղային</w:t>
            </w:r>
          </w:p>
          <w:p w14:paraId="61FD6C37" w14:textId="77777777" w:rsidR="002F3D94" w:rsidRDefault="002F3D94" w:rsidP="001B05F0">
            <w:pPr>
              <w:pBdr>
                <w:bottom w:val="single" w:sz="4" w:space="1" w:color="B8C9C1"/>
              </w:pBdr>
              <w:bidi/>
              <w:spacing w:before="60" w:after="180"/>
            </w:pPr>
          </w:p>
          <w:p w14:paraId="522D559E"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C955422"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E261DA0" w14:textId="77777777">
        <w:trPr>
          <w:cantSplit/>
          <w:jc w:val="center"/>
        </w:trPr>
        <w:tc>
          <w:tcPr>
            <w:tcW w:w="9475" w:type="dxa"/>
            <w:tcMar>
              <w:top w:w="90" w:type="dxa"/>
              <w:left w:w="140" w:type="dxa"/>
              <w:bottom w:w="70" w:type="dxa"/>
              <w:right w:w="140" w:type="dxa"/>
            </w:tcMar>
            <w:vAlign w:val="center"/>
          </w:tcPr>
          <w:p w14:paraId="17C97392"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298A303E" wp14:editId="35698E98">
                  <wp:extent cx="468000" cy="468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82"/>
                          <a:stretch>
                            <a:fillRect/>
                          </a:stretch>
                        </pic:blipFill>
                        <pic:spPr>
                          <a:xfrm>
                            <a:off x="0" y="0"/>
                            <a:ext cx="468000" cy="468000"/>
                          </a:xfrm>
                          <a:prstGeom prst="rect">
                            <a:avLst/>
                          </a:prstGeom>
                        </pic:spPr>
                      </pic:pic>
                    </a:graphicData>
                  </a:graphic>
                </wp:inline>
              </w:drawing>
            </w:r>
          </w:p>
          <w:p w14:paraId="26636C00" w14:textId="77777777" w:rsidR="002F3D94" w:rsidRDefault="00000000" w:rsidP="001B05F0">
            <w:pPr>
              <w:bidi/>
              <w:spacing w:before="60" w:after="20"/>
              <w:jc w:val="right"/>
            </w:pPr>
            <w:r>
              <w:rPr>
                <w:rFonts w:eastAsia="Arial" w:cs="Arial"/>
                <w:b/>
                <w:sz w:val="30"/>
                <w:rtl/>
              </w:rPr>
              <w:t>ذَهَبْتُ إِلَى البَيْتِ</w:t>
            </w:r>
          </w:p>
          <w:p w14:paraId="4F330C2C" w14:textId="77777777" w:rsidR="002F3D94" w:rsidRDefault="00000000" w:rsidP="001B05F0">
            <w:pPr>
              <w:bidi/>
              <w:spacing w:after="20"/>
            </w:pPr>
            <w:r>
              <w:rPr>
                <w:rFonts w:eastAsia="Arial" w:cs="Arial"/>
                <w:i/>
                <w:color w:val="6B7280"/>
                <w:sz w:val="18"/>
              </w:rPr>
              <w:t>dhahabtu ilā l-bayti</w:t>
            </w:r>
          </w:p>
          <w:p w14:paraId="7466DB75" w14:textId="77777777" w:rsidR="002F3D94" w:rsidRDefault="00000000" w:rsidP="001B05F0">
            <w:pPr>
              <w:bidi/>
              <w:spacing w:after="40"/>
            </w:pPr>
            <w:r>
              <w:rPr>
                <w:rFonts w:ascii="Sylfaen" w:eastAsia="Sylfaen" w:hAnsi="Sylfaen" w:cs="Sylfaen"/>
                <w:color w:val="374151"/>
                <w:sz w:val="19"/>
              </w:rPr>
              <w:t>Ես գնացի տուն (սեռական — مَجْرُور)</w:t>
            </w:r>
          </w:p>
          <w:p w14:paraId="28FE11CA" w14:textId="77777777" w:rsidR="002F3D94" w:rsidRDefault="002F3D94" w:rsidP="001B05F0">
            <w:pPr>
              <w:pBdr>
                <w:bottom w:val="single" w:sz="4" w:space="1" w:color="B8C9C1"/>
              </w:pBdr>
              <w:bidi/>
              <w:spacing w:before="60" w:after="180"/>
            </w:pPr>
          </w:p>
          <w:p w14:paraId="35FD36A5"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74B5A1E"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AFB5B97" w14:textId="77777777">
        <w:trPr>
          <w:cantSplit/>
          <w:jc w:val="center"/>
        </w:trPr>
        <w:tc>
          <w:tcPr>
            <w:tcW w:w="9475" w:type="dxa"/>
            <w:tcMar>
              <w:top w:w="90" w:type="dxa"/>
              <w:left w:w="140" w:type="dxa"/>
              <w:bottom w:w="70" w:type="dxa"/>
              <w:right w:w="140" w:type="dxa"/>
            </w:tcMar>
            <w:vAlign w:val="center"/>
          </w:tcPr>
          <w:p w14:paraId="10CD0652" w14:textId="77777777" w:rsidR="002F3D94" w:rsidRDefault="00000000" w:rsidP="001B05F0">
            <w:pPr>
              <w:bidi/>
              <w:spacing w:after="40"/>
              <w:jc w:val="right"/>
            </w:pPr>
            <w:r>
              <w:rPr>
                <w:rFonts w:eastAsia="Arial" w:cs="Arial"/>
                <w:color w:val="6B7280"/>
                <w:sz w:val="15"/>
                <w:rtl/>
              </w:rPr>
              <w:t>❓ اختيار</w:t>
            </w:r>
          </w:p>
          <w:p w14:paraId="24782DF7" w14:textId="77777777" w:rsidR="002F3D94" w:rsidRDefault="00000000" w:rsidP="001B05F0">
            <w:pPr>
              <w:bidi/>
              <w:spacing w:before="60" w:after="20"/>
              <w:jc w:val="right"/>
            </w:pPr>
            <w:r>
              <w:rPr>
                <w:rFonts w:eastAsia="Arial" w:cs="Arial"/>
                <w:b/>
                <w:sz w:val="30"/>
                <w:rtl/>
              </w:rPr>
              <w:t>إِلَى البَيْتِ</w:t>
            </w:r>
          </w:p>
          <w:p w14:paraId="31881CB8" w14:textId="77777777" w:rsidR="002F3D94" w:rsidRDefault="00000000" w:rsidP="001B05F0">
            <w:pPr>
              <w:bidi/>
              <w:spacing w:after="20"/>
            </w:pPr>
            <w:r>
              <w:rPr>
                <w:rFonts w:eastAsia="Arial" w:cs="Arial"/>
                <w:i/>
                <w:color w:val="6B7280"/>
                <w:sz w:val="18"/>
              </w:rPr>
              <w:t>ilā l-bayti</w:t>
            </w:r>
          </w:p>
          <w:p w14:paraId="4DC29D54" w14:textId="77777777" w:rsidR="002F3D94" w:rsidRDefault="00000000" w:rsidP="001B05F0">
            <w:pPr>
              <w:bidi/>
              <w:spacing w:after="40"/>
            </w:pPr>
            <w:r>
              <w:rPr>
                <w:rFonts w:ascii="Sylfaen" w:eastAsia="Sylfaen" w:hAnsi="Sylfaen" w:cs="Sylfaen"/>
                <w:color w:val="374151"/>
                <w:sz w:val="19"/>
              </w:rPr>
              <w:t>Դեպի տուն</w:t>
            </w:r>
          </w:p>
          <w:p w14:paraId="3E1A7B3A" w14:textId="77777777" w:rsidR="002F3D94" w:rsidRDefault="002F3D94" w:rsidP="001B05F0">
            <w:pPr>
              <w:pBdr>
                <w:bottom w:val="single" w:sz="4" w:space="1" w:color="B8C9C1"/>
              </w:pBdr>
              <w:bidi/>
              <w:spacing w:before="60" w:after="180"/>
            </w:pPr>
          </w:p>
          <w:p w14:paraId="18F64680"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7F58772"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E154929" w14:textId="77777777">
        <w:trPr>
          <w:cantSplit/>
          <w:jc w:val="center"/>
        </w:trPr>
        <w:tc>
          <w:tcPr>
            <w:tcW w:w="9475" w:type="dxa"/>
            <w:tcMar>
              <w:top w:w="90" w:type="dxa"/>
              <w:left w:w="140" w:type="dxa"/>
              <w:bottom w:w="70" w:type="dxa"/>
              <w:right w:w="140" w:type="dxa"/>
            </w:tcMar>
            <w:vAlign w:val="center"/>
          </w:tcPr>
          <w:p w14:paraId="015A0738" w14:textId="77777777" w:rsidR="002F3D94" w:rsidRDefault="00000000" w:rsidP="001B05F0">
            <w:pPr>
              <w:bidi/>
              <w:spacing w:after="40"/>
              <w:jc w:val="right"/>
            </w:pPr>
            <w:r>
              <w:rPr>
                <w:rFonts w:eastAsia="Arial" w:cs="Arial"/>
                <w:color w:val="6B7280"/>
                <w:sz w:val="15"/>
                <w:rtl/>
              </w:rPr>
              <w:lastRenderedPageBreak/>
              <w:t>🔗 مطابقة</w:t>
            </w:r>
          </w:p>
          <w:p w14:paraId="75D3AAE9" w14:textId="77777777" w:rsidR="002F3D94" w:rsidRDefault="00000000" w:rsidP="001B05F0">
            <w:pPr>
              <w:bidi/>
              <w:spacing w:before="60" w:after="20"/>
              <w:jc w:val="right"/>
            </w:pPr>
            <w:r>
              <w:rPr>
                <w:rFonts w:eastAsia="Arial" w:cs="Arial"/>
                <w:b/>
                <w:sz w:val="30"/>
                <w:rtl/>
              </w:rPr>
              <w:t>الحالات</w:t>
            </w:r>
          </w:p>
          <w:p w14:paraId="545095FE" w14:textId="77777777" w:rsidR="002F3D94" w:rsidRDefault="00000000" w:rsidP="001B05F0">
            <w:pPr>
              <w:bidi/>
              <w:spacing w:after="40"/>
            </w:pPr>
            <w:r>
              <w:rPr>
                <w:rFonts w:ascii="Sylfaen" w:eastAsia="Sylfaen" w:hAnsi="Sylfaen" w:cs="Sylfaen"/>
                <w:color w:val="374151"/>
                <w:sz w:val="19"/>
              </w:rPr>
              <w:t>Հոլովների կապեր</w:t>
            </w:r>
          </w:p>
          <w:p w14:paraId="3297257D" w14:textId="77777777" w:rsidR="002F3D94" w:rsidRDefault="002F3D94" w:rsidP="001B05F0">
            <w:pPr>
              <w:pBdr>
                <w:bottom w:val="single" w:sz="4" w:space="1" w:color="B8C9C1"/>
              </w:pBdr>
              <w:bidi/>
              <w:spacing w:before="60" w:after="180"/>
            </w:pPr>
          </w:p>
          <w:p w14:paraId="6B85FBAF"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1A4629D"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49E5E54" w14:textId="77777777">
        <w:trPr>
          <w:cantSplit/>
          <w:jc w:val="center"/>
        </w:trPr>
        <w:tc>
          <w:tcPr>
            <w:tcW w:w="9475" w:type="dxa"/>
            <w:tcMar>
              <w:top w:w="90" w:type="dxa"/>
              <w:left w:w="140" w:type="dxa"/>
              <w:bottom w:w="70" w:type="dxa"/>
              <w:right w:w="140" w:type="dxa"/>
            </w:tcMar>
            <w:vAlign w:val="center"/>
          </w:tcPr>
          <w:p w14:paraId="7A680E21" w14:textId="77777777" w:rsidR="002F3D94" w:rsidRDefault="00000000" w:rsidP="001B05F0">
            <w:pPr>
              <w:bidi/>
              <w:spacing w:after="40"/>
              <w:jc w:val="right"/>
            </w:pPr>
            <w:r>
              <w:rPr>
                <w:rFonts w:eastAsia="Arial" w:cs="Arial"/>
                <w:color w:val="6B7280"/>
                <w:sz w:val="15"/>
                <w:rtl/>
              </w:rPr>
              <w:t>🗣️ نطق</w:t>
            </w:r>
          </w:p>
          <w:p w14:paraId="04F2F3D0" w14:textId="77777777" w:rsidR="002F3D94" w:rsidRDefault="00000000" w:rsidP="001B05F0">
            <w:pPr>
              <w:bidi/>
              <w:spacing w:before="60" w:after="20"/>
              <w:jc w:val="right"/>
            </w:pPr>
            <w:r>
              <w:rPr>
                <w:rFonts w:eastAsia="Arial" w:cs="Arial"/>
                <w:b/>
                <w:sz w:val="30"/>
                <w:rtl/>
              </w:rPr>
              <w:t>الوَلَدُ يَلْعَبُ</w:t>
            </w:r>
          </w:p>
          <w:p w14:paraId="778034B9" w14:textId="77777777" w:rsidR="002F3D94" w:rsidRDefault="00000000" w:rsidP="001B05F0">
            <w:pPr>
              <w:bidi/>
              <w:spacing w:after="20"/>
            </w:pPr>
            <w:r>
              <w:rPr>
                <w:rFonts w:eastAsia="Arial" w:cs="Arial"/>
                <w:i/>
                <w:color w:val="6B7280"/>
                <w:sz w:val="18"/>
              </w:rPr>
              <w:t>al-waladu yalʿabu</w:t>
            </w:r>
          </w:p>
          <w:p w14:paraId="0C7385F6" w14:textId="77777777" w:rsidR="002F3D94" w:rsidRDefault="00000000" w:rsidP="001B05F0">
            <w:pPr>
              <w:bidi/>
              <w:spacing w:after="40"/>
            </w:pPr>
            <w:r>
              <w:rPr>
                <w:rFonts w:ascii="Sylfaen" w:eastAsia="Sylfaen" w:hAnsi="Sylfaen" w:cs="Sylfaen"/>
                <w:color w:val="374151"/>
                <w:sz w:val="19"/>
              </w:rPr>
              <w:t>Տղան խաղում է</w:t>
            </w:r>
          </w:p>
          <w:p w14:paraId="46E6DF72" w14:textId="77777777" w:rsidR="002F3D94" w:rsidRDefault="002F3D94" w:rsidP="001B05F0">
            <w:pPr>
              <w:pBdr>
                <w:bottom w:val="single" w:sz="4" w:space="1" w:color="B8C9C1"/>
              </w:pBdr>
              <w:bidi/>
              <w:spacing w:before="60" w:after="180"/>
            </w:pPr>
          </w:p>
          <w:p w14:paraId="2216F148" w14:textId="77777777" w:rsidR="002F3D94" w:rsidRDefault="002F3D94" w:rsidP="001B05F0">
            <w:pPr>
              <w:pBdr>
                <w:bottom w:val="single" w:sz="4" w:space="1" w:color="B8C9C1"/>
              </w:pBdr>
              <w:bidi/>
              <w:spacing w:before="60" w:after="180"/>
            </w:pPr>
          </w:p>
          <w:p w14:paraId="65331AF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A95AC3B"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1BE425F" w14:textId="77777777">
        <w:trPr>
          <w:cantSplit/>
          <w:jc w:val="center"/>
        </w:trPr>
        <w:tc>
          <w:tcPr>
            <w:tcW w:w="9475" w:type="dxa"/>
            <w:tcMar>
              <w:top w:w="90" w:type="dxa"/>
              <w:left w:w="140" w:type="dxa"/>
              <w:bottom w:w="70" w:type="dxa"/>
              <w:right w:w="140" w:type="dxa"/>
            </w:tcMar>
            <w:vAlign w:val="center"/>
          </w:tcPr>
          <w:p w14:paraId="5AFD4D0A" w14:textId="77777777" w:rsidR="002F3D94" w:rsidRDefault="00000000" w:rsidP="001B05F0">
            <w:pPr>
              <w:bidi/>
              <w:spacing w:after="40"/>
              <w:jc w:val="right"/>
            </w:pPr>
            <w:r>
              <w:rPr>
                <w:rFonts w:eastAsia="Arial" w:cs="Arial"/>
                <w:color w:val="6B7280"/>
                <w:sz w:val="15"/>
                <w:rtl/>
              </w:rPr>
              <w:t>✍️ كتابة</w:t>
            </w:r>
          </w:p>
          <w:p w14:paraId="42817158" w14:textId="77777777" w:rsidR="002F3D94" w:rsidRDefault="00000000" w:rsidP="001B05F0">
            <w:pPr>
              <w:bidi/>
              <w:spacing w:before="60" w:after="20"/>
              <w:jc w:val="right"/>
            </w:pPr>
            <w:r>
              <w:rPr>
                <w:rFonts w:eastAsia="Arial" w:cs="Arial"/>
                <w:b/>
                <w:sz w:val="30"/>
                <w:rtl/>
              </w:rPr>
              <w:t>الوَلَدُ</w:t>
            </w:r>
          </w:p>
          <w:p w14:paraId="7AE60858" w14:textId="77777777" w:rsidR="002F3D94" w:rsidRDefault="00000000" w:rsidP="001B05F0">
            <w:pPr>
              <w:bidi/>
              <w:spacing w:after="20"/>
            </w:pPr>
            <w:r>
              <w:rPr>
                <w:rFonts w:eastAsia="Arial" w:cs="Arial"/>
                <w:i/>
                <w:color w:val="6B7280"/>
                <w:sz w:val="18"/>
              </w:rPr>
              <w:t>al-waladu</w:t>
            </w:r>
          </w:p>
          <w:p w14:paraId="65DB0DD4" w14:textId="77777777" w:rsidR="002F3D94" w:rsidRDefault="00000000" w:rsidP="001B05F0">
            <w:pPr>
              <w:bidi/>
              <w:spacing w:after="40"/>
            </w:pPr>
            <w:r>
              <w:rPr>
                <w:rFonts w:ascii="Sylfaen" w:eastAsia="Sylfaen" w:hAnsi="Sylfaen" w:cs="Sylfaen"/>
                <w:color w:val="374151"/>
                <w:sz w:val="19"/>
              </w:rPr>
              <w:t>Տղան</w:t>
            </w:r>
          </w:p>
          <w:p w14:paraId="1FAE7395" w14:textId="77777777" w:rsidR="002F3D94" w:rsidRDefault="002F3D94" w:rsidP="001B05F0">
            <w:pPr>
              <w:pBdr>
                <w:bottom w:val="single" w:sz="4" w:space="1" w:color="B8C9C1"/>
              </w:pBdr>
              <w:bidi/>
              <w:spacing w:before="60" w:after="180"/>
            </w:pPr>
          </w:p>
          <w:p w14:paraId="0294CE6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B04F5E8" w14:textId="77777777" w:rsidR="002F3D94" w:rsidRDefault="002F3D94" w:rsidP="001B05F0">
      <w:pPr>
        <w:bidi/>
        <w:spacing w:after="60"/>
      </w:pPr>
    </w:p>
    <w:p w14:paraId="285A8306" w14:textId="77777777" w:rsidR="002F3D94" w:rsidRDefault="00000000" w:rsidP="001B05F0">
      <w:pPr>
        <w:pStyle w:val="Titre1"/>
        <w:pageBreakBefore/>
        <w:bidi/>
        <w:jc w:val="right"/>
      </w:pPr>
      <w:r>
        <w:rPr>
          <w:rFonts w:ascii="Arial" w:eastAsia="Arial" w:hAnsi="Arial" w:cs="Arial"/>
          <w:rtl/>
        </w:rPr>
        <w:lastRenderedPageBreak/>
        <w:t>المطابقة</w:t>
      </w:r>
    </w:p>
    <w:p w14:paraId="33614A6F" w14:textId="77777777" w:rsidR="002F3D94" w:rsidRDefault="00000000" w:rsidP="001B05F0">
      <w:pPr>
        <w:keepNext/>
        <w:bidi/>
        <w:spacing w:after="120"/>
      </w:pPr>
      <w:r>
        <w:rPr>
          <w:rFonts w:ascii="Sylfaen" w:eastAsia="Sylfaen" w:hAnsi="Sylfaen" w:cs="Sylfaen"/>
          <w:b/>
          <w:color w:val="1F6F54"/>
          <w:sz w:val="21"/>
        </w:rPr>
        <w:t>Համաձայնություն</w:t>
      </w:r>
    </w:p>
    <w:p w14:paraId="36714237" w14:textId="77777777" w:rsidR="002F3D94" w:rsidRDefault="00000000" w:rsidP="001B05F0">
      <w:pPr>
        <w:keepNext/>
        <w:shd w:val="clear" w:color="auto" w:fill="E8F4EF"/>
        <w:bidi/>
        <w:spacing w:before="20" w:after="0"/>
        <w:jc w:val="right"/>
      </w:pPr>
      <w:r>
        <w:rPr>
          <w:rFonts w:eastAsia="Arial" w:cs="Arial"/>
          <w:color w:val="0F3D2E"/>
          <w:rtl/>
        </w:rPr>
        <w:t xml:space="preserve">  تطبيق المطابقة في الجنس والعدد.  </w:t>
      </w:r>
    </w:p>
    <w:p w14:paraId="3206132B" w14:textId="77777777" w:rsidR="002F3D94" w:rsidRDefault="00000000" w:rsidP="001B05F0">
      <w:pPr>
        <w:shd w:val="clear" w:color="auto" w:fill="E8F4EF"/>
        <w:bidi/>
        <w:spacing w:after="140"/>
      </w:pPr>
      <w:r>
        <w:rPr>
          <w:rFonts w:ascii="Sylfaen" w:eastAsia="Sylfaen" w:hAnsi="Sylfaen" w:cs="Sylfaen"/>
          <w:color w:val="374151"/>
          <w:sz w:val="18"/>
        </w:rPr>
        <w:t xml:space="preserve">  Կիրառել սեռի և թվի համաձայնությունը։  </w:t>
      </w:r>
    </w:p>
    <w:tbl>
      <w:tblPr>
        <w:tblW w:w="9475" w:type="dxa"/>
        <w:jc w:val="center"/>
        <w:tblBorders>
          <w:top w:val="single" w:sz="6" w:space="0" w:color="1D4E89"/>
          <w:left w:val="single" w:sz="6" w:space="0" w:color="1D4E89"/>
          <w:bottom w:val="single" w:sz="6" w:space="0" w:color="1D4E89"/>
          <w:right w:val="single" w:sz="6" w:space="0" w:color="1D4E89"/>
          <w:insideH w:val="single" w:sz="6" w:space="0" w:color="1D4E89"/>
          <w:insideV w:val="single" w:sz="6" w:space="0" w:color="1D4E89"/>
        </w:tblBorders>
        <w:tblLayout w:type="fixed"/>
        <w:tblLook w:val="04A0" w:firstRow="1" w:lastRow="0" w:firstColumn="1" w:lastColumn="0" w:noHBand="0" w:noVBand="1"/>
      </w:tblPr>
      <w:tblGrid>
        <w:gridCol w:w="9475"/>
      </w:tblGrid>
      <w:tr w:rsidR="002F3D94" w14:paraId="33037DC9" w14:textId="77777777">
        <w:trPr>
          <w:jc w:val="center"/>
        </w:trPr>
        <w:tc>
          <w:tcPr>
            <w:tcW w:w="9475" w:type="dxa"/>
            <w:shd w:val="clear" w:color="auto" w:fill="E8F4EF"/>
            <w:tcMar>
              <w:top w:w="55" w:type="dxa"/>
              <w:left w:w="105" w:type="dxa"/>
              <w:bottom w:w="55" w:type="dxa"/>
              <w:right w:w="105" w:type="dxa"/>
            </w:tcMar>
            <w:vAlign w:val="center"/>
          </w:tcPr>
          <w:p w14:paraId="2E1A34A2" w14:textId="77777777" w:rsidR="002F3D94" w:rsidRDefault="00000000" w:rsidP="001B05F0">
            <w:pPr>
              <w:bidi/>
              <w:spacing w:before="80"/>
              <w:jc w:val="center"/>
            </w:pPr>
            <w:r>
              <w:rPr>
                <w:noProof/>
              </w:rPr>
              <w:drawing>
                <wp:inline distT="0" distB="0" distL="0" distR="0" wp14:anchorId="2D902F6B" wp14:editId="0F77D951">
                  <wp:extent cx="864000" cy="86400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امسح لبدء الوحدة"/>
                          <pic:cNvPicPr/>
                        </pic:nvPicPr>
                        <pic:blipFill>
                          <a:blip r:embed="rId83"/>
                          <a:stretch>
                            <a:fillRect/>
                          </a:stretch>
                        </pic:blipFill>
                        <pic:spPr>
                          <a:xfrm>
                            <a:off x="0" y="0"/>
                            <a:ext cx="864000" cy="864000"/>
                          </a:xfrm>
                          <a:prstGeom prst="rect">
                            <a:avLst/>
                          </a:prstGeom>
                        </pic:spPr>
                      </pic:pic>
                    </a:graphicData>
                  </a:graphic>
                </wp:inline>
              </w:drawing>
            </w:r>
          </w:p>
          <w:p w14:paraId="3E6206CA" w14:textId="77777777" w:rsidR="002F3D94" w:rsidRDefault="00000000" w:rsidP="001B05F0">
            <w:pPr>
              <w:bidi/>
              <w:jc w:val="right"/>
            </w:pPr>
            <w:r>
              <w:rPr>
                <w:rFonts w:eastAsia="Arial" w:cs="Arial"/>
                <w:b/>
                <w:color w:val="1D4E89"/>
                <w:sz w:val="19"/>
                <w:rtl/>
              </w:rPr>
              <w:t>امسح لبدء هذه الوحدة داخل التطبيق</w:t>
            </w:r>
          </w:p>
          <w:p w14:paraId="51AB485A" w14:textId="77777777" w:rsidR="002F3D94" w:rsidRDefault="00000000" w:rsidP="001B05F0">
            <w:pPr>
              <w:bidi/>
            </w:pPr>
            <w:r>
              <w:rPr>
                <w:rFonts w:ascii="Sylfaen" w:eastAsia="Sylfaen" w:hAnsi="Sylfaen" w:cs="Sylfaen"/>
                <w:color w:val="374151"/>
                <w:sz w:val="17"/>
              </w:rPr>
              <w:t>Սկանավորեք՝ այս բաժինը հավելվածում սկսելու համար</w:t>
            </w:r>
          </w:p>
        </w:tc>
      </w:tr>
    </w:tbl>
    <w:p w14:paraId="27FD60BD" w14:textId="77777777" w:rsidR="002F3D94" w:rsidRDefault="002F3D94" w:rsidP="001B05F0">
      <w:pPr>
        <w:bidi/>
        <w:spacing w:after="40"/>
      </w:pPr>
    </w:p>
    <w:p w14:paraId="3E74E889" w14:textId="77777777" w:rsidR="002F3D94" w:rsidRDefault="00000000" w:rsidP="001B05F0">
      <w:pPr>
        <w:pStyle w:val="Titre2"/>
        <w:bidi/>
        <w:jc w:val="right"/>
      </w:pPr>
      <w:r>
        <w:rPr>
          <w:rFonts w:ascii="Arial" w:eastAsia="Arial" w:hAnsi="Arial" w:cs="Arial"/>
          <w:rtl/>
        </w:rPr>
        <w:t>الأنشطة الموروثة المحفوظة</w:t>
      </w:r>
    </w:p>
    <w:p w14:paraId="26099A40" w14:textId="77777777" w:rsidR="002F3D94" w:rsidRDefault="00000000" w:rsidP="001B05F0">
      <w:pPr>
        <w:keepNext/>
        <w:bidi/>
        <w:spacing w:after="120"/>
      </w:pPr>
      <w:r>
        <w:rPr>
          <w:rFonts w:ascii="Sylfaen" w:eastAsia="Sylfaen" w:hAnsi="Sylfaen" w:cs="Sylfaen"/>
          <w:b/>
          <w:color w:val="1F6F54"/>
          <w:sz w:val="21"/>
        </w:rPr>
        <w:t>Ժառանգված ու պահպանված վարժություններ</w:t>
      </w: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284C1F8" w14:textId="77777777">
        <w:trPr>
          <w:cantSplit/>
          <w:jc w:val="center"/>
        </w:trPr>
        <w:tc>
          <w:tcPr>
            <w:tcW w:w="9475" w:type="dxa"/>
            <w:tcMar>
              <w:top w:w="90" w:type="dxa"/>
              <w:left w:w="140" w:type="dxa"/>
              <w:bottom w:w="70" w:type="dxa"/>
              <w:right w:w="140" w:type="dxa"/>
            </w:tcMar>
            <w:vAlign w:val="center"/>
          </w:tcPr>
          <w:p w14:paraId="596F51DB"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03D8A9CF" wp14:editId="29F71236">
                  <wp:extent cx="468000" cy="4680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83"/>
                          <a:stretch>
                            <a:fillRect/>
                          </a:stretch>
                        </pic:blipFill>
                        <pic:spPr>
                          <a:xfrm>
                            <a:off x="0" y="0"/>
                            <a:ext cx="468000" cy="468000"/>
                          </a:xfrm>
                          <a:prstGeom prst="rect">
                            <a:avLst/>
                          </a:prstGeom>
                        </pic:spPr>
                      </pic:pic>
                    </a:graphicData>
                  </a:graphic>
                </wp:inline>
              </w:drawing>
            </w:r>
          </w:p>
          <w:p w14:paraId="1EA418C6" w14:textId="77777777" w:rsidR="002F3D94" w:rsidRDefault="00000000" w:rsidP="001B05F0">
            <w:pPr>
              <w:bidi/>
              <w:spacing w:before="60" w:after="20"/>
              <w:jc w:val="right"/>
            </w:pPr>
            <w:r>
              <w:rPr>
                <w:rFonts w:eastAsia="Arial" w:cs="Arial"/>
                <w:b/>
                <w:sz w:val="30"/>
                <w:rtl/>
              </w:rPr>
              <w:t>أَحْمَر / أَخْضَر / أَزْرَق / أَصْفَر / أَبْيَض / أَسْوَد</w:t>
            </w:r>
          </w:p>
          <w:p w14:paraId="18573215" w14:textId="77777777" w:rsidR="002F3D94" w:rsidRDefault="00000000" w:rsidP="001B05F0">
            <w:pPr>
              <w:bidi/>
              <w:spacing w:after="20"/>
            </w:pPr>
            <w:r>
              <w:rPr>
                <w:rFonts w:eastAsia="Arial" w:cs="Arial"/>
                <w:i/>
                <w:color w:val="6B7280"/>
                <w:sz w:val="18"/>
              </w:rPr>
              <w:t>aḥmar / akhḍar / azraq / aṣfar / abyaḍ / aswad</w:t>
            </w:r>
          </w:p>
          <w:p w14:paraId="64291469" w14:textId="77777777" w:rsidR="002F3D94" w:rsidRDefault="00000000" w:rsidP="001B05F0">
            <w:pPr>
              <w:bidi/>
              <w:spacing w:after="40"/>
            </w:pPr>
            <w:r>
              <w:rPr>
                <w:rFonts w:ascii="Sylfaen" w:eastAsia="Sylfaen" w:hAnsi="Sylfaen" w:cs="Sylfaen"/>
                <w:color w:val="374151"/>
                <w:sz w:val="19"/>
              </w:rPr>
              <w:t>կարմիր / կանաչ / կապույտ / դեղին / սպիտակ / սև</w:t>
            </w:r>
          </w:p>
          <w:p w14:paraId="1700F69C" w14:textId="77777777" w:rsidR="002F3D94" w:rsidRDefault="002F3D94" w:rsidP="001B05F0">
            <w:pPr>
              <w:pBdr>
                <w:bottom w:val="single" w:sz="4" w:space="1" w:color="B8C9C1"/>
              </w:pBdr>
              <w:bidi/>
              <w:spacing w:before="60" w:after="180"/>
            </w:pPr>
          </w:p>
          <w:p w14:paraId="1B0178D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A120AFA"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A5A46F9" w14:textId="77777777">
        <w:trPr>
          <w:cantSplit/>
          <w:jc w:val="center"/>
        </w:trPr>
        <w:tc>
          <w:tcPr>
            <w:tcW w:w="9475" w:type="dxa"/>
            <w:tcMar>
              <w:top w:w="90" w:type="dxa"/>
              <w:left w:w="140" w:type="dxa"/>
              <w:bottom w:w="70" w:type="dxa"/>
              <w:right w:w="140" w:type="dxa"/>
            </w:tcMar>
            <w:vAlign w:val="center"/>
          </w:tcPr>
          <w:p w14:paraId="013C0865"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06827B4F" wp14:editId="56C1496F">
                  <wp:extent cx="468000" cy="4680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84"/>
                          <a:stretch>
                            <a:fillRect/>
                          </a:stretch>
                        </pic:blipFill>
                        <pic:spPr>
                          <a:xfrm>
                            <a:off x="0" y="0"/>
                            <a:ext cx="468000" cy="468000"/>
                          </a:xfrm>
                          <a:prstGeom prst="rect">
                            <a:avLst/>
                          </a:prstGeom>
                        </pic:spPr>
                      </pic:pic>
                    </a:graphicData>
                  </a:graphic>
                </wp:inline>
              </w:drawing>
            </w:r>
          </w:p>
          <w:p w14:paraId="771AA98F" w14:textId="77777777" w:rsidR="002F3D94" w:rsidRDefault="00000000" w:rsidP="001B05F0">
            <w:pPr>
              <w:bidi/>
              <w:spacing w:before="60" w:after="20"/>
              <w:jc w:val="right"/>
            </w:pPr>
            <w:r>
              <w:rPr>
                <w:rFonts w:eastAsia="Arial" w:cs="Arial"/>
                <w:b/>
                <w:sz w:val="30"/>
                <w:rtl/>
              </w:rPr>
              <w:t>السَّيَّارَةُ حَمْرَاء</w:t>
            </w:r>
          </w:p>
          <w:p w14:paraId="54E7CCDC" w14:textId="77777777" w:rsidR="002F3D94" w:rsidRDefault="00000000" w:rsidP="001B05F0">
            <w:pPr>
              <w:bidi/>
              <w:spacing w:after="20"/>
            </w:pPr>
            <w:r>
              <w:rPr>
                <w:rFonts w:eastAsia="Arial" w:cs="Arial"/>
                <w:i/>
                <w:color w:val="6B7280"/>
                <w:sz w:val="18"/>
              </w:rPr>
              <w:t>as-sayyāratu ḥamrāʾ</w:t>
            </w:r>
          </w:p>
          <w:p w14:paraId="5BAAE751" w14:textId="77777777" w:rsidR="002F3D94" w:rsidRDefault="00000000" w:rsidP="001B05F0">
            <w:pPr>
              <w:bidi/>
              <w:spacing w:after="40"/>
            </w:pPr>
            <w:r>
              <w:rPr>
                <w:rFonts w:ascii="Sylfaen" w:eastAsia="Sylfaen" w:hAnsi="Sylfaen" w:cs="Sylfaen"/>
                <w:color w:val="374151"/>
                <w:sz w:val="19"/>
              </w:rPr>
              <w:t>Մեքենան կարմիր է</w:t>
            </w:r>
          </w:p>
          <w:p w14:paraId="4678EEA2" w14:textId="77777777" w:rsidR="002F3D94" w:rsidRDefault="002F3D94" w:rsidP="001B05F0">
            <w:pPr>
              <w:pBdr>
                <w:bottom w:val="single" w:sz="4" w:space="1" w:color="B8C9C1"/>
              </w:pBdr>
              <w:bidi/>
              <w:spacing w:before="60" w:after="180"/>
            </w:pPr>
          </w:p>
          <w:p w14:paraId="28679F6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4618629"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11FA841" w14:textId="77777777">
        <w:trPr>
          <w:cantSplit/>
          <w:jc w:val="center"/>
        </w:trPr>
        <w:tc>
          <w:tcPr>
            <w:tcW w:w="9475" w:type="dxa"/>
            <w:tcMar>
              <w:top w:w="90" w:type="dxa"/>
              <w:left w:w="140" w:type="dxa"/>
              <w:bottom w:w="70" w:type="dxa"/>
              <w:right w:w="140" w:type="dxa"/>
            </w:tcMar>
            <w:vAlign w:val="center"/>
          </w:tcPr>
          <w:p w14:paraId="0C64CC95" w14:textId="77777777" w:rsidR="002F3D94" w:rsidRDefault="00000000" w:rsidP="001B05F0">
            <w:pPr>
              <w:bidi/>
              <w:spacing w:after="40"/>
              <w:jc w:val="right"/>
            </w:pPr>
            <w:r>
              <w:rPr>
                <w:rFonts w:eastAsia="Arial" w:cs="Arial"/>
                <w:color w:val="6B7280"/>
                <w:sz w:val="15"/>
                <w:rtl/>
              </w:rPr>
              <w:t>❓ اختيار</w:t>
            </w:r>
          </w:p>
          <w:p w14:paraId="12092302" w14:textId="77777777" w:rsidR="002F3D94" w:rsidRDefault="00000000" w:rsidP="001B05F0">
            <w:pPr>
              <w:bidi/>
              <w:spacing w:before="60" w:after="20"/>
              <w:jc w:val="right"/>
            </w:pPr>
            <w:r>
              <w:rPr>
                <w:rFonts w:eastAsia="Arial" w:cs="Arial"/>
                <w:b/>
                <w:sz w:val="30"/>
                <w:rtl/>
              </w:rPr>
              <w:t>أَحْمَر</w:t>
            </w:r>
          </w:p>
          <w:p w14:paraId="0390C405" w14:textId="77777777" w:rsidR="002F3D94" w:rsidRDefault="00000000" w:rsidP="001B05F0">
            <w:pPr>
              <w:bidi/>
              <w:spacing w:after="20"/>
            </w:pPr>
            <w:r>
              <w:rPr>
                <w:rFonts w:eastAsia="Arial" w:cs="Arial"/>
                <w:i/>
                <w:color w:val="6B7280"/>
                <w:sz w:val="18"/>
              </w:rPr>
              <w:t>aḥmar</w:t>
            </w:r>
          </w:p>
          <w:p w14:paraId="63BCA172" w14:textId="77777777" w:rsidR="002F3D94" w:rsidRDefault="00000000" w:rsidP="001B05F0">
            <w:pPr>
              <w:bidi/>
              <w:spacing w:after="40"/>
            </w:pPr>
            <w:r>
              <w:rPr>
                <w:rFonts w:ascii="Sylfaen" w:eastAsia="Sylfaen" w:hAnsi="Sylfaen" w:cs="Sylfaen"/>
                <w:color w:val="374151"/>
                <w:sz w:val="19"/>
              </w:rPr>
              <w:t>կարմիր</w:t>
            </w:r>
          </w:p>
          <w:p w14:paraId="568A8401" w14:textId="77777777" w:rsidR="002F3D94" w:rsidRDefault="002F3D94" w:rsidP="001B05F0">
            <w:pPr>
              <w:pBdr>
                <w:bottom w:val="single" w:sz="4" w:space="1" w:color="B8C9C1"/>
              </w:pBdr>
              <w:bidi/>
              <w:spacing w:before="60" w:after="180"/>
            </w:pPr>
          </w:p>
          <w:p w14:paraId="1AF7024B"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6867127"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EF972D1" w14:textId="77777777">
        <w:trPr>
          <w:cantSplit/>
          <w:jc w:val="center"/>
        </w:trPr>
        <w:tc>
          <w:tcPr>
            <w:tcW w:w="9475" w:type="dxa"/>
            <w:tcMar>
              <w:top w:w="90" w:type="dxa"/>
              <w:left w:w="140" w:type="dxa"/>
              <w:bottom w:w="70" w:type="dxa"/>
              <w:right w:w="140" w:type="dxa"/>
            </w:tcMar>
            <w:vAlign w:val="center"/>
          </w:tcPr>
          <w:p w14:paraId="6EAF86BC" w14:textId="77777777" w:rsidR="002F3D94" w:rsidRDefault="00000000" w:rsidP="001B05F0">
            <w:pPr>
              <w:bidi/>
              <w:spacing w:after="40"/>
              <w:jc w:val="right"/>
            </w:pPr>
            <w:r>
              <w:rPr>
                <w:rFonts w:eastAsia="Arial" w:cs="Arial"/>
                <w:color w:val="6B7280"/>
                <w:sz w:val="15"/>
                <w:rtl/>
              </w:rPr>
              <w:lastRenderedPageBreak/>
              <w:t>❓ اختيار</w:t>
            </w:r>
          </w:p>
          <w:p w14:paraId="5ED0C285" w14:textId="77777777" w:rsidR="002F3D94" w:rsidRDefault="00000000" w:rsidP="001B05F0">
            <w:pPr>
              <w:bidi/>
              <w:spacing w:before="60" w:after="20"/>
              <w:jc w:val="right"/>
            </w:pPr>
            <w:r>
              <w:rPr>
                <w:rFonts w:eastAsia="Arial" w:cs="Arial"/>
                <w:b/>
                <w:sz w:val="30"/>
                <w:rtl/>
              </w:rPr>
              <w:t>أَحْمَر</w:t>
            </w:r>
          </w:p>
          <w:p w14:paraId="09C35BA2" w14:textId="77777777" w:rsidR="002F3D94" w:rsidRDefault="00000000" w:rsidP="001B05F0">
            <w:pPr>
              <w:bidi/>
              <w:spacing w:after="20"/>
            </w:pPr>
            <w:r>
              <w:rPr>
                <w:rFonts w:eastAsia="Arial" w:cs="Arial"/>
                <w:i/>
                <w:color w:val="6B7280"/>
                <w:sz w:val="18"/>
              </w:rPr>
              <w:t>aḥmar</w:t>
            </w:r>
          </w:p>
          <w:p w14:paraId="269F1E3C" w14:textId="77777777" w:rsidR="002F3D94" w:rsidRDefault="00000000" w:rsidP="001B05F0">
            <w:pPr>
              <w:bidi/>
              <w:spacing w:after="40"/>
            </w:pPr>
            <w:r>
              <w:rPr>
                <w:rFonts w:ascii="Sylfaen" w:eastAsia="Sylfaen" w:hAnsi="Sylfaen" w:cs="Sylfaen"/>
                <w:color w:val="374151"/>
                <w:sz w:val="19"/>
              </w:rPr>
              <w:t>կարմիր</w:t>
            </w:r>
          </w:p>
          <w:p w14:paraId="4157A91B" w14:textId="77777777" w:rsidR="002F3D94" w:rsidRDefault="002F3D94" w:rsidP="001B05F0">
            <w:pPr>
              <w:pBdr>
                <w:bottom w:val="single" w:sz="4" w:space="1" w:color="B8C9C1"/>
              </w:pBdr>
              <w:bidi/>
              <w:spacing w:before="60" w:after="180"/>
            </w:pPr>
          </w:p>
          <w:p w14:paraId="5AFF4B5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2B6703B"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B748803" w14:textId="77777777">
        <w:trPr>
          <w:cantSplit/>
          <w:jc w:val="center"/>
        </w:trPr>
        <w:tc>
          <w:tcPr>
            <w:tcW w:w="9475" w:type="dxa"/>
            <w:tcMar>
              <w:top w:w="90" w:type="dxa"/>
              <w:left w:w="140" w:type="dxa"/>
              <w:bottom w:w="70" w:type="dxa"/>
              <w:right w:w="140" w:type="dxa"/>
            </w:tcMar>
            <w:vAlign w:val="center"/>
          </w:tcPr>
          <w:p w14:paraId="7BFC32AA" w14:textId="77777777" w:rsidR="002F3D94" w:rsidRDefault="00000000" w:rsidP="001B05F0">
            <w:pPr>
              <w:bidi/>
              <w:spacing w:after="40"/>
              <w:jc w:val="right"/>
            </w:pPr>
            <w:r>
              <w:rPr>
                <w:rFonts w:eastAsia="Arial" w:cs="Arial"/>
                <w:color w:val="6B7280"/>
                <w:sz w:val="15"/>
                <w:rtl/>
              </w:rPr>
              <w:t>❓ اختيار</w:t>
            </w:r>
          </w:p>
          <w:p w14:paraId="15309C8C" w14:textId="77777777" w:rsidR="002F3D94" w:rsidRDefault="00000000" w:rsidP="001B05F0">
            <w:pPr>
              <w:bidi/>
              <w:spacing w:before="60" w:after="20"/>
              <w:jc w:val="right"/>
            </w:pPr>
            <w:r>
              <w:rPr>
                <w:rFonts w:eastAsia="Arial" w:cs="Arial"/>
                <w:b/>
                <w:sz w:val="30"/>
                <w:rtl/>
              </w:rPr>
              <w:t>الكِتَابُ أَزْرَق</w:t>
            </w:r>
          </w:p>
          <w:p w14:paraId="04F252D9" w14:textId="77777777" w:rsidR="002F3D94" w:rsidRDefault="00000000" w:rsidP="001B05F0">
            <w:pPr>
              <w:bidi/>
              <w:spacing w:after="20"/>
            </w:pPr>
            <w:r>
              <w:rPr>
                <w:rFonts w:eastAsia="Arial" w:cs="Arial"/>
                <w:i/>
                <w:color w:val="6B7280"/>
                <w:sz w:val="18"/>
              </w:rPr>
              <w:t>al-kitābu azraq</w:t>
            </w:r>
          </w:p>
          <w:p w14:paraId="5F60F3D8" w14:textId="77777777" w:rsidR="002F3D94" w:rsidRDefault="00000000" w:rsidP="001B05F0">
            <w:pPr>
              <w:bidi/>
              <w:spacing w:after="40"/>
            </w:pPr>
            <w:r>
              <w:rPr>
                <w:rFonts w:ascii="Sylfaen" w:eastAsia="Sylfaen" w:hAnsi="Sylfaen" w:cs="Sylfaen"/>
                <w:color w:val="374151"/>
                <w:sz w:val="19"/>
              </w:rPr>
              <w:t>Գիրքը կապույտ է</w:t>
            </w:r>
          </w:p>
          <w:p w14:paraId="25779B55" w14:textId="77777777" w:rsidR="002F3D94" w:rsidRDefault="002F3D94" w:rsidP="001B05F0">
            <w:pPr>
              <w:pBdr>
                <w:bottom w:val="single" w:sz="4" w:space="1" w:color="B8C9C1"/>
              </w:pBdr>
              <w:bidi/>
              <w:spacing w:before="60" w:after="180"/>
            </w:pPr>
          </w:p>
          <w:p w14:paraId="788EDB00"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0929C0D"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F1B0BFA" w14:textId="77777777">
        <w:trPr>
          <w:cantSplit/>
          <w:jc w:val="center"/>
        </w:trPr>
        <w:tc>
          <w:tcPr>
            <w:tcW w:w="9475" w:type="dxa"/>
            <w:tcMar>
              <w:top w:w="90" w:type="dxa"/>
              <w:left w:w="140" w:type="dxa"/>
              <w:bottom w:w="70" w:type="dxa"/>
              <w:right w:w="140" w:type="dxa"/>
            </w:tcMar>
            <w:vAlign w:val="center"/>
          </w:tcPr>
          <w:p w14:paraId="73798B11" w14:textId="77777777" w:rsidR="002F3D94" w:rsidRDefault="00000000" w:rsidP="001B05F0">
            <w:pPr>
              <w:bidi/>
              <w:spacing w:after="40"/>
              <w:jc w:val="right"/>
            </w:pPr>
            <w:r>
              <w:rPr>
                <w:rFonts w:eastAsia="Arial" w:cs="Arial"/>
                <w:color w:val="6B7280"/>
                <w:sz w:val="15"/>
                <w:rtl/>
              </w:rPr>
              <w:t>❓ اختيار</w:t>
            </w:r>
          </w:p>
          <w:p w14:paraId="18D8FE0B" w14:textId="77777777" w:rsidR="002F3D94" w:rsidRDefault="00000000" w:rsidP="001B05F0">
            <w:pPr>
              <w:bidi/>
              <w:spacing w:before="60" w:after="20"/>
              <w:jc w:val="right"/>
            </w:pPr>
            <w:r>
              <w:rPr>
                <w:rFonts w:eastAsia="Arial" w:cs="Arial"/>
                <w:b/>
                <w:sz w:val="30"/>
                <w:rtl/>
              </w:rPr>
              <w:t>الكِتَابُ أَزْرَق</w:t>
            </w:r>
          </w:p>
          <w:p w14:paraId="5796B101" w14:textId="77777777" w:rsidR="002F3D94" w:rsidRDefault="00000000" w:rsidP="001B05F0">
            <w:pPr>
              <w:bidi/>
              <w:spacing w:after="20"/>
            </w:pPr>
            <w:r>
              <w:rPr>
                <w:rFonts w:eastAsia="Arial" w:cs="Arial"/>
                <w:i/>
                <w:color w:val="6B7280"/>
                <w:sz w:val="18"/>
              </w:rPr>
              <w:t>al-kitābu azraq</w:t>
            </w:r>
          </w:p>
          <w:p w14:paraId="4B11585E" w14:textId="77777777" w:rsidR="002F3D94" w:rsidRDefault="00000000" w:rsidP="001B05F0">
            <w:pPr>
              <w:bidi/>
              <w:spacing w:after="40"/>
            </w:pPr>
            <w:r>
              <w:rPr>
                <w:rFonts w:ascii="Sylfaen" w:eastAsia="Sylfaen" w:hAnsi="Sylfaen" w:cs="Sylfaen"/>
                <w:color w:val="374151"/>
                <w:sz w:val="19"/>
              </w:rPr>
              <w:t>Գիրքը կապույտ է</w:t>
            </w:r>
          </w:p>
          <w:p w14:paraId="7377E24A" w14:textId="77777777" w:rsidR="002F3D94" w:rsidRDefault="002F3D94" w:rsidP="001B05F0">
            <w:pPr>
              <w:pBdr>
                <w:bottom w:val="single" w:sz="4" w:space="1" w:color="B8C9C1"/>
              </w:pBdr>
              <w:bidi/>
              <w:spacing w:before="60" w:after="180"/>
            </w:pPr>
          </w:p>
          <w:p w14:paraId="59313069"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BA75BDF"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CE678EC" w14:textId="77777777">
        <w:trPr>
          <w:cantSplit/>
          <w:jc w:val="center"/>
        </w:trPr>
        <w:tc>
          <w:tcPr>
            <w:tcW w:w="9475" w:type="dxa"/>
            <w:tcMar>
              <w:top w:w="90" w:type="dxa"/>
              <w:left w:w="140" w:type="dxa"/>
              <w:bottom w:w="70" w:type="dxa"/>
              <w:right w:w="140" w:type="dxa"/>
            </w:tcMar>
            <w:vAlign w:val="center"/>
          </w:tcPr>
          <w:p w14:paraId="3E7C62FD" w14:textId="77777777" w:rsidR="002F3D94" w:rsidRDefault="00000000" w:rsidP="001B05F0">
            <w:pPr>
              <w:bidi/>
              <w:spacing w:after="40"/>
              <w:jc w:val="right"/>
            </w:pPr>
            <w:r>
              <w:rPr>
                <w:rFonts w:eastAsia="Arial" w:cs="Arial"/>
                <w:color w:val="6B7280"/>
                <w:sz w:val="15"/>
                <w:rtl/>
              </w:rPr>
              <w:t>🔗 مطابقة</w:t>
            </w:r>
          </w:p>
          <w:p w14:paraId="44EE49BE" w14:textId="77777777" w:rsidR="002F3D94" w:rsidRDefault="00000000" w:rsidP="001B05F0">
            <w:pPr>
              <w:bidi/>
              <w:spacing w:before="60" w:after="20"/>
              <w:jc w:val="right"/>
            </w:pPr>
            <w:r>
              <w:rPr>
                <w:rFonts w:eastAsia="Arial" w:cs="Arial"/>
                <w:b/>
                <w:sz w:val="30"/>
                <w:rtl/>
              </w:rPr>
              <w:t>الألوان</w:t>
            </w:r>
          </w:p>
          <w:p w14:paraId="048FE2F5" w14:textId="77777777" w:rsidR="002F3D94" w:rsidRDefault="00000000" w:rsidP="001B05F0">
            <w:pPr>
              <w:bidi/>
              <w:spacing w:after="40"/>
            </w:pPr>
            <w:r>
              <w:rPr>
                <w:rFonts w:ascii="Sylfaen" w:eastAsia="Sylfaen" w:hAnsi="Sylfaen" w:cs="Sylfaen"/>
                <w:color w:val="374151"/>
                <w:sz w:val="19"/>
              </w:rPr>
              <w:t>Գույներ</w:t>
            </w:r>
          </w:p>
          <w:p w14:paraId="1F0277D2" w14:textId="77777777" w:rsidR="002F3D94" w:rsidRDefault="002F3D94" w:rsidP="001B05F0">
            <w:pPr>
              <w:pBdr>
                <w:bottom w:val="single" w:sz="4" w:space="1" w:color="B8C9C1"/>
              </w:pBdr>
              <w:bidi/>
              <w:spacing w:before="60" w:after="180"/>
            </w:pPr>
          </w:p>
          <w:p w14:paraId="3CBB6A36"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0B9F7BC"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8A3608E" w14:textId="77777777">
        <w:trPr>
          <w:cantSplit/>
          <w:jc w:val="center"/>
        </w:trPr>
        <w:tc>
          <w:tcPr>
            <w:tcW w:w="9475" w:type="dxa"/>
            <w:tcMar>
              <w:top w:w="90" w:type="dxa"/>
              <w:left w:w="140" w:type="dxa"/>
              <w:bottom w:w="70" w:type="dxa"/>
              <w:right w:w="140" w:type="dxa"/>
            </w:tcMar>
            <w:vAlign w:val="center"/>
          </w:tcPr>
          <w:p w14:paraId="6961C6D4"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502B08F5" wp14:editId="1E036C7B">
                  <wp:extent cx="468000" cy="468000"/>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85"/>
                          <a:stretch>
                            <a:fillRect/>
                          </a:stretch>
                        </pic:blipFill>
                        <pic:spPr>
                          <a:xfrm>
                            <a:off x="0" y="0"/>
                            <a:ext cx="468000" cy="468000"/>
                          </a:xfrm>
                          <a:prstGeom prst="rect">
                            <a:avLst/>
                          </a:prstGeom>
                        </pic:spPr>
                      </pic:pic>
                    </a:graphicData>
                  </a:graphic>
                </wp:inline>
              </w:drawing>
            </w:r>
          </w:p>
          <w:p w14:paraId="6715A38E" w14:textId="77777777" w:rsidR="002F3D94" w:rsidRDefault="00000000" w:rsidP="001B05F0">
            <w:pPr>
              <w:bidi/>
              <w:spacing w:before="60" w:after="20"/>
              <w:jc w:val="right"/>
            </w:pPr>
            <w:r>
              <w:rPr>
                <w:rFonts w:eastAsia="Arial" w:cs="Arial"/>
                <w:b/>
                <w:sz w:val="30"/>
                <w:rtl/>
              </w:rPr>
              <w:t>مَا لَوْنُ السَّمَاء؟ — السَّمَاءُ زَرْقَاء</w:t>
            </w:r>
          </w:p>
          <w:p w14:paraId="4430780B" w14:textId="77777777" w:rsidR="002F3D94" w:rsidRDefault="00000000" w:rsidP="001B05F0">
            <w:pPr>
              <w:bidi/>
              <w:spacing w:after="20"/>
            </w:pPr>
            <w:r>
              <w:rPr>
                <w:rFonts w:eastAsia="Arial" w:cs="Arial"/>
                <w:i/>
                <w:color w:val="6B7280"/>
                <w:sz w:val="18"/>
              </w:rPr>
              <w:t>mā lawnu s-samāʾ? — as-samāʾu zarqāʾ</w:t>
            </w:r>
          </w:p>
          <w:p w14:paraId="127A28B2" w14:textId="77777777" w:rsidR="002F3D94" w:rsidRDefault="00000000" w:rsidP="001B05F0">
            <w:pPr>
              <w:bidi/>
              <w:spacing w:after="40"/>
            </w:pPr>
            <w:r>
              <w:rPr>
                <w:rFonts w:ascii="Sylfaen" w:eastAsia="Sylfaen" w:hAnsi="Sylfaen" w:cs="Sylfaen"/>
                <w:color w:val="374151"/>
                <w:sz w:val="19"/>
              </w:rPr>
              <w:t>Ի՞նչ գույնի է երկինքը: — Երկինքը կապույտ է:</w:t>
            </w:r>
          </w:p>
          <w:p w14:paraId="73780150" w14:textId="77777777" w:rsidR="002F3D94" w:rsidRDefault="002F3D94" w:rsidP="001B05F0">
            <w:pPr>
              <w:pBdr>
                <w:bottom w:val="single" w:sz="4" w:space="1" w:color="B8C9C1"/>
              </w:pBdr>
              <w:bidi/>
              <w:spacing w:before="60" w:after="180"/>
            </w:pPr>
          </w:p>
          <w:p w14:paraId="5DD7534C"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EBBE82D"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FAA4B43" w14:textId="77777777">
        <w:trPr>
          <w:cantSplit/>
          <w:jc w:val="center"/>
        </w:trPr>
        <w:tc>
          <w:tcPr>
            <w:tcW w:w="9475" w:type="dxa"/>
            <w:tcMar>
              <w:top w:w="90" w:type="dxa"/>
              <w:left w:w="140" w:type="dxa"/>
              <w:bottom w:w="70" w:type="dxa"/>
              <w:right w:w="140" w:type="dxa"/>
            </w:tcMar>
            <w:vAlign w:val="center"/>
          </w:tcPr>
          <w:p w14:paraId="29C6CFDB" w14:textId="77777777" w:rsidR="002F3D94" w:rsidRDefault="00000000" w:rsidP="001B05F0">
            <w:pPr>
              <w:bidi/>
              <w:spacing w:after="40"/>
              <w:jc w:val="right"/>
            </w:pPr>
            <w:r>
              <w:rPr>
                <w:rFonts w:eastAsia="Arial" w:cs="Arial"/>
                <w:color w:val="6B7280"/>
                <w:sz w:val="15"/>
                <w:rtl/>
              </w:rPr>
              <w:lastRenderedPageBreak/>
              <w:t>❓ اختيار</w:t>
            </w:r>
          </w:p>
          <w:p w14:paraId="4B20BF4D" w14:textId="77777777" w:rsidR="002F3D94" w:rsidRDefault="00000000" w:rsidP="001B05F0">
            <w:pPr>
              <w:bidi/>
              <w:spacing w:before="60" w:after="20"/>
              <w:jc w:val="right"/>
            </w:pPr>
            <w:r>
              <w:rPr>
                <w:rFonts w:eastAsia="Arial" w:cs="Arial"/>
                <w:b/>
                <w:sz w:val="30"/>
                <w:rtl/>
              </w:rPr>
              <w:t>مَا لَوْنُ الشَّجَرَة؟</w:t>
            </w:r>
          </w:p>
          <w:p w14:paraId="4257D666" w14:textId="77777777" w:rsidR="002F3D94" w:rsidRDefault="00000000" w:rsidP="001B05F0">
            <w:pPr>
              <w:bidi/>
              <w:spacing w:after="20"/>
            </w:pPr>
            <w:r>
              <w:rPr>
                <w:rFonts w:eastAsia="Arial" w:cs="Arial"/>
                <w:i/>
                <w:color w:val="6B7280"/>
                <w:sz w:val="18"/>
              </w:rPr>
              <w:t>mā lawnu sh-shajarа?</w:t>
            </w:r>
          </w:p>
          <w:p w14:paraId="3EC8D056" w14:textId="77777777" w:rsidR="002F3D94" w:rsidRDefault="00000000" w:rsidP="001B05F0">
            <w:pPr>
              <w:bidi/>
              <w:spacing w:after="40"/>
            </w:pPr>
            <w:r>
              <w:rPr>
                <w:rFonts w:ascii="Sylfaen" w:eastAsia="Sylfaen" w:hAnsi="Sylfaen" w:cs="Sylfaen"/>
                <w:color w:val="374151"/>
                <w:sz w:val="19"/>
              </w:rPr>
              <w:t>Ի՞նչ գույնի է ծառը:</w:t>
            </w:r>
          </w:p>
          <w:p w14:paraId="38ED3F72" w14:textId="77777777" w:rsidR="002F3D94" w:rsidRDefault="002F3D94" w:rsidP="001B05F0">
            <w:pPr>
              <w:pBdr>
                <w:bottom w:val="single" w:sz="4" w:space="1" w:color="B8C9C1"/>
              </w:pBdr>
              <w:bidi/>
              <w:spacing w:before="60" w:after="180"/>
            </w:pPr>
          </w:p>
          <w:p w14:paraId="00A7C7D8"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316201D"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D9BCB52" w14:textId="77777777">
        <w:trPr>
          <w:cantSplit/>
          <w:jc w:val="center"/>
        </w:trPr>
        <w:tc>
          <w:tcPr>
            <w:tcW w:w="9475" w:type="dxa"/>
            <w:tcMar>
              <w:top w:w="90" w:type="dxa"/>
              <w:left w:w="140" w:type="dxa"/>
              <w:bottom w:w="70" w:type="dxa"/>
              <w:right w:w="140" w:type="dxa"/>
            </w:tcMar>
            <w:vAlign w:val="center"/>
          </w:tcPr>
          <w:p w14:paraId="02DA9E27" w14:textId="77777777" w:rsidR="002F3D94" w:rsidRDefault="00000000" w:rsidP="001B05F0">
            <w:pPr>
              <w:bidi/>
              <w:spacing w:after="40"/>
              <w:jc w:val="right"/>
            </w:pPr>
            <w:r>
              <w:rPr>
                <w:rFonts w:eastAsia="Arial" w:cs="Arial"/>
                <w:color w:val="6B7280"/>
                <w:sz w:val="15"/>
                <w:rtl/>
              </w:rPr>
              <w:t>❓ اختيار</w:t>
            </w:r>
          </w:p>
          <w:p w14:paraId="17F1F8B1" w14:textId="77777777" w:rsidR="002F3D94" w:rsidRDefault="00000000" w:rsidP="001B05F0">
            <w:pPr>
              <w:bidi/>
              <w:spacing w:before="60" w:after="20"/>
              <w:jc w:val="right"/>
            </w:pPr>
            <w:r>
              <w:rPr>
                <w:rFonts w:eastAsia="Arial" w:cs="Arial"/>
                <w:b/>
                <w:sz w:val="30"/>
                <w:rtl/>
              </w:rPr>
              <w:t>مَا لَوْنُ الشَّجَرَة؟</w:t>
            </w:r>
          </w:p>
          <w:p w14:paraId="38DE6375" w14:textId="77777777" w:rsidR="002F3D94" w:rsidRDefault="00000000" w:rsidP="001B05F0">
            <w:pPr>
              <w:bidi/>
              <w:spacing w:after="20"/>
            </w:pPr>
            <w:r>
              <w:rPr>
                <w:rFonts w:eastAsia="Arial" w:cs="Arial"/>
                <w:i/>
                <w:color w:val="6B7280"/>
                <w:sz w:val="18"/>
              </w:rPr>
              <w:t>mā lawnu sh-shajarа?</w:t>
            </w:r>
          </w:p>
          <w:p w14:paraId="469A4475" w14:textId="77777777" w:rsidR="002F3D94" w:rsidRDefault="00000000" w:rsidP="001B05F0">
            <w:pPr>
              <w:bidi/>
              <w:spacing w:after="40"/>
            </w:pPr>
            <w:r>
              <w:rPr>
                <w:rFonts w:ascii="Sylfaen" w:eastAsia="Sylfaen" w:hAnsi="Sylfaen" w:cs="Sylfaen"/>
                <w:color w:val="374151"/>
                <w:sz w:val="19"/>
              </w:rPr>
              <w:t>Ի՞նչ գույնի է ծառը:</w:t>
            </w:r>
          </w:p>
          <w:p w14:paraId="274112AC" w14:textId="77777777" w:rsidR="002F3D94" w:rsidRDefault="002F3D94" w:rsidP="001B05F0">
            <w:pPr>
              <w:pBdr>
                <w:bottom w:val="single" w:sz="4" w:space="1" w:color="B8C9C1"/>
              </w:pBdr>
              <w:bidi/>
              <w:spacing w:before="60" w:after="180"/>
            </w:pPr>
          </w:p>
          <w:p w14:paraId="067625FB"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CD41162"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50BB3C8" w14:textId="77777777">
        <w:trPr>
          <w:cantSplit/>
          <w:jc w:val="center"/>
        </w:trPr>
        <w:tc>
          <w:tcPr>
            <w:tcW w:w="9475" w:type="dxa"/>
            <w:tcMar>
              <w:top w:w="90" w:type="dxa"/>
              <w:left w:w="140" w:type="dxa"/>
              <w:bottom w:w="70" w:type="dxa"/>
              <w:right w:w="140" w:type="dxa"/>
            </w:tcMar>
            <w:vAlign w:val="center"/>
          </w:tcPr>
          <w:p w14:paraId="4EABBB89" w14:textId="77777777" w:rsidR="002F3D94" w:rsidRDefault="00000000" w:rsidP="001B05F0">
            <w:pPr>
              <w:bidi/>
              <w:spacing w:after="40"/>
              <w:jc w:val="right"/>
            </w:pPr>
            <w:r>
              <w:rPr>
                <w:rFonts w:eastAsia="Arial" w:cs="Arial"/>
                <w:color w:val="6B7280"/>
                <w:sz w:val="15"/>
                <w:rtl/>
              </w:rPr>
              <w:t>✍️ كتابة</w:t>
            </w:r>
          </w:p>
          <w:p w14:paraId="2D4655EE" w14:textId="77777777" w:rsidR="002F3D94" w:rsidRDefault="00000000" w:rsidP="001B05F0">
            <w:pPr>
              <w:bidi/>
              <w:spacing w:before="60" w:after="20"/>
              <w:jc w:val="right"/>
            </w:pPr>
            <w:r>
              <w:rPr>
                <w:rFonts w:eastAsia="Arial" w:cs="Arial"/>
                <w:b/>
                <w:sz w:val="30"/>
                <w:rtl/>
              </w:rPr>
              <w:t>أَحْمَر</w:t>
            </w:r>
          </w:p>
          <w:p w14:paraId="7E5B5928" w14:textId="77777777" w:rsidR="002F3D94" w:rsidRDefault="00000000" w:rsidP="001B05F0">
            <w:pPr>
              <w:bidi/>
              <w:spacing w:after="20"/>
            </w:pPr>
            <w:r>
              <w:rPr>
                <w:rFonts w:eastAsia="Arial" w:cs="Arial"/>
                <w:i/>
                <w:color w:val="6B7280"/>
                <w:sz w:val="18"/>
              </w:rPr>
              <w:t>aḥmar</w:t>
            </w:r>
          </w:p>
          <w:p w14:paraId="11786199" w14:textId="77777777" w:rsidR="002F3D94" w:rsidRDefault="00000000" w:rsidP="001B05F0">
            <w:pPr>
              <w:bidi/>
              <w:spacing w:after="40"/>
            </w:pPr>
            <w:r>
              <w:rPr>
                <w:rFonts w:ascii="Sylfaen" w:eastAsia="Sylfaen" w:hAnsi="Sylfaen" w:cs="Sylfaen"/>
                <w:color w:val="374151"/>
                <w:sz w:val="19"/>
              </w:rPr>
              <w:t>կարմիր</w:t>
            </w:r>
          </w:p>
          <w:p w14:paraId="5244ED0B" w14:textId="77777777" w:rsidR="002F3D94" w:rsidRDefault="002F3D94" w:rsidP="001B05F0">
            <w:pPr>
              <w:pBdr>
                <w:bottom w:val="single" w:sz="4" w:space="1" w:color="B8C9C1"/>
              </w:pBdr>
              <w:bidi/>
              <w:spacing w:before="60" w:after="180"/>
            </w:pPr>
          </w:p>
          <w:p w14:paraId="39469D4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CFCF273"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DD709DE" w14:textId="77777777">
        <w:trPr>
          <w:cantSplit/>
          <w:jc w:val="center"/>
        </w:trPr>
        <w:tc>
          <w:tcPr>
            <w:tcW w:w="9475" w:type="dxa"/>
            <w:tcMar>
              <w:top w:w="90" w:type="dxa"/>
              <w:left w:w="140" w:type="dxa"/>
              <w:bottom w:w="70" w:type="dxa"/>
              <w:right w:w="140" w:type="dxa"/>
            </w:tcMar>
            <w:vAlign w:val="center"/>
          </w:tcPr>
          <w:p w14:paraId="5EEDE3BE" w14:textId="77777777" w:rsidR="002F3D94" w:rsidRDefault="00000000" w:rsidP="001B05F0">
            <w:pPr>
              <w:bidi/>
              <w:spacing w:after="40"/>
              <w:jc w:val="right"/>
            </w:pPr>
            <w:r>
              <w:rPr>
                <w:rFonts w:eastAsia="Arial" w:cs="Arial"/>
                <w:color w:val="6B7280"/>
                <w:sz w:val="15"/>
                <w:rtl/>
              </w:rPr>
              <w:t>🗣️ نطق</w:t>
            </w:r>
          </w:p>
          <w:p w14:paraId="6746D22D" w14:textId="77777777" w:rsidR="002F3D94" w:rsidRDefault="00000000" w:rsidP="001B05F0">
            <w:pPr>
              <w:bidi/>
              <w:spacing w:before="60" w:after="20"/>
              <w:jc w:val="right"/>
            </w:pPr>
            <w:r>
              <w:rPr>
                <w:rFonts w:eastAsia="Arial" w:cs="Arial"/>
                <w:b/>
                <w:sz w:val="30"/>
                <w:rtl/>
              </w:rPr>
              <w:t>السَّيَّارَةُ حَمْرَاء وَالكِتَابُ أَزْرَق</w:t>
            </w:r>
          </w:p>
          <w:p w14:paraId="22FA069B" w14:textId="77777777" w:rsidR="002F3D94" w:rsidRDefault="00000000" w:rsidP="001B05F0">
            <w:pPr>
              <w:bidi/>
              <w:spacing w:after="20"/>
            </w:pPr>
            <w:r>
              <w:rPr>
                <w:rFonts w:eastAsia="Arial" w:cs="Arial"/>
                <w:i/>
                <w:color w:val="6B7280"/>
                <w:sz w:val="18"/>
              </w:rPr>
              <w:t>as-sayyāratu ḥamrāʾ wa-l-kitābu azraq</w:t>
            </w:r>
          </w:p>
          <w:p w14:paraId="6CDC1E41" w14:textId="77777777" w:rsidR="002F3D94" w:rsidRDefault="00000000" w:rsidP="001B05F0">
            <w:pPr>
              <w:bidi/>
              <w:spacing w:after="40"/>
            </w:pPr>
            <w:r>
              <w:rPr>
                <w:rFonts w:ascii="Sylfaen" w:eastAsia="Sylfaen" w:hAnsi="Sylfaen" w:cs="Sylfaen"/>
                <w:color w:val="374151"/>
                <w:sz w:val="19"/>
              </w:rPr>
              <w:t>Մեքենան կարմիր է, գիրքը կապույտ:</w:t>
            </w:r>
          </w:p>
          <w:p w14:paraId="53819B6C" w14:textId="77777777" w:rsidR="002F3D94" w:rsidRDefault="002F3D94" w:rsidP="001B05F0">
            <w:pPr>
              <w:pBdr>
                <w:bottom w:val="single" w:sz="4" w:space="1" w:color="B8C9C1"/>
              </w:pBdr>
              <w:bidi/>
              <w:spacing w:before="60" w:after="180"/>
            </w:pPr>
          </w:p>
          <w:p w14:paraId="2E346929" w14:textId="77777777" w:rsidR="002F3D94" w:rsidRDefault="002F3D94" w:rsidP="001B05F0">
            <w:pPr>
              <w:pBdr>
                <w:bottom w:val="single" w:sz="4" w:space="1" w:color="B8C9C1"/>
              </w:pBdr>
              <w:bidi/>
              <w:spacing w:before="60" w:after="180"/>
            </w:pPr>
          </w:p>
          <w:p w14:paraId="2BB3051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DA23A35"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9B8B908" w14:textId="77777777">
        <w:trPr>
          <w:cantSplit/>
          <w:jc w:val="center"/>
        </w:trPr>
        <w:tc>
          <w:tcPr>
            <w:tcW w:w="9475" w:type="dxa"/>
            <w:tcMar>
              <w:top w:w="90" w:type="dxa"/>
              <w:left w:w="140" w:type="dxa"/>
              <w:bottom w:w="70" w:type="dxa"/>
              <w:right w:w="140" w:type="dxa"/>
            </w:tcMar>
            <w:vAlign w:val="center"/>
          </w:tcPr>
          <w:p w14:paraId="239FAB58"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04657D7C" wp14:editId="448BA682">
                  <wp:extent cx="468000" cy="468000"/>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86"/>
                          <a:stretch>
                            <a:fillRect/>
                          </a:stretch>
                        </pic:blipFill>
                        <pic:spPr>
                          <a:xfrm>
                            <a:off x="0" y="0"/>
                            <a:ext cx="468000" cy="468000"/>
                          </a:xfrm>
                          <a:prstGeom prst="rect">
                            <a:avLst/>
                          </a:prstGeom>
                        </pic:spPr>
                      </pic:pic>
                    </a:graphicData>
                  </a:graphic>
                </wp:inline>
              </w:drawing>
            </w:r>
          </w:p>
          <w:p w14:paraId="3F7D0943" w14:textId="77777777" w:rsidR="002F3D94" w:rsidRDefault="00000000" w:rsidP="001B05F0">
            <w:pPr>
              <w:bidi/>
              <w:spacing w:before="60" w:after="20"/>
              <w:jc w:val="right"/>
            </w:pPr>
            <w:r>
              <w:rPr>
                <w:rFonts w:eastAsia="Arial" w:cs="Arial"/>
                <w:b/>
                <w:sz w:val="30"/>
                <w:rtl/>
              </w:rPr>
              <w:t>الأَعْدَاد</w:t>
            </w:r>
          </w:p>
          <w:p w14:paraId="3AD93551" w14:textId="77777777" w:rsidR="002F3D94" w:rsidRDefault="00000000" w:rsidP="001B05F0">
            <w:pPr>
              <w:bidi/>
              <w:spacing w:after="20"/>
            </w:pPr>
            <w:r>
              <w:rPr>
                <w:rFonts w:eastAsia="Arial" w:cs="Arial"/>
                <w:i/>
                <w:color w:val="6B7280"/>
                <w:sz w:val="18"/>
              </w:rPr>
              <w:t>al-aʿdād</w:t>
            </w:r>
          </w:p>
          <w:p w14:paraId="39DF466F" w14:textId="77777777" w:rsidR="002F3D94" w:rsidRDefault="00000000" w:rsidP="001B05F0">
            <w:pPr>
              <w:bidi/>
              <w:spacing w:after="40"/>
            </w:pPr>
            <w:r>
              <w:rPr>
                <w:rFonts w:ascii="Sylfaen" w:eastAsia="Sylfaen" w:hAnsi="Sylfaen" w:cs="Sylfaen"/>
                <w:color w:val="374151"/>
                <w:sz w:val="19"/>
              </w:rPr>
              <w:t>Թվեր</w:t>
            </w:r>
          </w:p>
          <w:p w14:paraId="459DDA47" w14:textId="77777777" w:rsidR="002F3D94" w:rsidRDefault="002F3D94" w:rsidP="001B05F0">
            <w:pPr>
              <w:pBdr>
                <w:bottom w:val="single" w:sz="4" w:space="1" w:color="B8C9C1"/>
              </w:pBdr>
              <w:bidi/>
              <w:spacing w:before="60" w:after="180"/>
            </w:pPr>
          </w:p>
          <w:p w14:paraId="53CBBA59"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E9F336F"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81B5EA1" w14:textId="77777777">
        <w:trPr>
          <w:cantSplit/>
          <w:jc w:val="center"/>
        </w:trPr>
        <w:tc>
          <w:tcPr>
            <w:tcW w:w="9475" w:type="dxa"/>
            <w:tcMar>
              <w:top w:w="90" w:type="dxa"/>
              <w:left w:w="140" w:type="dxa"/>
              <w:bottom w:w="70" w:type="dxa"/>
              <w:right w:w="140" w:type="dxa"/>
            </w:tcMar>
            <w:vAlign w:val="center"/>
          </w:tcPr>
          <w:p w14:paraId="4C8506C2" w14:textId="77777777" w:rsidR="002F3D94" w:rsidRDefault="00000000" w:rsidP="001B05F0">
            <w:pPr>
              <w:bidi/>
              <w:spacing w:after="40"/>
              <w:jc w:val="right"/>
            </w:pPr>
            <w:r>
              <w:rPr>
                <w:rFonts w:eastAsia="Arial" w:cs="Arial"/>
                <w:color w:val="6B7280"/>
                <w:sz w:val="15"/>
                <w:rtl/>
              </w:rPr>
              <w:lastRenderedPageBreak/>
              <w:t>❓ اختيار</w:t>
            </w:r>
          </w:p>
          <w:p w14:paraId="26612DB9" w14:textId="77777777" w:rsidR="002F3D94" w:rsidRDefault="00000000" w:rsidP="001B05F0">
            <w:pPr>
              <w:bidi/>
              <w:spacing w:before="60" w:after="20"/>
              <w:jc w:val="right"/>
            </w:pPr>
            <w:r>
              <w:rPr>
                <w:rFonts w:eastAsia="Arial" w:cs="Arial"/>
                <w:b/>
                <w:sz w:val="30"/>
                <w:rtl/>
              </w:rPr>
              <w:t>عِنْدِي ـ ـ ـ ؟ (كُتُب)</w:t>
            </w:r>
          </w:p>
          <w:p w14:paraId="7923E599" w14:textId="77777777" w:rsidR="002F3D94" w:rsidRDefault="00000000" w:rsidP="001B05F0">
            <w:pPr>
              <w:bidi/>
              <w:spacing w:after="20"/>
            </w:pPr>
            <w:r>
              <w:rPr>
                <w:rFonts w:eastAsia="Arial" w:cs="Arial"/>
                <w:i/>
                <w:color w:val="6B7280"/>
                <w:sz w:val="18"/>
              </w:rPr>
              <w:t>ʿindī ... kutub</w:t>
            </w:r>
          </w:p>
          <w:p w14:paraId="712C2527" w14:textId="77777777" w:rsidR="002F3D94" w:rsidRDefault="00000000" w:rsidP="001B05F0">
            <w:pPr>
              <w:bidi/>
              <w:spacing w:after="40"/>
            </w:pPr>
            <w:r>
              <w:rPr>
                <w:rFonts w:ascii="Sylfaen" w:eastAsia="Sylfaen" w:hAnsi="Sylfaen" w:cs="Sylfaen"/>
                <w:color w:val="374151"/>
                <w:sz w:val="19"/>
              </w:rPr>
              <w:t>Ես ունեմ ... (գրքեր)</w:t>
            </w:r>
          </w:p>
          <w:p w14:paraId="459A2BB3" w14:textId="77777777" w:rsidR="002F3D94" w:rsidRDefault="002F3D94" w:rsidP="001B05F0">
            <w:pPr>
              <w:pBdr>
                <w:bottom w:val="single" w:sz="4" w:space="1" w:color="B8C9C1"/>
              </w:pBdr>
              <w:bidi/>
              <w:spacing w:before="60" w:after="180"/>
            </w:pPr>
          </w:p>
          <w:p w14:paraId="468B4679"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D0A3C0C"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666ADD8" w14:textId="77777777">
        <w:trPr>
          <w:cantSplit/>
          <w:jc w:val="center"/>
        </w:trPr>
        <w:tc>
          <w:tcPr>
            <w:tcW w:w="9475" w:type="dxa"/>
            <w:tcMar>
              <w:top w:w="90" w:type="dxa"/>
              <w:left w:w="140" w:type="dxa"/>
              <w:bottom w:w="70" w:type="dxa"/>
              <w:right w:w="140" w:type="dxa"/>
            </w:tcMar>
            <w:vAlign w:val="center"/>
          </w:tcPr>
          <w:p w14:paraId="0CAE9857" w14:textId="77777777" w:rsidR="002F3D94" w:rsidRDefault="00000000" w:rsidP="001B05F0">
            <w:pPr>
              <w:bidi/>
              <w:spacing w:after="40"/>
              <w:jc w:val="right"/>
            </w:pPr>
            <w:r>
              <w:rPr>
                <w:rFonts w:eastAsia="Arial" w:cs="Arial"/>
                <w:color w:val="6B7280"/>
                <w:sz w:val="15"/>
                <w:rtl/>
              </w:rPr>
              <w:t>❓ اختيار</w:t>
            </w:r>
          </w:p>
          <w:p w14:paraId="2116FE60" w14:textId="77777777" w:rsidR="002F3D94" w:rsidRDefault="00000000" w:rsidP="001B05F0">
            <w:pPr>
              <w:bidi/>
              <w:spacing w:before="60" w:after="20"/>
              <w:jc w:val="right"/>
            </w:pPr>
            <w:r>
              <w:rPr>
                <w:rFonts w:eastAsia="Arial" w:cs="Arial"/>
                <w:b/>
                <w:sz w:val="30"/>
                <w:rtl/>
              </w:rPr>
              <w:t>فِي القِسْمِ ـ ـ ـ ؟ (طُلَّاب)</w:t>
            </w:r>
          </w:p>
          <w:p w14:paraId="0A296845" w14:textId="77777777" w:rsidR="002F3D94" w:rsidRDefault="00000000" w:rsidP="001B05F0">
            <w:pPr>
              <w:bidi/>
              <w:spacing w:after="20"/>
            </w:pPr>
            <w:r>
              <w:rPr>
                <w:rFonts w:eastAsia="Arial" w:cs="Arial"/>
                <w:i/>
                <w:color w:val="6B7280"/>
                <w:sz w:val="18"/>
              </w:rPr>
              <w:t>fī l-qismi ... ṭullāb</w:t>
            </w:r>
          </w:p>
          <w:p w14:paraId="7191C5CD" w14:textId="77777777" w:rsidR="002F3D94" w:rsidRDefault="00000000" w:rsidP="001B05F0">
            <w:pPr>
              <w:bidi/>
              <w:spacing w:after="40"/>
            </w:pPr>
            <w:r>
              <w:rPr>
                <w:rFonts w:ascii="Sylfaen" w:eastAsia="Sylfaen" w:hAnsi="Sylfaen" w:cs="Sylfaen"/>
                <w:color w:val="374151"/>
                <w:sz w:val="19"/>
              </w:rPr>
              <w:t>Դասարանում կան ... (ուսանողներ)</w:t>
            </w:r>
          </w:p>
          <w:p w14:paraId="005E4628" w14:textId="77777777" w:rsidR="002F3D94" w:rsidRDefault="002F3D94" w:rsidP="001B05F0">
            <w:pPr>
              <w:pBdr>
                <w:bottom w:val="single" w:sz="4" w:space="1" w:color="B8C9C1"/>
              </w:pBdr>
              <w:bidi/>
              <w:spacing w:before="60" w:after="180"/>
            </w:pPr>
          </w:p>
          <w:p w14:paraId="3BB62999"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C2828D6"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CEBEB1D" w14:textId="77777777">
        <w:trPr>
          <w:cantSplit/>
          <w:jc w:val="center"/>
        </w:trPr>
        <w:tc>
          <w:tcPr>
            <w:tcW w:w="9475" w:type="dxa"/>
            <w:tcMar>
              <w:top w:w="90" w:type="dxa"/>
              <w:left w:w="140" w:type="dxa"/>
              <w:bottom w:w="70" w:type="dxa"/>
              <w:right w:w="140" w:type="dxa"/>
            </w:tcMar>
            <w:vAlign w:val="center"/>
          </w:tcPr>
          <w:p w14:paraId="6BB36CC3" w14:textId="77777777" w:rsidR="002F3D94" w:rsidRDefault="00000000" w:rsidP="001B05F0">
            <w:pPr>
              <w:bidi/>
              <w:spacing w:after="40"/>
              <w:jc w:val="right"/>
            </w:pPr>
            <w:r>
              <w:rPr>
                <w:rFonts w:eastAsia="Arial" w:cs="Arial"/>
                <w:color w:val="6B7280"/>
                <w:sz w:val="15"/>
                <w:rtl/>
              </w:rPr>
              <w:t>❓ اختيار</w:t>
            </w:r>
          </w:p>
          <w:p w14:paraId="5D605891" w14:textId="77777777" w:rsidR="002F3D94" w:rsidRDefault="00000000" w:rsidP="001B05F0">
            <w:pPr>
              <w:bidi/>
              <w:spacing w:before="60" w:after="20"/>
              <w:jc w:val="right"/>
            </w:pPr>
            <w:r>
              <w:rPr>
                <w:rFonts w:eastAsia="Arial" w:cs="Arial"/>
                <w:b/>
                <w:sz w:val="30"/>
                <w:rtl/>
              </w:rPr>
              <w:t>قَرَأْتُ ـ ـ ـ ؟ (دُرُوس)</w:t>
            </w:r>
          </w:p>
          <w:p w14:paraId="5432A9E3" w14:textId="77777777" w:rsidR="002F3D94" w:rsidRDefault="00000000" w:rsidP="001B05F0">
            <w:pPr>
              <w:bidi/>
              <w:spacing w:after="20"/>
            </w:pPr>
            <w:r>
              <w:rPr>
                <w:rFonts w:eastAsia="Arial" w:cs="Arial"/>
                <w:i/>
                <w:color w:val="6B7280"/>
                <w:sz w:val="18"/>
              </w:rPr>
              <w:t>qaraʾtu ... durūs</w:t>
            </w:r>
          </w:p>
          <w:p w14:paraId="36AC42EE" w14:textId="77777777" w:rsidR="002F3D94" w:rsidRDefault="00000000" w:rsidP="001B05F0">
            <w:pPr>
              <w:bidi/>
              <w:spacing w:after="40"/>
            </w:pPr>
            <w:r>
              <w:rPr>
                <w:rFonts w:ascii="Sylfaen" w:eastAsia="Sylfaen" w:hAnsi="Sylfaen" w:cs="Sylfaen"/>
                <w:color w:val="374151"/>
                <w:sz w:val="19"/>
              </w:rPr>
              <w:t>Ես կարդացի ... (դասեր)</w:t>
            </w:r>
          </w:p>
          <w:p w14:paraId="099079A8" w14:textId="77777777" w:rsidR="002F3D94" w:rsidRDefault="002F3D94" w:rsidP="001B05F0">
            <w:pPr>
              <w:pBdr>
                <w:bottom w:val="single" w:sz="4" w:space="1" w:color="B8C9C1"/>
              </w:pBdr>
              <w:bidi/>
              <w:spacing w:before="60" w:after="180"/>
            </w:pPr>
          </w:p>
          <w:p w14:paraId="0697E9AB"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1A76E88"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17D32CC" w14:textId="77777777">
        <w:trPr>
          <w:cantSplit/>
          <w:jc w:val="center"/>
        </w:trPr>
        <w:tc>
          <w:tcPr>
            <w:tcW w:w="9475" w:type="dxa"/>
            <w:tcMar>
              <w:top w:w="90" w:type="dxa"/>
              <w:left w:w="140" w:type="dxa"/>
              <w:bottom w:w="70" w:type="dxa"/>
              <w:right w:w="140" w:type="dxa"/>
            </w:tcMar>
            <w:vAlign w:val="center"/>
          </w:tcPr>
          <w:p w14:paraId="1F483DB0" w14:textId="77777777" w:rsidR="002F3D94" w:rsidRDefault="00000000" w:rsidP="001B05F0">
            <w:pPr>
              <w:bidi/>
              <w:spacing w:after="40"/>
              <w:jc w:val="right"/>
            </w:pPr>
            <w:r>
              <w:rPr>
                <w:rFonts w:eastAsia="Arial" w:cs="Arial"/>
                <w:color w:val="6B7280"/>
                <w:sz w:val="15"/>
                <w:rtl/>
              </w:rPr>
              <w:t>🔗 مطابقة</w:t>
            </w:r>
          </w:p>
          <w:p w14:paraId="31733A17" w14:textId="77777777" w:rsidR="002F3D94" w:rsidRDefault="00000000" w:rsidP="001B05F0">
            <w:pPr>
              <w:bidi/>
              <w:spacing w:before="60" w:after="20"/>
              <w:jc w:val="right"/>
            </w:pPr>
            <w:r>
              <w:rPr>
                <w:rFonts w:eastAsia="Arial" w:cs="Arial"/>
                <w:b/>
                <w:sz w:val="30"/>
                <w:rtl/>
              </w:rPr>
              <w:t>مطابقة</w:t>
            </w:r>
          </w:p>
          <w:p w14:paraId="2C886431" w14:textId="77777777" w:rsidR="002F3D94" w:rsidRDefault="00000000" w:rsidP="001B05F0">
            <w:pPr>
              <w:bidi/>
              <w:spacing w:after="40"/>
            </w:pPr>
            <w:r>
              <w:rPr>
                <w:rFonts w:ascii="Sylfaen" w:eastAsia="Sylfaen" w:hAnsi="Sylfaen" w:cs="Sylfaen"/>
                <w:color w:val="374151"/>
                <w:sz w:val="19"/>
              </w:rPr>
              <w:t>Համապատասխանեցում</w:t>
            </w:r>
          </w:p>
          <w:p w14:paraId="07786B7E" w14:textId="77777777" w:rsidR="002F3D94" w:rsidRDefault="002F3D94" w:rsidP="001B05F0">
            <w:pPr>
              <w:pBdr>
                <w:bottom w:val="single" w:sz="4" w:space="1" w:color="B8C9C1"/>
              </w:pBdr>
              <w:bidi/>
              <w:spacing w:before="60" w:after="180"/>
            </w:pPr>
          </w:p>
          <w:p w14:paraId="31C08363"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B12A109"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918F5DA" w14:textId="77777777">
        <w:trPr>
          <w:cantSplit/>
          <w:jc w:val="center"/>
        </w:trPr>
        <w:tc>
          <w:tcPr>
            <w:tcW w:w="9475" w:type="dxa"/>
            <w:tcMar>
              <w:top w:w="90" w:type="dxa"/>
              <w:left w:w="140" w:type="dxa"/>
              <w:bottom w:w="70" w:type="dxa"/>
              <w:right w:w="140" w:type="dxa"/>
            </w:tcMar>
            <w:vAlign w:val="center"/>
          </w:tcPr>
          <w:p w14:paraId="14B8C9D0" w14:textId="77777777" w:rsidR="002F3D94" w:rsidRDefault="00000000" w:rsidP="001B05F0">
            <w:pPr>
              <w:bidi/>
              <w:spacing w:after="40"/>
              <w:jc w:val="right"/>
            </w:pPr>
            <w:r>
              <w:rPr>
                <w:rFonts w:eastAsia="Arial" w:cs="Arial"/>
                <w:color w:val="6B7280"/>
                <w:sz w:val="15"/>
                <w:rtl/>
              </w:rPr>
              <w:t>✍️ كتابة</w:t>
            </w:r>
          </w:p>
          <w:p w14:paraId="1022E7A3" w14:textId="77777777" w:rsidR="002F3D94" w:rsidRDefault="00000000" w:rsidP="001B05F0">
            <w:pPr>
              <w:bidi/>
              <w:spacing w:before="60" w:after="20"/>
              <w:jc w:val="right"/>
            </w:pPr>
            <w:r>
              <w:rPr>
                <w:rFonts w:eastAsia="Arial" w:cs="Arial"/>
                <w:b/>
                <w:sz w:val="30"/>
                <w:rtl/>
              </w:rPr>
              <w:t>ثَلَاثَةُ كُتُبٍ</w:t>
            </w:r>
          </w:p>
          <w:p w14:paraId="261D1F19" w14:textId="77777777" w:rsidR="002F3D94" w:rsidRDefault="00000000" w:rsidP="001B05F0">
            <w:pPr>
              <w:bidi/>
              <w:spacing w:after="20"/>
            </w:pPr>
            <w:r>
              <w:rPr>
                <w:rFonts w:eastAsia="Arial" w:cs="Arial"/>
                <w:i/>
                <w:color w:val="6B7280"/>
                <w:sz w:val="18"/>
              </w:rPr>
              <w:t>thalāthatu kutubin</w:t>
            </w:r>
          </w:p>
          <w:p w14:paraId="463ED57A" w14:textId="77777777" w:rsidR="002F3D94" w:rsidRDefault="00000000" w:rsidP="001B05F0">
            <w:pPr>
              <w:bidi/>
              <w:spacing w:after="40"/>
            </w:pPr>
            <w:r>
              <w:rPr>
                <w:rFonts w:ascii="Sylfaen" w:eastAsia="Sylfaen" w:hAnsi="Sylfaen" w:cs="Sylfaen"/>
                <w:color w:val="374151"/>
                <w:sz w:val="19"/>
              </w:rPr>
              <w:t>Երեք գիրք</w:t>
            </w:r>
          </w:p>
          <w:p w14:paraId="73908987" w14:textId="77777777" w:rsidR="002F3D94" w:rsidRDefault="002F3D94" w:rsidP="001B05F0">
            <w:pPr>
              <w:pBdr>
                <w:bottom w:val="single" w:sz="4" w:space="1" w:color="B8C9C1"/>
              </w:pBdr>
              <w:bidi/>
              <w:spacing w:before="60" w:after="180"/>
            </w:pPr>
          </w:p>
          <w:p w14:paraId="0AF8E294"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D9C5482"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B2A74F9" w14:textId="77777777">
        <w:trPr>
          <w:cantSplit/>
          <w:jc w:val="center"/>
        </w:trPr>
        <w:tc>
          <w:tcPr>
            <w:tcW w:w="9475" w:type="dxa"/>
            <w:tcMar>
              <w:top w:w="90" w:type="dxa"/>
              <w:left w:w="140" w:type="dxa"/>
              <w:bottom w:w="70" w:type="dxa"/>
              <w:right w:w="140" w:type="dxa"/>
            </w:tcMar>
            <w:vAlign w:val="center"/>
          </w:tcPr>
          <w:p w14:paraId="1162CE6E" w14:textId="77777777" w:rsidR="002F3D94" w:rsidRDefault="00000000" w:rsidP="001B05F0">
            <w:pPr>
              <w:bidi/>
              <w:spacing w:after="40"/>
              <w:jc w:val="right"/>
            </w:pPr>
            <w:r>
              <w:rPr>
                <w:rFonts w:eastAsia="Arial" w:cs="Arial"/>
                <w:color w:val="6B7280"/>
                <w:sz w:val="15"/>
                <w:rtl/>
              </w:rPr>
              <w:lastRenderedPageBreak/>
              <w:t>❓ اختيار</w:t>
            </w:r>
          </w:p>
          <w:p w14:paraId="16960537" w14:textId="77777777" w:rsidR="002F3D94" w:rsidRDefault="00000000" w:rsidP="001B05F0">
            <w:pPr>
              <w:bidi/>
              <w:spacing w:before="60" w:after="20"/>
              <w:jc w:val="right"/>
            </w:pPr>
            <w:r>
              <w:rPr>
                <w:rFonts w:eastAsia="Arial" w:cs="Arial"/>
                <w:b/>
                <w:sz w:val="30"/>
                <w:rtl/>
              </w:rPr>
              <w:t>تصحيح الخطأ: خَمْسَةُ كِتَابٍ</w:t>
            </w:r>
          </w:p>
          <w:p w14:paraId="1452CBC0" w14:textId="77777777" w:rsidR="002F3D94" w:rsidRDefault="00000000" w:rsidP="001B05F0">
            <w:pPr>
              <w:bidi/>
              <w:spacing w:after="20"/>
            </w:pPr>
            <w:r>
              <w:rPr>
                <w:rFonts w:eastAsia="Arial" w:cs="Arial"/>
                <w:i/>
                <w:color w:val="6B7280"/>
                <w:sz w:val="18"/>
              </w:rPr>
              <w:t>Taṣḥīḥ: khamsatu kitābin</w:t>
            </w:r>
          </w:p>
          <w:p w14:paraId="475F4424" w14:textId="77777777" w:rsidR="002F3D94" w:rsidRDefault="00000000" w:rsidP="001B05F0">
            <w:pPr>
              <w:bidi/>
              <w:spacing w:after="40"/>
            </w:pPr>
            <w:r>
              <w:rPr>
                <w:rFonts w:ascii="Sylfaen" w:eastAsia="Sylfaen" w:hAnsi="Sylfaen" w:cs="Sylfaen"/>
                <w:color w:val="374151"/>
                <w:sz w:val="19"/>
              </w:rPr>
              <w:t>Ուղղեք սխալը՝ «Հինգ գիրք»:</w:t>
            </w:r>
          </w:p>
          <w:p w14:paraId="2CC5E62E" w14:textId="77777777" w:rsidR="002F3D94" w:rsidRDefault="002F3D94" w:rsidP="001B05F0">
            <w:pPr>
              <w:pBdr>
                <w:bottom w:val="single" w:sz="4" w:space="1" w:color="B8C9C1"/>
              </w:pBdr>
              <w:bidi/>
              <w:spacing w:before="60" w:after="180"/>
            </w:pPr>
          </w:p>
          <w:p w14:paraId="3F1C490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6D64FB8" w14:textId="77777777" w:rsidR="002F3D94" w:rsidRDefault="002F3D94" w:rsidP="001B05F0">
      <w:pPr>
        <w:bidi/>
        <w:spacing w:after="60"/>
      </w:pPr>
    </w:p>
    <w:p w14:paraId="46BD28D3" w14:textId="77777777" w:rsidR="002F3D94" w:rsidRDefault="00000000" w:rsidP="001B05F0">
      <w:pPr>
        <w:pStyle w:val="Titre1"/>
        <w:pageBreakBefore/>
        <w:bidi/>
        <w:jc w:val="right"/>
      </w:pPr>
      <w:r>
        <w:rPr>
          <w:rFonts w:ascii="Arial" w:eastAsia="Arial" w:hAnsi="Arial" w:cs="Arial"/>
          <w:rtl/>
        </w:rPr>
        <w:lastRenderedPageBreak/>
        <w:t>المذكر والمؤنث وصيغ الخطاب</w:t>
      </w:r>
    </w:p>
    <w:p w14:paraId="61D3FE77" w14:textId="77777777" w:rsidR="002F3D94" w:rsidRDefault="00000000" w:rsidP="001B05F0">
      <w:pPr>
        <w:keepNext/>
        <w:bidi/>
        <w:spacing w:after="120"/>
      </w:pPr>
      <w:r>
        <w:rPr>
          <w:rFonts w:ascii="Sylfaen" w:eastAsia="Sylfaen" w:hAnsi="Sylfaen" w:cs="Sylfaen"/>
          <w:b/>
          <w:color w:val="1F6F54"/>
          <w:sz w:val="21"/>
        </w:rPr>
        <w:t>Արական, իգական և դիմելաձևեր</w:t>
      </w:r>
    </w:p>
    <w:p w14:paraId="1CD616F1" w14:textId="77777777" w:rsidR="002F3D94" w:rsidRDefault="00000000" w:rsidP="001B05F0">
      <w:pPr>
        <w:keepNext/>
        <w:shd w:val="clear" w:color="auto" w:fill="E8F4EF"/>
        <w:bidi/>
        <w:spacing w:before="20" w:after="0"/>
        <w:jc w:val="right"/>
      </w:pPr>
      <w:r>
        <w:rPr>
          <w:rFonts w:eastAsia="Arial" w:cs="Arial"/>
          <w:color w:val="0F3D2E"/>
          <w:rtl/>
        </w:rPr>
        <w:t xml:space="preserve">  تمييز المذكر والمؤنث وصيغ الخطاب.  </w:t>
      </w:r>
    </w:p>
    <w:p w14:paraId="5C3ACAC1" w14:textId="77777777" w:rsidR="002F3D94" w:rsidRDefault="00000000" w:rsidP="001B05F0">
      <w:pPr>
        <w:shd w:val="clear" w:color="auto" w:fill="E8F4EF"/>
        <w:bidi/>
        <w:spacing w:after="140"/>
      </w:pPr>
      <w:r>
        <w:rPr>
          <w:rFonts w:ascii="Sylfaen" w:eastAsia="Sylfaen" w:hAnsi="Sylfaen" w:cs="Sylfaen"/>
          <w:color w:val="374151"/>
          <w:sz w:val="18"/>
        </w:rPr>
        <w:t xml:space="preserve">  Տարբերել արական, իգական և դիմելաձևերը։  </w:t>
      </w:r>
    </w:p>
    <w:tbl>
      <w:tblPr>
        <w:tblW w:w="9475" w:type="dxa"/>
        <w:jc w:val="center"/>
        <w:tblBorders>
          <w:top w:val="single" w:sz="6" w:space="0" w:color="1D4E89"/>
          <w:left w:val="single" w:sz="6" w:space="0" w:color="1D4E89"/>
          <w:bottom w:val="single" w:sz="6" w:space="0" w:color="1D4E89"/>
          <w:right w:val="single" w:sz="6" w:space="0" w:color="1D4E89"/>
          <w:insideH w:val="single" w:sz="6" w:space="0" w:color="1D4E89"/>
          <w:insideV w:val="single" w:sz="6" w:space="0" w:color="1D4E89"/>
        </w:tblBorders>
        <w:tblLayout w:type="fixed"/>
        <w:tblLook w:val="04A0" w:firstRow="1" w:lastRow="0" w:firstColumn="1" w:lastColumn="0" w:noHBand="0" w:noVBand="1"/>
      </w:tblPr>
      <w:tblGrid>
        <w:gridCol w:w="9475"/>
      </w:tblGrid>
      <w:tr w:rsidR="002F3D94" w14:paraId="28333062" w14:textId="77777777">
        <w:trPr>
          <w:jc w:val="center"/>
        </w:trPr>
        <w:tc>
          <w:tcPr>
            <w:tcW w:w="9475" w:type="dxa"/>
            <w:shd w:val="clear" w:color="auto" w:fill="E8F4EF"/>
            <w:tcMar>
              <w:top w:w="55" w:type="dxa"/>
              <w:left w:w="105" w:type="dxa"/>
              <w:bottom w:w="55" w:type="dxa"/>
              <w:right w:w="105" w:type="dxa"/>
            </w:tcMar>
            <w:vAlign w:val="center"/>
          </w:tcPr>
          <w:p w14:paraId="56813896" w14:textId="77777777" w:rsidR="002F3D94" w:rsidRDefault="00000000" w:rsidP="001B05F0">
            <w:pPr>
              <w:bidi/>
              <w:spacing w:before="80"/>
              <w:jc w:val="center"/>
            </w:pPr>
            <w:r>
              <w:rPr>
                <w:noProof/>
              </w:rPr>
              <w:drawing>
                <wp:inline distT="0" distB="0" distL="0" distR="0" wp14:anchorId="3C7FA65D" wp14:editId="081E0F29">
                  <wp:extent cx="864000" cy="86400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امسح لبدء الوحدة"/>
                          <pic:cNvPicPr/>
                        </pic:nvPicPr>
                        <pic:blipFill>
                          <a:blip r:embed="rId87"/>
                          <a:stretch>
                            <a:fillRect/>
                          </a:stretch>
                        </pic:blipFill>
                        <pic:spPr>
                          <a:xfrm>
                            <a:off x="0" y="0"/>
                            <a:ext cx="864000" cy="864000"/>
                          </a:xfrm>
                          <a:prstGeom prst="rect">
                            <a:avLst/>
                          </a:prstGeom>
                        </pic:spPr>
                      </pic:pic>
                    </a:graphicData>
                  </a:graphic>
                </wp:inline>
              </w:drawing>
            </w:r>
          </w:p>
          <w:p w14:paraId="3664B09A" w14:textId="77777777" w:rsidR="002F3D94" w:rsidRDefault="00000000" w:rsidP="001B05F0">
            <w:pPr>
              <w:bidi/>
              <w:jc w:val="right"/>
            </w:pPr>
            <w:r>
              <w:rPr>
                <w:rFonts w:eastAsia="Arial" w:cs="Arial"/>
                <w:b/>
                <w:color w:val="1D4E89"/>
                <w:sz w:val="19"/>
                <w:rtl/>
              </w:rPr>
              <w:t>امسح لبدء هذه الوحدة داخل التطبيق</w:t>
            </w:r>
          </w:p>
          <w:p w14:paraId="4FD7E32E" w14:textId="77777777" w:rsidR="002F3D94" w:rsidRDefault="00000000" w:rsidP="001B05F0">
            <w:pPr>
              <w:bidi/>
            </w:pPr>
            <w:r>
              <w:rPr>
                <w:rFonts w:ascii="Sylfaen" w:eastAsia="Sylfaen" w:hAnsi="Sylfaen" w:cs="Sylfaen"/>
                <w:color w:val="374151"/>
                <w:sz w:val="17"/>
              </w:rPr>
              <w:t>Սկանավորեք՝ այս բաժինը հավելվածում սկսելու համար</w:t>
            </w:r>
          </w:p>
        </w:tc>
      </w:tr>
    </w:tbl>
    <w:p w14:paraId="4ED3DCD1" w14:textId="77777777" w:rsidR="002F3D94" w:rsidRDefault="002F3D94" w:rsidP="001B05F0">
      <w:pPr>
        <w:bidi/>
        <w:spacing w:after="40"/>
      </w:pPr>
    </w:p>
    <w:p w14:paraId="30CB2720" w14:textId="77777777" w:rsidR="002F3D94" w:rsidRDefault="00000000" w:rsidP="001B05F0">
      <w:pPr>
        <w:pStyle w:val="Titre2"/>
        <w:bidi/>
        <w:jc w:val="right"/>
      </w:pPr>
      <w:r>
        <w:rPr>
          <w:rFonts w:ascii="Arial" w:eastAsia="Arial" w:hAnsi="Arial" w:cs="Arial"/>
          <w:rtl/>
        </w:rPr>
        <w:t>الأنشطة الموروثة المحفوظة</w:t>
      </w:r>
    </w:p>
    <w:p w14:paraId="7CA8D15C" w14:textId="77777777" w:rsidR="002F3D94" w:rsidRDefault="00000000" w:rsidP="001B05F0">
      <w:pPr>
        <w:keepNext/>
        <w:bidi/>
        <w:spacing w:after="120"/>
      </w:pPr>
      <w:r>
        <w:rPr>
          <w:rFonts w:ascii="Sylfaen" w:eastAsia="Sylfaen" w:hAnsi="Sylfaen" w:cs="Sylfaen"/>
          <w:b/>
          <w:color w:val="1F6F54"/>
          <w:sz w:val="21"/>
        </w:rPr>
        <w:t>Ժառանգված ու պահպանված վարժություններ</w:t>
      </w: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2CA584D" w14:textId="77777777">
        <w:trPr>
          <w:cantSplit/>
          <w:jc w:val="center"/>
        </w:trPr>
        <w:tc>
          <w:tcPr>
            <w:tcW w:w="9475" w:type="dxa"/>
            <w:tcMar>
              <w:top w:w="90" w:type="dxa"/>
              <w:left w:w="140" w:type="dxa"/>
              <w:bottom w:w="70" w:type="dxa"/>
              <w:right w:w="140" w:type="dxa"/>
            </w:tcMar>
            <w:vAlign w:val="center"/>
          </w:tcPr>
          <w:p w14:paraId="7374B559"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0438556A" wp14:editId="00317BDC">
                  <wp:extent cx="468000" cy="46800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87"/>
                          <a:stretch>
                            <a:fillRect/>
                          </a:stretch>
                        </pic:blipFill>
                        <pic:spPr>
                          <a:xfrm>
                            <a:off x="0" y="0"/>
                            <a:ext cx="468000" cy="468000"/>
                          </a:xfrm>
                          <a:prstGeom prst="rect">
                            <a:avLst/>
                          </a:prstGeom>
                        </pic:spPr>
                      </pic:pic>
                    </a:graphicData>
                  </a:graphic>
                </wp:inline>
              </w:drawing>
            </w:r>
          </w:p>
          <w:p w14:paraId="5F5E0C25" w14:textId="77777777" w:rsidR="002F3D94" w:rsidRDefault="00000000" w:rsidP="001B05F0">
            <w:pPr>
              <w:bidi/>
              <w:spacing w:before="60" w:after="20"/>
              <w:jc w:val="right"/>
            </w:pPr>
            <w:r>
              <w:rPr>
                <w:rFonts w:eastAsia="Arial" w:cs="Arial"/>
                <w:b/>
                <w:sz w:val="30"/>
                <w:rtl/>
              </w:rPr>
              <w:t>أَنَا أَدْرُسُ</w:t>
            </w:r>
          </w:p>
          <w:p w14:paraId="3604C82D" w14:textId="77777777" w:rsidR="002F3D94" w:rsidRDefault="00000000" w:rsidP="001B05F0">
            <w:pPr>
              <w:bidi/>
              <w:spacing w:after="20"/>
            </w:pPr>
            <w:r>
              <w:rPr>
                <w:rFonts w:eastAsia="Arial" w:cs="Arial"/>
                <w:i/>
                <w:color w:val="6B7280"/>
                <w:sz w:val="18"/>
              </w:rPr>
              <w:t>anā adrusu</w:t>
            </w:r>
          </w:p>
          <w:p w14:paraId="70802CED" w14:textId="77777777" w:rsidR="002F3D94" w:rsidRDefault="00000000" w:rsidP="001B05F0">
            <w:pPr>
              <w:bidi/>
              <w:spacing w:after="40"/>
            </w:pPr>
            <w:r>
              <w:rPr>
                <w:rFonts w:ascii="Sylfaen" w:eastAsia="Sylfaen" w:hAnsi="Sylfaen" w:cs="Sylfaen"/>
                <w:color w:val="374151"/>
                <w:sz w:val="19"/>
              </w:rPr>
              <w:t>Ես սովորում եմ</w:t>
            </w:r>
          </w:p>
          <w:p w14:paraId="0048845A" w14:textId="77777777" w:rsidR="002F3D94" w:rsidRDefault="002F3D94" w:rsidP="001B05F0">
            <w:pPr>
              <w:pBdr>
                <w:bottom w:val="single" w:sz="4" w:space="1" w:color="B8C9C1"/>
              </w:pBdr>
              <w:bidi/>
              <w:spacing w:before="60" w:after="180"/>
            </w:pPr>
          </w:p>
          <w:p w14:paraId="790A14BC"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7AA4854"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A1FCB59" w14:textId="77777777">
        <w:trPr>
          <w:cantSplit/>
          <w:jc w:val="center"/>
        </w:trPr>
        <w:tc>
          <w:tcPr>
            <w:tcW w:w="9475" w:type="dxa"/>
            <w:tcMar>
              <w:top w:w="90" w:type="dxa"/>
              <w:left w:w="140" w:type="dxa"/>
              <w:bottom w:w="70" w:type="dxa"/>
              <w:right w:w="140" w:type="dxa"/>
            </w:tcMar>
            <w:vAlign w:val="center"/>
          </w:tcPr>
          <w:p w14:paraId="5AA5ADDC"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05694AD1" wp14:editId="3367E7A1">
                  <wp:extent cx="468000" cy="4680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88"/>
                          <a:stretch>
                            <a:fillRect/>
                          </a:stretch>
                        </pic:blipFill>
                        <pic:spPr>
                          <a:xfrm>
                            <a:off x="0" y="0"/>
                            <a:ext cx="468000" cy="468000"/>
                          </a:xfrm>
                          <a:prstGeom prst="rect">
                            <a:avLst/>
                          </a:prstGeom>
                        </pic:spPr>
                      </pic:pic>
                    </a:graphicData>
                  </a:graphic>
                </wp:inline>
              </w:drawing>
            </w:r>
          </w:p>
          <w:p w14:paraId="210BA7C4" w14:textId="77777777" w:rsidR="002F3D94" w:rsidRDefault="00000000" w:rsidP="001B05F0">
            <w:pPr>
              <w:bidi/>
              <w:spacing w:before="60" w:after="20"/>
              <w:jc w:val="right"/>
            </w:pPr>
            <w:r>
              <w:rPr>
                <w:rFonts w:eastAsia="Arial" w:cs="Arial"/>
                <w:b/>
                <w:sz w:val="30"/>
                <w:rtl/>
              </w:rPr>
              <w:t>هُوَ يَدْرُسُ</w:t>
            </w:r>
          </w:p>
          <w:p w14:paraId="572FD1AF" w14:textId="77777777" w:rsidR="002F3D94" w:rsidRDefault="00000000" w:rsidP="001B05F0">
            <w:pPr>
              <w:bidi/>
              <w:spacing w:after="20"/>
            </w:pPr>
            <w:r>
              <w:rPr>
                <w:rFonts w:eastAsia="Arial" w:cs="Arial"/>
                <w:i/>
                <w:color w:val="6B7280"/>
                <w:sz w:val="18"/>
              </w:rPr>
              <w:t>huwa yadrusu</w:t>
            </w:r>
          </w:p>
          <w:p w14:paraId="608C0B5A" w14:textId="77777777" w:rsidR="002F3D94" w:rsidRDefault="00000000" w:rsidP="001B05F0">
            <w:pPr>
              <w:bidi/>
              <w:spacing w:after="40"/>
            </w:pPr>
            <w:r>
              <w:rPr>
                <w:rFonts w:ascii="Sylfaen" w:eastAsia="Sylfaen" w:hAnsi="Sylfaen" w:cs="Sylfaen"/>
                <w:color w:val="374151"/>
                <w:sz w:val="19"/>
              </w:rPr>
              <w:t>Նա (արական) սովորում է</w:t>
            </w:r>
          </w:p>
          <w:p w14:paraId="779C614C" w14:textId="77777777" w:rsidR="002F3D94" w:rsidRDefault="002F3D94" w:rsidP="001B05F0">
            <w:pPr>
              <w:pBdr>
                <w:bottom w:val="single" w:sz="4" w:space="1" w:color="B8C9C1"/>
              </w:pBdr>
              <w:bidi/>
              <w:spacing w:before="60" w:after="180"/>
            </w:pPr>
          </w:p>
          <w:p w14:paraId="454D8623"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40C8FEFB"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8B59A72" w14:textId="77777777">
        <w:trPr>
          <w:cantSplit/>
          <w:jc w:val="center"/>
        </w:trPr>
        <w:tc>
          <w:tcPr>
            <w:tcW w:w="9475" w:type="dxa"/>
            <w:tcMar>
              <w:top w:w="90" w:type="dxa"/>
              <w:left w:w="140" w:type="dxa"/>
              <w:bottom w:w="70" w:type="dxa"/>
              <w:right w:w="140" w:type="dxa"/>
            </w:tcMar>
            <w:vAlign w:val="center"/>
          </w:tcPr>
          <w:p w14:paraId="79EAC15E"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342DDA13" wp14:editId="5E13E29B">
                  <wp:extent cx="468000" cy="4680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89"/>
                          <a:stretch>
                            <a:fillRect/>
                          </a:stretch>
                        </pic:blipFill>
                        <pic:spPr>
                          <a:xfrm>
                            <a:off x="0" y="0"/>
                            <a:ext cx="468000" cy="468000"/>
                          </a:xfrm>
                          <a:prstGeom prst="rect">
                            <a:avLst/>
                          </a:prstGeom>
                        </pic:spPr>
                      </pic:pic>
                    </a:graphicData>
                  </a:graphic>
                </wp:inline>
              </w:drawing>
            </w:r>
          </w:p>
          <w:p w14:paraId="3E09195A" w14:textId="77777777" w:rsidR="002F3D94" w:rsidRDefault="00000000" w:rsidP="001B05F0">
            <w:pPr>
              <w:bidi/>
              <w:spacing w:before="60" w:after="20"/>
              <w:jc w:val="right"/>
            </w:pPr>
            <w:r>
              <w:rPr>
                <w:rFonts w:eastAsia="Arial" w:cs="Arial"/>
                <w:b/>
                <w:sz w:val="30"/>
                <w:rtl/>
              </w:rPr>
              <w:t>أَنْتَ تَكْتُبُ</w:t>
            </w:r>
          </w:p>
          <w:p w14:paraId="7E1E623D" w14:textId="77777777" w:rsidR="002F3D94" w:rsidRDefault="00000000" w:rsidP="001B05F0">
            <w:pPr>
              <w:bidi/>
              <w:spacing w:after="20"/>
            </w:pPr>
            <w:r>
              <w:rPr>
                <w:rFonts w:eastAsia="Arial" w:cs="Arial"/>
                <w:i/>
                <w:color w:val="6B7280"/>
                <w:sz w:val="18"/>
              </w:rPr>
              <w:t>anta taktubu</w:t>
            </w:r>
          </w:p>
          <w:p w14:paraId="6EABC87A" w14:textId="77777777" w:rsidR="002F3D94" w:rsidRDefault="00000000" w:rsidP="001B05F0">
            <w:pPr>
              <w:bidi/>
              <w:spacing w:after="40"/>
            </w:pPr>
            <w:r>
              <w:rPr>
                <w:rFonts w:ascii="Sylfaen" w:eastAsia="Sylfaen" w:hAnsi="Sylfaen" w:cs="Sylfaen"/>
                <w:color w:val="374151"/>
                <w:sz w:val="19"/>
              </w:rPr>
              <w:t>Դու (արական) գրում ես</w:t>
            </w:r>
          </w:p>
          <w:p w14:paraId="4F36D626" w14:textId="77777777" w:rsidR="002F3D94" w:rsidRDefault="002F3D94" w:rsidP="001B05F0">
            <w:pPr>
              <w:pBdr>
                <w:bottom w:val="single" w:sz="4" w:space="1" w:color="B8C9C1"/>
              </w:pBdr>
              <w:bidi/>
              <w:spacing w:before="60" w:after="180"/>
            </w:pPr>
          </w:p>
          <w:p w14:paraId="05C243F4"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9F2C0BC"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74C8E1C" w14:textId="77777777">
        <w:trPr>
          <w:cantSplit/>
          <w:jc w:val="center"/>
        </w:trPr>
        <w:tc>
          <w:tcPr>
            <w:tcW w:w="9475" w:type="dxa"/>
            <w:tcMar>
              <w:top w:w="90" w:type="dxa"/>
              <w:left w:w="140" w:type="dxa"/>
              <w:bottom w:w="70" w:type="dxa"/>
              <w:right w:w="140" w:type="dxa"/>
            </w:tcMar>
            <w:vAlign w:val="center"/>
          </w:tcPr>
          <w:p w14:paraId="30D8C46A" w14:textId="77777777" w:rsidR="002F3D94" w:rsidRDefault="00000000" w:rsidP="001B05F0">
            <w:pPr>
              <w:bidi/>
              <w:spacing w:after="40"/>
              <w:jc w:val="right"/>
            </w:pPr>
            <w:r>
              <w:rPr>
                <w:rFonts w:eastAsia="Arial" w:cs="Arial"/>
                <w:color w:val="6B7280"/>
                <w:sz w:val="15"/>
                <w:rtl/>
              </w:rPr>
              <w:lastRenderedPageBreak/>
              <w:t>❓ اختيار</w:t>
            </w:r>
          </w:p>
          <w:p w14:paraId="06F3E15D" w14:textId="77777777" w:rsidR="002F3D94" w:rsidRDefault="00000000" w:rsidP="001B05F0">
            <w:pPr>
              <w:bidi/>
              <w:spacing w:before="60" w:after="20"/>
              <w:jc w:val="right"/>
            </w:pPr>
            <w:r>
              <w:rPr>
                <w:rFonts w:eastAsia="Arial" w:cs="Arial"/>
                <w:b/>
                <w:sz w:val="30"/>
                <w:rtl/>
              </w:rPr>
              <w:t>هِيَ</w:t>
            </w:r>
          </w:p>
          <w:p w14:paraId="551971DE" w14:textId="77777777" w:rsidR="002F3D94" w:rsidRDefault="00000000" w:rsidP="001B05F0">
            <w:pPr>
              <w:bidi/>
              <w:spacing w:after="20"/>
            </w:pPr>
            <w:r>
              <w:rPr>
                <w:rFonts w:eastAsia="Arial" w:cs="Arial"/>
                <w:i/>
                <w:color w:val="6B7280"/>
                <w:sz w:val="18"/>
              </w:rPr>
              <w:t>hiya</w:t>
            </w:r>
          </w:p>
          <w:p w14:paraId="4C323D9F" w14:textId="77777777" w:rsidR="002F3D94" w:rsidRDefault="00000000" w:rsidP="001B05F0">
            <w:pPr>
              <w:bidi/>
              <w:spacing w:after="40"/>
            </w:pPr>
            <w:r>
              <w:rPr>
                <w:rFonts w:ascii="Sylfaen" w:eastAsia="Sylfaen" w:hAnsi="Sylfaen" w:cs="Sylfaen"/>
                <w:color w:val="374151"/>
                <w:sz w:val="19"/>
              </w:rPr>
              <w:t>Նա (իգական)</w:t>
            </w:r>
          </w:p>
          <w:p w14:paraId="3E72CCC9" w14:textId="77777777" w:rsidR="002F3D94" w:rsidRDefault="002F3D94" w:rsidP="001B05F0">
            <w:pPr>
              <w:pBdr>
                <w:bottom w:val="single" w:sz="4" w:space="1" w:color="B8C9C1"/>
              </w:pBdr>
              <w:bidi/>
              <w:spacing w:before="60" w:after="180"/>
            </w:pPr>
          </w:p>
          <w:p w14:paraId="5527148F"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EF4B20C"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78DD982" w14:textId="77777777">
        <w:trPr>
          <w:cantSplit/>
          <w:jc w:val="center"/>
        </w:trPr>
        <w:tc>
          <w:tcPr>
            <w:tcW w:w="9475" w:type="dxa"/>
            <w:tcMar>
              <w:top w:w="90" w:type="dxa"/>
              <w:left w:w="140" w:type="dxa"/>
              <w:bottom w:w="70" w:type="dxa"/>
              <w:right w:w="140" w:type="dxa"/>
            </w:tcMar>
            <w:vAlign w:val="center"/>
          </w:tcPr>
          <w:p w14:paraId="7C5F4315" w14:textId="77777777" w:rsidR="002F3D94" w:rsidRDefault="00000000" w:rsidP="001B05F0">
            <w:pPr>
              <w:bidi/>
              <w:spacing w:after="40"/>
              <w:jc w:val="right"/>
            </w:pPr>
            <w:r>
              <w:rPr>
                <w:rFonts w:eastAsia="Arial" w:cs="Arial"/>
                <w:color w:val="6B7280"/>
                <w:sz w:val="15"/>
                <w:rtl/>
              </w:rPr>
              <w:t>❓ اختيار</w:t>
            </w:r>
          </w:p>
          <w:p w14:paraId="6D9D7CD4" w14:textId="77777777" w:rsidR="002F3D94" w:rsidRDefault="00000000" w:rsidP="001B05F0">
            <w:pPr>
              <w:bidi/>
              <w:spacing w:before="60" w:after="20"/>
              <w:jc w:val="right"/>
            </w:pPr>
            <w:r>
              <w:rPr>
                <w:rFonts w:eastAsia="Arial" w:cs="Arial"/>
                <w:b/>
                <w:sz w:val="30"/>
                <w:rtl/>
              </w:rPr>
              <w:t>هِيَ</w:t>
            </w:r>
          </w:p>
          <w:p w14:paraId="4DCAC920" w14:textId="77777777" w:rsidR="002F3D94" w:rsidRDefault="00000000" w:rsidP="001B05F0">
            <w:pPr>
              <w:bidi/>
              <w:spacing w:after="20"/>
            </w:pPr>
            <w:r>
              <w:rPr>
                <w:rFonts w:eastAsia="Arial" w:cs="Arial"/>
                <w:i/>
                <w:color w:val="6B7280"/>
                <w:sz w:val="18"/>
              </w:rPr>
              <w:t>hiya</w:t>
            </w:r>
          </w:p>
          <w:p w14:paraId="7792B10E" w14:textId="77777777" w:rsidR="002F3D94" w:rsidRDefault="00000000" w:rsidP="001B05F0">
            <w:pPr>
              <w:bidi/>
              <w:spacing w:after="40"/>
            </w:pPr>
            <w:r>
              <w:rPr>
                <w:rFonts w:ascii="Sylfaen" w:eastAsia="Sylfaen" w:hAnsi="Sylfaen" w:cs="Sylfaen"/>
                <w:color w:val="374151"/>
                <w:sz w:val="19"/>
              </w:rPr>
              <w:t>Նա (իգական)</w:t>
            </w:r>
          </w:p>
          <w:p w14:paraId="519F5D85" w14:textId="77777777" w:rsidR="002F3D94" w:rsidRDefault="002F3D94" w:rsidP="001B05F0">
            <w:pPr>
              <w:pBdr>
                <w:bottom w:val="single" w:sz="4" w:space="1" w:color="B8C9C1"/>
              </w:pBdr>
              <w:bidi/>
              <w:spacing w:before="60" w:after="180"/>
            </w:pPr>
          </w:p>
          <w:p w14:paraId="69D3A5D5"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7DE371B"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2D3A0E0" w14:textId="77777777">
        <w:trPr>
          <w:cantSplit/>
          <w:jc w:val="center"/>
        </w:trPr>
        <w:tc>
          <w:tcPr>
            <w:tcW w:w="9475" w:type="dxa"/>
            <w:tcMar>
              <w:top w:w="90" w:type="dxa"/>
              <w:left w:w="140" w:type="dxa"/>
              <w:bottom w:w="70" w:type="dxa"/>
              <w:right w:w="140" w:type="dxa"/>
            </w:tcMar>
            <w:vAlign w:val="center"/>
          </w:tcPr>
          <w:p w14:paraId="42F4C96C" w14:textId="77777777" w:rsidR="002F3D94" w:rsidRDefault="00000000" w:rsidP="001B05F0">
            <w:pPr>
              <w:bidi/>
              <w:spacing w:after="40"/>
              <w:jc w:val="right"/>
            </w:pPr>
            <w:r>
              <w:rPr>
                <w:rFonts w:eastAsia="Arial" w:cs="Arial"/>
                <w:color w:val="6B7280"/>
                <w:sz w:val="15"/>
                <w:rtl/>
              </w:rPr>
              <w:t>❓ اختيار</w:t>
            </w:r>
          </w:p>
          <w:p w14:paraId="43DFFA11" w14:textId="77777777" w:rsidR="002F3D94" w:rsidRDefault="00000000" w:rsidP="001B05F0">
            <w:pPr>
              <w:bidi/>
              <w:spacing w:before="60" w:after="20"/>
              <w:jc w:val="right"/>
            </w:pPr>
            <w:r>
              <w:rPr>
                <w:rFonts w:eastAsia="Arial" w:cs="Arial"/>
                <w:b/>
                <w:sz w:val="30"/>
                <w:rtl/>
              </w:rPr>
              <w:t>يَدْرُسُ</w:t>
            </w:r>
          </w:p>
          <w:p w14:paraId="0289431C" w14:textId="77777777" w:rsidR="002F3D94" w:rsidRDefault="00000000" w:rsidP="001B05F0">
            <w:pPr>
              <w:bidi/>
              <w:spacing w:after="20"/>
            </w:pPr>
            <w:r>
              <w:rPr>
                <w:rFonts w:eastAsia="Arial" w:cs="Arial"/>
                <w:i/>
                <w:color w:val="6B7280"/>
                <w:sz w:val="18"/>
              </w:rPr>
              <w:t>yadrusu</w:t>
            </w:r>
          </w:p>
          <w:p w14:paraId="66E02FFC" w14:textId="77777777" w:rsidR="002F3D94" w:rsidRDefault="00000000" w:rsidP="001B05F0">
            <w:pPr>
              <w:bidi/>
              <w:spacing w:after="40"/>
            </w:pPr>
            <w:r>
              <w:rPr>
                <w:rFonts w:ascii="Sylfaen" w:eastAsia="Sylfaen" w:hAnsi="Sylfaen" w:cs="Sylfaen"/>
                <w:color w:val="374151"/>
                <w:sz w:val="19"/>
              </w:rPr>
              <w:t>սովորում է</w:t>
            </w:r>
          </w:p>
          <w:p w14:paraId="419DB3D6" w14:textId="77777777" w:rsidR="002F3D94" w:rsidRDefault="002F3D94" w:rsidP="001B05F0">
            <w:pPr>
              <w:pBdr>
                <w:bottom w:val="single" w:sz="4" w:space="1" w:color="B8C9C1"/>
              </w:pBdr>
              <w:bidi/>
              <w:spacing w:before="60" w:after="180"/>
            </w:pPr>
          </w:p>
          <w:p w14:paraId="5A08E8B0"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BCF6B4C"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056D0C1" w14:textId="77777777">
        <w:trPr>
          <w:cantSplit/>
          <w:jc w:val="center"/>
        </w:trPr>
        <w:tc>
          <w:tcPr>
            <w:tcW w:w="9475" w:type="dxa"/>
            <w:tcMar>
              <w:top w:w="90" w:type="dxa"/>
              <w:left w:w="140" w:type="dxa"/>
              <w:bottom w:w="70" w:type="dxa"/>
              <w:right w:w="140" w:type="dxa"/>
            </w:tcMar>
            <w:vAlign w:val="center"/>
          </w:tcPr>
          <w:p w14:paraId="4F5405BF" w14:textId="77777777" w:rsidR="002F3D94" w:rsidRDefault="00000000" w:rsidP="001B05F0">
            <w:pPr>
              <w:bidi/>
              <w:spacing w:after="40"/>
              <w:jc w:val="right"/>
            </w:pPr>
            <w:r>
              <w:rPr>
                <w:rFonts w:eastAsia="Arial" w:cs="Arial"/>
                <w:color w:val="6B7280"/>
                <w:sz w:val="15"/>
                <w:rtl/>
              </w:rPr>
              <w:t>❓ اختيار</w:t>
            </w:r>
          </w:p>
          <w:p w14:paraId="656D40A2" w14:textId="77777777" w:rsidR="002F3D94" w:rsidRDefault="00000000" w:rsidP="001B05F0">
            <w:pPr>
              <w:bidi/>
              <w:spacing w:before="60" w:after="20"/>
              <w:jc w:val="right"/>
            </w:pPr>
            <w:r>
              <w:rPr>
                <w:rFonts w:eastAsia="Arial" w:cs="Arial"/>
                <w:b/>
                <w:sz w:val="30"/>
                <w:rtl/>
              </w:rPr>
              <w:t>يَدْرُسُ</w:t>
            </w:r>
          </w:p>
          <w:p w14:paraId="2B55754C" w14:textId="77777777" w:rsidR="002F3D94" w:rsidRDefault="00000000" w:rsidP="001B05F0">
            <w:pPr>
              <w:bidi/>
              <w:spacing w:after="20"/>
            </w:pPr>
            <w:r>
              <w:rPr>
                <w:rFonts w:eastAsia="Arial" w:cs="Arial"/>
                <w:i/>
                <w:color w:val="6B7280"/>
                <w:sz w:val="18"/>
              </w:rPr>
              <w:t>yadrusu</w:t>
            </w:r>
          </w:p>
          <w:p w14:paraId="0881B469" w14:textId="77777777" w:rsidR="002F3D94" w:rsidRDefault="00000000" w:rsidP="001B05F0">
            <w:pPr>
              <w:bidi/>
              <w:spacing w:after="40"/>
            </w:pPr>
            <w:r>
              <w:rPr>
                <w:rFonts w:ascii="Sylfaen" w:eastAsia="Sylfaen" w:hAnsi="Sylfaen" w:cs="Sylfaen"/>
                <w:color w:val="374151"/>
                <w:sz w:val="19"/>
              </w:rPr>
              <w:t>սովորում է</w:t>
            </w:r>
          </w:p>
          <w:p w14:paraId="72F2E4C7" w14:textId="77777777" w:rsidR="002F3D94" w:rsidRDefault="002F3D94" w:rsidP="001B05F0">
            <w:pPr>
              <w:pBdr>
                <w:bottom w:val="single" w:sz="4" w:space="1" w:color="B8C9C1"/>
              </w:pBdr>
              <w:bidi/>
              <w:spacing w:before="60" w:after="180"/>
            </w:pPr>
          </w:p>
          <w:p w14:paraId="6B3F8ED1"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D933416"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4D1CDFB" w14:textId="77777777">
        <w:trPr>
          <w:cantSplit/>
          <w:jc w:val="center"/>
        </w:trPr>
        <w:tc>
          <w:tcPr>
            <w:tcW w:w="9475" w:type="dxa"/>
            <w:tcMar>
              <w:top w:w="90" w:type="dxa"/>
              <w:left w:w="140" w:type="dxa"/>
              <w:bottom w:w="70" w:type="dxa"/>
              <w:right w:w="140" w:type="dxa"/>
            </w:tcMar>
            <w:vAlign w:val="center"/>
          </w:tcPr>
          <w:p w14:paraId="3341FDC5" w14:textId="77777777" w:rsidR="002F3D94" w:rsidRDefault="00000000" w:rsidP="001B05F0">
            <w:pPr>
              <w:bidi/>
              <w:spacing w:after="40"/>
              <w:jc w:val="right"/>
            </w:pPr>
            <w:r>
              <w:rPr>
                <w:rFonts w:eastAsia="Arial" w:cs="Arial"/>
                <w:color w:val="6B7280"/>
                <w:sz w:val="15"/>
                <w:rtl/>
              </w:rPr>
              <w:t>🔗 مطابقة</w:t>
            </w:r>
          </w:p>
          <w:p w14:paraId="05B14543" w14:textId="77777777" w:rsidR="002F3D94" w:rsidRDefault="00000000" w:rsidP="001B05F0">
            <w:pPr>
              <w:bidi/>
              <w:spacing w:before="60" w:after="20"/>
              <w:jc w:val="right"/>
            </w:pPr>
            <w:r>
              <w:rPr>
                <w:rFonts w:eastAsia="Arial" w:cs="Arial"/>
                <w:b/>
                <w:sz w:val="30"/>
                <w:rtl/>
              </w:rPr>
              <w:t>الضمائر</w:t>
            </w:r>
          </w:p>
          <w:p w14:paraId="7CBAD4E2" w14:textId="77777777" w:rsidR="002F3D94" w:rsidRDefault="00000000" w:rsidP="001B05F0">
            <w:pPr>
              <w:bidi/>
              <w:spacing w:after="40"/>
            </w:pPr>
            <w:r>
              <w:rPr>
                <w:rFonts w:ascii="Sylfaen" w:eastAsia="Sylfaen" w:hAnsi="Sylfaen" w:cs="Sylfaen"/>
                <w:color w:val="374151"/>
                <w:sz w:val="19"/>
              </w:rPr>
              <w:t>Դերանունների կապ</w:t>
            </w:r>
          </w:p>
          <w:p w14:paraId="2685CF20" w14:textId="77777777" w:rsidR="002F3D94" w:rsidRDefault="002F3D94" w:rsidP="001B05F0">
            <w:pPr>
              <w:pBdr>
                <w:bottom w:val="single" w:sz="4" w:space="1" w:color="B8C9C1"/>
              </w:pBdr>
              <w:bidi/>
              <w:spacing w:before="60" w:after="180"/>
            </w:pPr>
          </w:p>
          <w:p w14:paraId="7667BD30"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FD7CD41"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E7E750E" w14:textId="77777777">
        <w:trPr>
          <w:cantSplit/>
          <w:jc w:val="center"/>
        </w:trPr>
        <w:tc>
          <w:tcPr>
            <w:tcW w:w="9475" w:type="dxa"/>
            <w:tcMar>
              <w:top w:w="90" w:type="dxa"/>
              <w:left w:w="140" w:type="dxa"/>
              <w:bottom w:w="70" w:type="dxa"/>
              <w:right w:w="140" w:type="dxa"/>
            </w:tcMar>
            <w:vAlign w:val="center"/>
          </w:tcPr>
          <w:p w14:paraId="14EA23DD" w14:textId="77777777" w:rsidR="002F3D94" w:rsidRDefault="00000000" w:rsidP="001B05F0">
            <w:pPr>
              <w:bidi/>
              <w:spacing w:after="40"/>
              <w:jc w:val="right"/>
            </w:pPr>
            <w:r>
              <w:rPr>
                <w:rFonts w:eastAsia="Arial" w:cs="Arial"/>
                <w:color w:val="6B7280"/>
                <w:sz w:val="15"/>
                <w:rtl/>
              </w:rPr>
              <w:lastRenderedPageBreak/>
              <w:t>🗣️ نطق</w:t>
            </w:r>
          </w:p>
          <w:p w14:paraId="756E8277" w14:textId="77777777" w:rsidR="002F3D94" w:rsidRDefault="00000000" w:rsidP="001B05F0">
            <w:pPr>
              <w:bidi/>
              <w:spacing w:before="60" w:after="20"/>
              <w:jc w:val="right"/>
            </w:pPr>
            <w:r>
              <w:rPr>
                <w:rFonts w:eastAsia="Arial" w:cs="Arial"/>
                <w:b/>
                <w:sz w:val="30"/>
                <w:rtl/>
              </w:rPr>
              <w:t>أَنَا أَدْرُسُ وهُوَ يَدْرُسُ</w:t>
            </w:r>
          </w:p>
          <w:p w14:paraId="2B8FFD60" w14:textId="77777777" w:rsidR="002F3D94" w:rsidRDefault="00000000" w:rsidP="001B05F0">
            <w:pPr>
              <w:bidi/>
              <w:spacing w:after="20"/>
            </w:pPr>
            <w:r>
              <w:rPr>
                <w:rFonts w:eastAsia="Arial" w:cs="Arial"/>
                <w:i/>
                <w:color w:val="6B7280"/>
                <w:sz w:val="18"/>
              </w:rPr>
              <w:t>anā adrusu wa huwa yadrusu</w:t>
            </w:r>
          </w:p>
          <w:p w14:paraId="4DF82650" w14:textId="77777777" w:rsidR="002F3D94" w:rsidRDefault="00000000" w:rsidP="001B05F0">
            <w:pPr>
              <w:bidi/>
              <w:spacing w:after="40"/>
            </w:pPr>
            <w:r>
              <w:rPr>
                <w:rFonts w:ascii="Sylfaen" w:eastAsia="Sylfaen" w:hAnsi="Sylfaen" w:cs="Sylfaen"/>
                <w:color w:val="374151"/>
                <w:sz w:val="19"/>
              </w:rPr>
              <w:t>Ես սովորում եմ, և նա սովորում է</w:t>
            </w:r>
          </w:p>
          <w:p w14:paraId="43E2AE1E" w14:textId="77777777" w:rsidR="002F3D94" w:rsidRDefault="002F3D94" w:rsidP="001B05F0">
            <w:pPr>
              <w:pBdr>
                <w:bottom w:val="single" w:sz="4" w:space="1" w:color="B8C9C1"/>
              </w:pBdr>
              <w:bidi/>
              <w:spacing w:before="60" w:after="180"/>
            </w:pPr>
          </w:p>
          <w:p w14:paraId="6A3E93AE" w14:textId="77777777" w:rsidR="002F3D94" w:rsidRDefault="002F3D94" w:rsidP="001B05F0">
            <w:pPr>
              <w:pBdr>
                <w:bottom w:val="single" w:sz="4" w:space="1" w:color="B8C9C1"/>
              </w:pBdr>
              <w:bidi/>
              <w:spacing w:before="60" w:after="180"/>
            </w:pPr>
          </w:p>
          <w:p w14:paraId="7DB471CB"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45D5AC0"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34DDCB0" w14:textId="77777777">
        <w:trPr>
          <w:cantSplit/>
          <w:jc w:val="center"/>
        </w:trPr>
        <w:tc>
          <w:tcPr>
            <w:tcW w:w="9475" w:type="dxa"/>
            <w:tcMar>
              <w:top w:w="90" w:type="dxa"/>
              <w:left w:w="140" w:type="dxa"/>
              <w:bottom w:w="70" w:type="dxa"/>
              <w:right w:w="140" w:type="dxa"/>
            </w:tcMar>
            <w:vAlign w:val="center"/>
          </w:tcPr>
          <w:p w14:paraId="2C6F4839" w14:textId="77777777" w:rsidR="002F3D94" w:rsidRDefault="00000000" w:rsidP="001B05F0">
            <w:pPr>
              <w:bidi/>
              <w:spacing w:after="40"/>
              <w:jc w:val="right"/>
            </w:pPr>
            <w:r>
              <w:rPr>
                <w:rFonts w:eastAsia="Arial" w:cs="Arial"/>
                <w:color w:val="6B7280"/>
                <w:sz w:val="15"/>
                <w:rtl/>
              </w:rPr>
              <w:t>✍️ كتابة</w:t>
            </w:r>
          </w:p>
          <w:p w14:paraId="44328FB1" w14:textId="77777777" w:rsidR="002F3D94" w:rsidRDefault="00000000" w:rsidP="001B05F0">
            <w:pPr>
              <w:bidi/>
              <w:spacing w:before="60" w:after="20"/>
              <w:jc w:val="right"/>
            </w:pPr>
            <w:r>
              <w:rPr>
                <w:rFonts w:eastAsia="Arial" w:cs="Arial"/>
                <w:b/>
                <w:sz w:val="30"/>
                <w:rtl/>
              </w:rPr>
              <w:t>يَدْرُسُ</w:t>
            </w:r>
          </w:p>
          <w:p w14:paraId="62BF6319" w14:textId="77777777" w:rsidR="002F3D94" w:rsidRDefault="00000000" w:rsidP="001B05F0">
            <w:pPr>
              <w:bidi/>
              <w:spacing w:after="20"/>
            </w:pPr>
            <w:r>
              <w:rPr>
                <w:rFonts w:eastAsia="Arial" w:cs="Arial"/>
                <w:i/>
                <w:color w:val="6B7280"/>
                <w:sz w:val="18"/>
              </w:rPr>
              <w:t>yadrusu</w:t>
            </w:r>
          </w:p>
          <w:p w14:paraId="6349A234" w14:textId="77777777" w:rsidR="002F3D94" w:rsidRDefault="00000000" w:rsidP="001B05F0">
            <w:pPr>
              <w:bidi/>
              <w:spacing w:after="40"/>
            </w:pPr>
            <w:r>
              <w:rPr>
                <w:rFonts w:ascii="Sylfaen" w:eastAsia="Sylfaen" w:hAnsi="Sylfaen" w:cs="Sylfaen"/>
                <w:color w:val="374151"/>
                <w:sz w:val="19"/>
              </w:rPr>
              <w:t>(Նա արական) սովորում է</w:t>
            </w:r>
          </w:p>
          <w:p w14:paraId="1AE082DA" w14:textId="77777777" w:rsidR="002F3D94" w:rsidRDefault="002F3D94" w:rsidP="001B05F0">
            <w:pPr>
              <w:pBdr>
                <w:bottom w:val="single" w:sz="4" w:space="1" w:color="B8C9C1"/>
              </w:pBdr>
              <w:bidi/>
              <w:spacing w:before="60" w:after="180"/>
            </w:pPr>
          </w:p>
          <w:p w14:paraId="3208B67E"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D180868" w14:textId="77777777" w:rsidR="002F3D94" w:rsidRDefault="002F3D94" w:rsidP="001B05F0">
      <w:pPr>
        <w:bidi/>
        <w:spacing w:after="60"/>
      </w:pPr>
    </w:p>
    <w:p w14:paraId="0E0747AA" w14:textId="77777777" w:rsidR="002F3D94" w:rsidRDefault="00000000" w:rsidP="001B05F0">
      <w:pPr>
        <w:pStyle w:val="Titre1"/>
        <w:pageBreakBefore/>
        <w:bidi/>
        <w:jc w:val="right"/>
      </w:pPr>
      <w:r>
        <w:rPr>
          <w:rFonts w:ascii="Arial" w:eastAsia="Arial" w:hAnsi="Arial" w:cs="Arial"/>
          <w:rtl/>
        </w:rPr>
        <w:lastRenderedPageBreak/>
        <w:t>الحركات الإعرابية</w:t>
      </w:r>
    </w:p>
    <w:p w14:paraId="4854FBFB" w14:textId="77777777" w:rsidR="002F3D94" w:rsidRDefault="00000000" w:rsidP="001B05F0">
      <w:pPr>
        <w:keepNext/>
        <w:bidi/>
        <w:spacing w:after="120"/>
      </w:pPr>
      <w:r>
        <w:rPr>
          <w:rFonts w:ascii="Sylfaen" w:eastAsia="Sylfaen" w:hAnsi="Sylfaen" w:cs="Sylfaen"/>
          <w:b/>
          <w:color w:val="1F6F54"/>
          <w:sz w:val="21"/>
        </w:rPr>
        <w:t>Իրաբական վերջավորություններ</w:t>
      </w:r>
    </w:p>
    <w:p w14:paraId="7F53A100" w14:textId="77777777" w:rsidR="002F3D94" w:rsidRDefault="00000000" w:rsidP="001B05F0">
      <w:pPr>
        <w:keepNext/>
        <w:shd w:val="clear" w:color="auto" w:fill="E8F4EF"/>
        <w:bidi/>
        <w:spacing w:before="20" w:after="0"/>
        <w:jc w:val="right"/>
      </w:pPr>
      <w:r>
        <w:rPr>
          <w:rFonts w:eastAsia="Arial" w:cs="Arial"/>
          <w:color w:val="0F3D2E"/>
          <w:rtl/>
        </w:rPr>
        <w:t xml:space="preserve">  قراءة الحركات الإعرابية في سياقات قصيرة.  </w:t>
      </w:r>
    </w:p>
    <w:p w14:paraId="46546E84" w14:textId="77777777" w:rsidR="002F3D94" w:rsidRDefault="00000000" w:rsidP="001B05F0">
      <w:pPr>
        <w:shd w:val="clear" w:color="auto" w:fill="E8F4EF"/>
        <w:bidi/>
        <w:spacing w:after="140"/>
      </w:pPr>
      <w:r>
        <w:rPr>
          <w:rFonts w:ascii="Sylfaen" w:eastAsia="Sylfaen" w:hAnsi="Sylfaen" w:cs="Sylfaen"/>
          <w:color w:val="374151"/>
          <w:sz w:val="18"/>
        </w:rPr>
        <w:t xml:space="preserve">  Կարդալ իրաբական վերջավորությունները կարճ համատեքստերում։  </w:t>
      </w:r>
    </w:p>
    <w:tbl>
      <w:tblPr>
        <w:tblW w:w="9475" w:type="dxa"/>
        <w:jc w:val="center"/>
        <w:tblBorders>
          <w:top w:val="single" w:sz="6" w:space="0" w:color="1D4E89"/>
          <w:left w:val="single" w:sz="6" w:space="0" w:color="1D4E89"/>
          <w:bottom w:val="single" w:sz="6" w:space="0" w:color="1D4E89"/>
          <w:right w:val="single" w:sz="6" w:space="0" w:color="1D4E89"/>
          <w:insideH w:val="single" w:sz="6" w:space="0" w:color="1D4E89"/>
          <w:insideV w:val="single" w:sz="6" w:space="0" w:color="1D4E89"/>
        </w:tblBorders>
        <w:tblLayout w:type="fixed"/>
        <w:tblLook w:val="04A0" w:firstRow="1" w:lastRow="0" w:firstColumn="1" w:lastColumn="0" w:noHBand="0" w:noVBand="1"/>
      </w:tblPr>
      <w:tblGrid>
        <w:gridCol w:w="9475"/>
      </w:tblGrid>
      <w:tr w:rsidR="002F3D94" w14:paraId="1A55DE1C" w14:textId="77777777">
        <w:trPr>
          <w:jc w:val="center"/>
        </w:trPr>
        <w:tc>
          <w:tcPr>
            <w:tcW w:w="9475" w:type="dxa"/>
            <w:shd w:val="clear" w:color="auto" w:fill="E8F4EF"/>
            <w:tcMar>
              <w:top w:w="55" w:type="dxa"/>
              <w:left w:w="105" w:type="dxa"/>
              <w:bottom w:w="55" w:type="dxa"/>
              <w:right w:w="105" w:type="dxa"/>
            </w:tcMar>
            <w:vAlign w:val="center"/>
          </w:tcPr>
          <w:p w14:paraId="30209EFD" w14:textId="77777777" w:rsidR="002F3D94" w:rsidRDefault="00000000" w:rsidP="001B05F0">
            <w:pPr>
              <w:bidi/>
              <w:spacing w:before="80"/>
              <w:jc w:val="center"/>
            </w:pPr>
            <w:r>
              <w:rPr>
                <w:noProof/>
              </w:rPr>
              <w:drawing>
                <wp:inline distT="0" distB="0" distL="0" distR="0" wp14:anchorId="3BE93262" wp14:editId="7C3EA221">
                  <wp:extent cx="864000" cy="8640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امسح لبدء الوحدة"/>
                          <pic:cNvPicPr/>
                        </pic:nvPicPr>
                        <pic:blipFill>
                          <a:blip r:embed="rId90"/>
                          <a:stretch>
                            <a:fillRect/>
                          </a:stretch>
                        </pic:blipFill>
                        <pic:spPr>
                          <a:xfrm>
                            <a:off x="0" y="0"/>
                            <a:ext cx="864000" cy="864000"/>
                          </a:xfrm>
                          <a:prstGeom prst="rect">
                            <a:avLst/>
                          </a:prstGeom>
                        </pic:spPr>
                      </pic:pic>
                    </a:graphicData>
                  </a:graphic>
                </wp:inline>
              </w:drawing>
            </w:r>
          </w:p>
          <w:p w14:paraId="6E800C00" w14:textId="77777777" w:rsidR="002F3D94" w:rsidRDefault="00000000" w:rsidP="001B05F0">
            <w:pPr>
              <w:bidi/>
              <w:jc w:val="right"/>
            </w:pPr>
            <w:r>
              <w:rPr>
                <w:rFonts w:eastAsia="Arial" w:cs="Arial"/>
                <w:b/>
                <w:color w:val="1D4E89"/>
                <w:sz w:val="19"/>
                <w:rtl/>
              </w:rPr>
              <w:t>امسح لبدء هذه الوحدة داخل التطبيق</w:t>
            </w:r>
          </w:p>
          <w:p w14:paraId="41594FC4" w14:textId="77777777" w:rsidR="002F3D94" w:rsidRDefault="00000000" w:rsidP="001B05F0">
            <w:pPr>
              <w:bidi/>
            </w:pPr>
            <w:r>
              <w:rPr>
                <w:rFonts w:ascii="Sylfaen" w:eastAsia="Sylfaen" w:hAnsi="Sylfaen" w:cs="Sylfaen"/>
                <w:color w:val="374151"/>
                <w:sz w:val="17"/>
              </w:rPr>
              <w:t>Սկանավորեք՝ այս բաժինը հավելվածում սկսելու համար</w:t>
            </w:r>
          </w:p>
        </w:tc>
      </w:tr>
    </w:tbl>
    <w:p w14:paraId="6B368BB8" w14:textId="77777777" w:rsidR="002F3D94" w:rsidRDefault="002F3D94" w:rsidP="001B05F0">
      <w:pPr>
        <w:bidi/>
        <w:spacing w:after="40"/>
      </w:pPr>
    </w:p>
    <w:p w14:paraId="269B10D9" w14:textId="77777777" w:rsidR="002F3D94" w:rsidRDefault="00000000" w:rsidP="001B05F0">
      <w:pPr>
        <w:pStyle w:val="Titre2"/>
        <w:bidi/>
        <w:jc w:val="right"/>
      </w:pPr>
      <w:r>
        <w:rPr>
          <w:rFonts w:ascii="Arial" w:eastAsia="Arial" w:hAnsi="Arial" w:cs="Arial"/>
          <w:rtl/>
        </w:rPr>
        <w:t>الأنشطة الموروثة المحفوظة</w:t>
      </w:r>
    </w:p>
    <w:p w14:paraId="25E22A2D" w14:textId="77777777" w:rsidR="002F3D94" w:rsidRDefault="00000000" w:rsidP="001B05F0">
      <w:pPr>
        <w:keepNext/>
        <w:bidi/>
        <w:spacing w:after="120"/>
      </w:pPr>
      <w:r>
        <w:rPr>
          <w:rFonts w:ascii="Sylfaen" w:eastAsia="Sylfaen" w:hAnsi="Sylfaen" w:cs="Sylfaen"/>
          <w:b/>
          <w:color w:val="1F6F54"/>
          <w:sz w:val="21"/>
        </w:rPr>
        <w:t>Ժառանգված ու պահպանված վարժություններ</w:t>
      </w: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2D96580" w14:textId="77777777">
        <w:trPr>
          <w:cantSplit/>
          <w:jc w:val="center"/>
        </w:trPr>
        <w:tc>
          <w:tcPr>
            <w:tcW w:w="9475" w:type="dxa"/>
            <w:tcMar>
              <w:top w:w="90" w:type="dxa"/>
              <w:left w:w="140" w:type="dxa"/>
              <w:bottom w:w="70" w:type="dxa"/>
              <w:right w:w="140" w:type="dxa"/>
            </w:tcMar>
            <w:vAlign w:val="center"/>
          </w:tcPr>
          <w:p w14:paraId="7078D5EA"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09DEC59A" wp14:editId="424F50EE">
                  <wp:extent cx="468000" cy="46800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90"/>
                          <a:stretch>
                            <a:fillRect/>
                          </a:stretch>
                        </pic:blipFill>
                        <pic:spPr>
                          <a:xfrm>
                            <a:off x="0" y="0"/>
                            <a:ext cx="468000" cy="468000"/>
                          </a:xfrm>
                          <a:prstGeom prst="rect">
                            <a:avLst/>
                          </a:prstGeom>
                        </pic:spPr>
                      </pic:pic>
                    </a:graphicData>
                  </a:graphic>
                </wp:inline>
              </w:drawing>
            </w:r>
          </w:p>
          <w:p w14:paraId="66B35C7B" w14:textId="77777777" w:rsidR="002F3D94" w:rsidRDefault="00000000" w:rsidP="001B05F0">
            <w:pPr>
              <w:bidi/>
              <w:spacing w:before="60" w:after="20"/>
              <w:jc w:val="right"/>
            </w:pPr>
            <w:r>
              <w:rPr>
                <w:rFonts w:eastAsia="Arial" w:cs="Arial"/>
                <w:b/>
                <w:sz w:val="30"/>
                <w:rtl/>
              </w:rPr>
              <w:t>الحَرَكَاتُ الإِعْرَابِيَّة</w:t>
            </w:r>
          </w:p>
          <w:p w14:paraId="09EFB8DF" w14:textId="77777777" w:rsidR="002F3D94" w:rsidRDefault="00000000" w:rsidP="001B05F0">
            <w:pPr>
              <w:bidi/>
              <w:spacing w:after="20"/>
            </w:pPr>
            <w:r>
              <w:rPr>
                <w:rFonts w:eastAsia="Arial" w:cs="Arial"/>
                <w:i/>
                <w:color w:val="6B7280"/>
                <w:sz w:val="18"/>
              </w:rPr>
              <w:t>al-ḥarakātu l-iʿrābiyya</w:t>
            </w:r>
          </w:p>
          <w:p w14:paraId="4C9402DA" w14:textId="77777777" w:rsidR="002F3D94" w:rsidRDefault="00000000" w:rsidP="001B05F0">
            <w:pPr>
              <w:bidi/>
              <w:spacing w:after="40"/>
            </w:pPr>
            <w:r>
              <w:rPr>
                <w:rFonts w:ascii="Sylfaen" w:eastAsia="Sylfaen" w:hAnsi="Sylfaen" w:cs="Sylfaen"/>
                <w:color w:val="374151"/>
                <w:sz w:val="19"/>
              </w:rPr>
              <w:t>Քերականական ձայնավորներ (Harakat)</w:t>
            </w:r>
          </w:p>
          <w:p w14:paraId="653E35BE" w14:textId="77777777" w:rsidR="002F3D94" w:rsidRDefault="002F3D94" w:rsidP="001B05F0">
            <w:pPr>
              <w:pBdr>
                <w:bottom w:val="single" w:sz="4" w:space="1" w:color="B8C9C1"/>
              </w:pBdr>
              <w:bidi/>
              <w:spacing w:before="60" w:after="180"/>
            </w:pPr>
          </w:p>
          <w:p w14:paraId="1EA09DFB"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917A5A2"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87C73A3" w14:textId="77777777">
        <w:trPr>
          <w:cantSplit/>
          <w:jc w:val="center"/>
        </w:trPr>
        <w:tc>
          <w:tcPr>
            <w:tcW w:w="9475" w:type="dxa"/>
            <w:tcMar>
              <w:top w:w="90" w:type="dxa"/>
              <w:left w:w="140" w:type="dxa"/>
              <w:bottom w:w="70" w:type="dxa"/>
              <w:right w:w="140" w:type="dxa"/>
            </w:tcMar>
            <w:vAlign w:val="center"/>
          </w:tcPr>
          <w:p w14:paraId="5B3A124A" w14:textId="77777777" w:rsidR="002F3D94" w:rsidRDefault="00000000" w:rsidP="001B05F0">
            <w:pPr>
              <w:bidi/>
              <w:spacing w:after="40"/>
              <w:jc w:val="right"/>
            </w:pPr>
            <w:r>
              <w:rPr>
                <w:rFonts w:eastAsia="Arial" w:cs="Arial"/>
                <w:color w:val="6B7280"/>
                <w:sz w:val="15"/>
                <w:rtl/>
              </w:rPr>
              <w:t>❓ اختيار</w:t>
            </w:r>
          </w:p>
          <w:p w14:paraId="5DDC83F0" w14:textId="77777777" w:rsidR="002F3D94" w:rsidRDefault="00000000" w:rsidP="001B05F0">
            <w:pPr>
              <w:bidi/>
              <w:spacing w:before="60" w:after="20"/>
              <w:jc w:val="right"/>
            </w:pPr>
            <w:r>
              <w:rPr>
                <w:rFonts w:eastAsia="Arial" w:cs="Arial"/>
                <w:b/>
                <w:sz w:val="30"/>
                <w:rtl/>
              </w:rPr>
              <w:t>كَتَبَ ـ ـ ـ ؟ الدَّرْسَ</w:t>
            </w:r>
          </w:p>
          <w:p w14:paraId="6FBE6CF8" w14:textId="77777777" w:rsidR="002F3D94" w:rsidRDefault="00000000" w:rsidP="001B05F0">
            <w:pPr>
              <w:bidi/>
              <w:spacing w:after="20"/>
            </w:pPr>
            <w:r>
              <w:rPr>
                <w:rFonts w:eastAsia="Arial" w:cs="Arial"/>
                <w:i/>
                <w:color w:val="6B7280"/>
                <w:sz w:val="18"/>
              </w:rPr>
              <w:t>kataba ... ad-darsa</w:t>
            </w:r>
          </w:p>
          <w:p w14:paraId="77675DAD" w14:textId="77777777" w:rsidR="002F3D94" w:rsidRDefault="00000000" w:rsidP="001B05F0">
            <w:pPr>
              <w:bidi/>
              <w:spacing w:after="40"/>
            </w:pPr>
            <w:r>
              <w:rPr>
                <w:rFonts w:ascii="Sylfaen" w:eastAsia="Sylfaen" w:hAnsi="Sylfaen" w:cs="Sylfaen"/>
                <w:color w:val="374151"/>
                <w:sz w:val="19"/>
              </w:rPr>
              <w:t>Ուսանողը գրեց դասը:</w:t>
            </w:r>
          </w:p>
          <w:p w14:paraId="5381B227" w14:textId="77777777" w:rsidR="002F3D94" w:rsidRDefault="002F3D94" w:rsidP="001B05F0">
            <w:pPr>
              <w:pBdr>
                <w:bottom w:val="single" w:sz="4" w:space="1" w:color="B8C9C1"/>
              </w:pBdr>
              <w:bidi/>
              <w:spacing w:before="60" w:after="180"/>
            </w:pPr>
          </w:p>
          <w:p w14:paraId="319C693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96D1134"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B116F37" w14:textId="77777777">
        <w:trPr>
          <w:cantSplit/>
          <w:jc w:val="center"/>
        </w:trPr>
        <w:tc>
          <w:tcPr>
            <w:tcW w:w="9475" w:type="dxa"/>
            <w:tcMar>
              <w:top w:w="90" w:type="dxa"/>
              <w:left w:w="140" w:type="dxa"/>
              <w:bottom w:w="70" w:type="dxa"/>
              <w:right w:w="140" w:type="dxa"/>
            </w:tcMar>
            <w:vAlign w:val="center"/>
          </w:tcPr>
          <w:p w14:paraId="2839BB54" w14:textId="77777777" w:rsidR="002F3D94" w:rsidRDefault="00000000" w:rsidP="001B05F0">
            <w:pPr>
              <w:bidi/>
              <w:spacing w:after="40"/>
              <w:jc w:val="right"/>
            </w:pPr>
            <w:r>
              <w:rPr>
                <w:rFonts w:eastAsia="Arial" w:cs="Arial"/>
                <w:color w:val="6B7280"/>
                <w:sz w:val="15"/>
                <w:rtl/>
              </w:rPr>
              <w:t>❓ اختيار</w:t>
            </w:r>
          </w:p>
          <w:p w14:paraId="49D44B46" w14:textId="77777777" w:rsidR="002F3D94" w:rsidRDefault="00000000" w:rsidP="001B05F0">
            <w:pPr>
              <w:bidi/>
              <w:spacing w:before="60" w:after="20"/>
              <w:jc w:val="right"/>
            </w:pPr>
            <w:r>
              <w:rPr>
                <w:rFonts w:eastAsia="Arial" w:cs="Arial"/>
                <w:b/>
                <w:sz w:val="30"/>
                <w:rtl/>
              </w:rPr>
              <w:t>ذَهَبَ الوَلَدُ إِلَى ـ ـ ـ ؟</w:t>
            </w:r>
          </w:p>
          <w:p w14:paraId="70589A63" w14:textId="77777777" w:rsidR="002F3D94" w:rsidRDefault="00000000" w:rsidP="001B05F0">
            <w:pPr>
              <w:bidi/>
              <w:spacing w:after="20"/>
            </w:pPr>
            <w:r>
              <w:rPr>
                <w:rFonts w:eastAsia="Arial" w:cs="Arial"/>
                <w:i/>
                <w:color w:val="6B7280"/>
                <w:sz w:val="18"/>
              </w:rPr>
              <w:t>dhahaba l-waladu ilā ...</w:t>
            </w:r>
          </w:p>
          <w:p w14:paraId="1227BFA1" w14:textId="77777777" w:rsidR="002F3D94" w:rsidRDefault="00000000" w:rsidP="001B05F0">
            <w:pPr>
              <w:bidi/>
              <w:spacing w:after="40"/>
            </w:pPr>
            <w:r>
              <w:rPr>
                <w:rFonts w:ascii="Sylfaen" w:eastAsia="Sylfaen" w:hAnsi="Sylfaen" w:cs="Sylfaen"/>
                <w:color w:val="374151"/>
                <w:sz w:val="19"/>
              </w:rPr>
              <w:t>Տղան գնաց դպրոց:</w:t>
            </w:r>
          </w:p>
          <w:p w14:paraId="19EF3A1D" w14:textId="77777777" w:rsidR="002F3D94" w:rsidRDefault="002F3D94" w:rsidP="001B05F0">
            <w:pPr>
              <w:pBdr>
                <w:bottom w:val="single" w:sz="4" w:space="1" w:color="B8C9C1"/>
              </w:pBdr>
              <w:bidi/>
              <w:spacing w:before="60" w:after="180"/>
            </w:pPr>
          </w:p>
          <w:p w14:paraId="09952DF9"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6E46EF1"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64E359B" w14:textId="77777777">
        <w:trPr>
          <w:cantSplit/>
          <w:jc w:val="center"/>
        </w:trPr>
        <w:tc>
          <w:tcPr>
            <w:tcW w:w="9475" w:type="dxa"/>
            <w:tcMar>
              <w:top w:w="90" w:type="dxa"/>
              <w:left w:w="140" w:type="dxa"/>
              <w:bottom w:w="70" w:type="dxa"/>
              <w:right w:w="140" w:type="dxa"/>
            </w:tcMar>
            <w:vAlign w:val="center"/>
          </w:tcPr>
          <w:p w14:paraId="2480E4DA" w14:textId="77777777" w:rsidR="002F3D94" w:rsidRDefault="00000000" w:rsidP="001B05F0">
            <w:pPr>
              <w:bidi/>
              <w:spacing w:after="40"/>
              <w:jc w:val="right"/>
            </w:pPr>
            <w:r>
              <w:rPr>
                <w:rFonts w:eastAsia="Arial" w:cs="Arial"/>
                <w:color w:val="6B7280"/>
                <w:sz w:val="15"/>
                <w:rtl/>
              </w:rPr>
              <w:lastRenderedPageBreak/>
              <w:t>❓ اختيار</w:t>
            </w:r>
          </w:p>
          <w:p w14:paraId="7FD835BD" w14:textId="77777777" w:rsidR="002F3D94" w:rsidRDefault="00000000" w:rsidP="001B05F0">
            <w:pPr>
              <w:bidi/>
              <w:spacing w:before="60" w:after="20"/>
              <w:jc w:val="right"/>
            </w:pPr>
            <w:r>
              <w:rPr>
                <w:rFonts w:eastAsia="Arial" w:cs="Arial"/>
                <w:b/>
                <w:sz w:val="30"/>
                <w:rtl/>
              </w:rPr>
              <w:t>قَرَأَ الطَّالِبُ ـ ـ ـ ؟</w:t>
            </w:r>
          </w:p>
          <w:p w14:paraId="24929CDB" w14:textId="77777777" w:rsidR="002F3D94" w:rsidRDefault="00000000" w:rsidP="001B05F0">
            <w:pPr>
              <w:bidi/>
              <w:spacing w:after="20"/>
            </w:pPr>
            <w:r>
              <w:rPr>
                <w:rFonts w:eastAsia="Arial" w:cs="Arial"/>
                <w:i/>
                <w:color w:val="6B7280"/>
                <w:sz w:val="18"/>
              </w:rPr>
              <w:t>qaraʾa ṭ-ṭālibu ...</w:t>
            </w:r>
          </w:p>
          <w:p w14:paraId="27984784" w14:textId="77777777" w:rsidR="002F3D94" w:rsidRDefault="00000000" w:rsidP="001B05F0">
            <w:pPr>
              <w:bidi/>
              <w:spacing w:after="40"/>
            </w:pPr>
            <w:r>
              <w:rPr>
                <w:rFonts w:ascii="Sylfaen" w:eastAsia="Sylfaen" w:hAnsi="Sylfaen" w:cs="Sylfaen"/>
                <w:color w:val="374151"/>
                <w:sz w:val="19"/>
              </w:rPr>
              <w:t>Ուսանողը գիրք կարդաց:</w:t>
            </w:r>
          </w:p>
          <w:p w14:paraId="17FC5125" w14:textId="77777777" w:rsidR="002F3D94" w:rsidRDefault="002F3D94" w:rsidP="001B05F0">
            <w:pPr>
              <w:pBdr>
                <w:bottom w:val="single" w:sz="4" w:space="1" w:color="B8C9C1"/>
              </w:pBdr>
              <w:bidi/>
              <w:spacing w:before="60" w:after="180"/>
            </w:pPr>
          </w:p>
          <w:p w14:paraId="45C1C924"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16B58BE"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A63CEFB" w14:textId="77777777">
        <w:trPr>
          <w:cantSplit/>
          <w:jc w:val="center"/>
        </w:trPr>
        <w:tc>
          <w:tcPr>
            <w:tcW w:w="9475" w:type="dxa"/>
            <w:tcMar>
              <w:top w:w="90" w:type="dxa"/>
              <w:left w:w="140" w:type="dxa"/>
              <w:bottom w:w="70" w:type="dxa"/>
              <w:right w:w="140" w:type="dxa"/>
            </w:tcMar>
            <w:vAlign w:val="center"/>
          </w:tcPr>
          <w:p w14:paraId="3E385E45" w14:textId="77777777" w:rsidR="002F3D94" w:rsidRDefault="00000000" w:rsidP="001B05F0">
            <w:pPr>
              <w:bidi/>
              <w:spacing w:after="40"/>
              <w:jc w:val="right"/>
            </w:pPr>
            <w:r>
              <w:rPr>
                <w:rFonts w:eastAsia="Arial" w:cs="Arial"/>
                <w:color w:val="6B7280"/>
                <w:sz w:val="15"/>
                <w:rtl/>
              </w:rPr>
              <w:t>🔗 مطابقة</w:t>
            </w:r>
          </w:p>
          <w:p w14:paraId="1385509D" w14:textId="77777777" w:rsidR="002F3D94" w:rsidRDefault="00000000" w:rsidP="001B05F0">
            <w:pPr>
              <w:bidi/>
              <w:spacing w:before="60" w:after="20"/>
              <w:jc w:val="right"/>
            </w:pPr>
            <w:r>
              <w:rPr>
                <w:rFonts w:eastAsia="Arial" w:cs="Arial"/>
                <w:b/>
                <w:sz w:val="30"/>
                <w:rtl/>
              </w:rPr>
              <w:t>الكلمة المناسبة</w:t>
            </w:r>
          </w:p>
          <w:p w14:paraId="7C725ED0" w14:textId="77777777" w:rsidR="002F3D94" w:rsidRDefault="00000000" w:rsidP="001B05F0">
            <w:pPr>
              <w:bidi/>
              <w:spacing w:after="40"/>
            </w:pPr>
            <w:r>
              <w:rPr>
                <w:rFonts w:ascii="Sylfaen" w:eastAsia="Sylfaen" w:hAnsi="Sylfaen" w:cs="Sylfaen"/>
                <w:color w:val="374151"/>
                <w:sz w:val="19"/>
              </w:rPr>
              <w:t>Ճիշտ բառը</w:t>
            </w:r>
          </w:p>
          <w:p w14:paraId="4AAC5237" w14:textId="77777777" w:rsidR="002F3D94" w:rsidRDefault="002F3D94" w:rsidP="001B05F0">
            <w:pPr>
              <w:pBdr>
                <w:bottom w:val="single" w:sz="4" w:space="1" w:color="B8C9C1"/>
              </w:pBdr>
              <w:bidi/>
              <w:spacing w:before="60" w:after="180"/>
            </w:pPr>
          </w:p>
          <w:p w14:paraId="4FDADD2C"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2083F8A"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9400906" w14:textId="77777777">
        <w:trPr>
          <w:cantSplit/>
          <w:jc w:val="center"/>
        </w:trPr>
        <w:tc>
          <w:tcPr>
            <w:tcW w:w="9475" w:type="dxa"/>
            <w:tcMar>
              <w:top w:w="90" w:type="dxa"/>
              <w:left w:w="140" w:type="dxa"/>
              <w:bottom w:w="70" w:type="dxa"/>
              <w:right w:w="140" w:type="dxa"/>
            </w:tcMar>
            <w:vAlign w:val="center"/>
          </w:tcPr>
          <w:p w14:paraId="117A4822" w14:textId="77777777" w:rsidR="002F3D94" w:rsidRDefault="00000000" w:rsidP="001B05F0">
            <w:pPr>
              <w:bidi/>
              <w:spacing w:after="40"/>
              <w:jc w:val="right"/>
            </w:pPr>
            <w:r>
              <w:rPr>
                <w:rFonts w:eastAsia="Arial" w:cs="Arial"/>
                <w:color w:val="6B7280"/>
                <w:sz w:val="15"/>
                <w:rtl/>
              </w:rPr>
              <w:t>❓ اختيار</w:t>
            </w:r>
          </w:p>
          <w:p w14:paraId="1B2E0045" w14:textId="77777777" w:rsidR="002F3D94" w:rsidRDefault="00000000" w:rsidP="001B05F0">
            <w:pPr>
              <w:bidi/>
              <w:spacing w:before="60" w:after="20"/>
              <w:jc w:val="right"/>
            </w:pPr>
            <w:r>
              <w:rPr>
                <w:rFonts w:eastAsia="Arial" w:cs="Arial"/>
                <w:b/>
                <w:sz w:val="30"/>
                <w:rtl/>
              </w:rPr>
              <w:t>تصحيح الخطأ: جَاءَ الطَّالِبَ</w:t>
            </w:r>
          </w:p>
          <w:p w14:paraId="4ECD1F39" w14:textId="77777777" w:rsidR="002F3D94" w:rsidRDefault="00000000" w:rsidP="001B05F0">
            <w:pPr>
              <w:bidi/>
              <w:spacing w:after="20"/>
            </w:pPr>
            <w:r>
              <w:rPr>
                <w:rFonts w:eastAsia="Arial" w:cs="Arial"/>
                <w:i/>
                <w:color w:val="6B7280"/>
                <w:sz w:val="18"/>
              </w:rPr>
              <w:t>Taṣḥīḥ: jāʾa ṭ-ṭāliba</w:t>
            </w:r>
          </w:p>
          <w:p w14:paraId="2E33A47A" w14:textId="77777777" w:rsidR="002F3D94" w:rsidRDefault="00000000" w:rsidP="001B05F0">
            <w:pPr>
              <w:bidi/>
              <w:spacing w:after="40"/>
            </w:pPr>
            <w:r>
              <w:rPr>
                <w:rFonts w:ascii="Sylfaen" w:eastAsia="Sylfaen" w:hAnsi="Sylfaen" w:cs="Sylfaen"/>
                <w:color w:val="374151"/>
                <w:sz w:val="19"/>
              </w:rPr>
              <w:t>Ուղղեք սխալը (Եկավ ուսանողը):</w:t>
            </w:r>
          </w:p>
          <w:p w14:paraId="0E399CD6" w14:textId="77777777" w:rsidR="002F3D94" w:rsidRDefault="002F3D94" w:rsidP="001B05F0">
            <w:pPr>
              <w:pBdr>
                <w:bottom w:val="single" w:sz="4" w:space="1" w:color="B8C9C1"/>
              </w:pBdr>
              <w:bidi/>
              <w:spacing w:before="60" w:after="180"/>
            </w:pPr>
          </w:p>
          <w:p w14:paraId="5342804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8A6EDDD" w14:textId="77777777" w:rsidR="002F3D94" w:rsidRDefault="002F3D94" w:rsidP="001B05F0">
      <w:pPr>
        <w:bidi/>
        <w:spacing w:after="60"/>
      </w:pPr>
    </w:p>
    <w:tbl>
      <w:tblPr>
        <w:tblW w:w="9475" w:type="dxa"/>
        <w:jc w:val="center"/>
        <w:tblBorders>
          <w:top w:val="single" w:sz="4" w:space="0" w:color="B8C9C1"/>
          <w:left w:val="single" w:sz="24" w:space="0" w:color="1D4E89"/>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FC46894" w14:textId="77777777">
        <w:trPr>
          <w:cantSplit/>
          <w:jc w:val="center"/>
        </w:trPr>
        <w:tc>
          <w:tcPr>
            <w:tcW w:w="9475" w:type="dxa"/>
            <w:tcMar>
              <w:top w:w="90" w:type="dxa"/>
              <w:left w:w="140" w:type="dxa"/>
              <w:bottom w:w="70" w:type="dxa"/>
              <w:right w:w="140" w:type="dxa"/>
            </w:tcMar>
            <w:vAlign w:val="center"/>
          </w:tcPr>
          <w:p w14:paraId="67002A73" w14:textId="77777777" w:rsidR="002F3D94" w:rsidRDefault="00000000" w:rsidP="001B05F0">
            <w:pPr>
              <w:bidi/>
              <w:spacing w:after="40"/>
              <w:jc w:val="right"/>
            </w:pPr>
            <w:r>
              <w:rPr>
                <w:rFonts w:eastAsia="Arial" w:cs="Arial"/>
                <w:color w:val="6B7280"/>
                <w:sz w:val="15"/>
                <w:rtl/>
              </w:rPr>
              <w:t>✍️ كتابة</w:t>
            </w:r>
          </w:p>
          <w:p w14:paraId="0C695E97" w14:textId="77777777" w:rsidR="002F3D94" w:rsidRDefault="00000000" w:rsidP="001B05F0">
            <w:pPr>
              <w:bidi/>
              <w:spacing w:before="60" w:after="20"/>
              <w:jc w:val="right"/>
            </w:pPr>
            <w:r>
              <w:rPr>
                <w:rFonts w:eastAsia="Arial" w:cs="Arial"/>
                <w:b/>
                <w:sz w:val="30"/>
                <w:rtl/>
              </w:rPr>
              <w:t>فِي البَيْتِ</w:t>
            </w:r>
          </w:p>
          <w:p w14:paraId="415E6E0B" w14:textId="77777777" w:rsidR="002F3D94" w:rsidRDefault="00000000" w:rsidP="001B05F0">
            <w:pPr>
              <w:bidi/>
              <w:spacing w:after="20"/>
            </w:pPr>
            <w:r>
              <w:rPr>
                <w:rFonts w:eastAsia="Arial" w:cs="Arial"/>
                <w:i/>
                <w:color w:val="6B7280"/>
                <w:sz w:val="18"/>
              </w:rPr>
              <w:t>fī l-bayti</w:t>
            </w:r>
          </w:p>
          <w:p w14:paraId="5EB075C2" w14:textId="77777777" w:rsidR="002F3D94" w:rsidRDefault="00000000" w:rsidP="001B05F0">
            <w:pPr>
              <w:bidi/>
              <w:spacing w:after="40"/>
            </w:pPr>
            <w:r>
              <w:rPr>
                <w:rFonts w:ascii="Sylfaen" w:eastAsia="Sylfaen" w:hAnsi="Sylfaen" w:cs="Sylfaen"/>
                <w:color w:val="374151"/>
                <w:sz w:val="19"/>
              </w:rPr>
              <w:t>Տանը</w:t>
            </w:r>
          </w:p>
          <w:p w14:paraId="32A2848B" w14:textId="77777777" w:rsidR="002F3D94" w:rsidRDefault="002F3D94" w:rsidP="001B05F0">
            <w:pPr>
              <w:pBdr>
                <w:bottom w:val="single" w:sz="4" w:space="1" w:color="B8C9C1"/>
              </w:pBdr>
              <w:bidi/>
              <w:spacing w:before="60" w:after="180"/>
            </w:pPr>
          </w:p>
          <w:p w14:paraId="1FC3A60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CECC50B" w14:textId="77777777" w:rsidR="002F3D94" w:rsidRDefault="002F3D94" w:rsidP="001B05F0">
      <w:pPr>
        <w:bidi/>
        <w:spacing w:after="60"/>
      </w:pPr>
    </w:p>
    <w:p w14:paraId="424FF137" w14:textId="77777777" w:rsidR="002F3D94" w:rsidRDefault="00000000" w:rsidP="001B05F0">
      <w:pPr>
        <w:pStyle w:val="Titre1"/>
        <w:pageBreakBefore/>
        <w:bidi/>
        <w:jc w:val="right"/>
      </w:pPr>
      <w:r>
        <w:rPr>
          <w:rFonts w:ascii="Arial" w:eastAsia="Arial" w:hAnsi="Arial" w:cs="Arial"/>
          <w:rtl/>
        </w:rPr>
        <w:lastRenderedPageBreak/>
        <w:t>مراجعة شاملة</w:t>
      </w:r>
    </w:p>
    <w:p w14:paraId="0FE5A9FE" w14:textId="77777777" w:rsidR="002F3D94" w:rsidRDefault="00000000" w:rsidP="001B05F0">
      <w:pPr>
        <w:keepNext/>
        <w:bidi/>
        <w:spacing w:after="120"/>
      </w:pPr>
      <w:r>
        <w:rPr>
          <w:rFonts w:ascii="Sylfaen" w:eastAsia="Sylfaen" w:hAnsi="Sylfaen" w:cs="Sylfaen"/>
          <w:b/>
          <w:color w:val="1F6F54"/>
          <w:sz w:val="21"/>
        </w:rPr>
        <w:t>Ընդհանուր կրկնություն</w:t>
      </w:r>
    </w:p>
    <w:tbl>
      <w:tblPr>
        <w:tblW w:w="9475" w:type="dxa"/>
        <w:jc w:val="center"/>
        <w:tblBorders>
          <w:top w:val="single" w:sz="4" w:space="0" w:color="E8F4EF"/>
          <w:left w:val="single" w:sz="4" w:space="0" w:color="E8F4EF"/>
          <w:bottom w:val="single" w:sz="4" w:space="0" w:color="E8F4EF"/>
          <w:right w:val="single" w:sz="4" w:space="0" w:color="E8F4EF"/>
          <w:insideH w:val="single" w:sz="4" w:space="0" w:color="E8F4EF"/>
          <w:insideV w:val="single" w:sz="4" w:space="0" w:color="E8F4EF"/>
        </w:tblBorders>
        <w:tblLayout w:type="fixed"/>
        <w:tblLook w:val="04A0" w:firstRow="1" w:lastRow="0" w:firstColumn="1" w:lastColumn="0" w:noHBand="0" w:noVBand="1"/>
      </w:tblPr>
      <w:tblGrid>
        <w:gridCol w:w="9475"/>
      </w:tblGrid>
      <w:tr w:rsidR="002F3D94" w14:paraId="231521D8" w14:textId="77777777">
        <w:trPr>
          <w:jc w:val="center"/>
        </w:trPr>
        <w:tc>
          <w:tcPr>
            <w:tcW w:w="9475" w:type="dxa"/>
            <w:shd w:val="clear" w:color="auto" w:fill="E8F4EF"/>
            <w:tcMar>
              <w:top w:w="55" w:type="dxa"/>
              <w:left w:w="105" w:type="dxa"/>
              <w:bottom w:w="55" w:type="dxa"/>
              <w:right w:w="105" w:type="dxa"/>
            </w:tcMar>
            <w:vAlign w:val="center"/>
          </w:tcPr>
          <w:p w14:paraId="78B73509" w14:textId="77777777" w:rsidR="002F3D94" w:rsidRDefault="00000000" w:rsidP="001B05F0">
            <w:pPr>
              <w:bidi/>
              <w:jc w:val="right"/>
            </w:pPr>
            <w:r>
              <w:rPr>
                <w:rFonts w:eastAsia="Arial" w:cs="Arial"/>
                <w:color w:val="0F3D2E"/>
                <w:rtl/>
              </w:rPr>
              <w:t>المراجعة سياقية: لا يُعاد السؤال نفسه مباشرة، بل تُستعمل المهارة في مهمة جديدة.</w:t>
            </w:r>
          </w:p>
          <w:p w14:paraId="277A8A37" w14:textId="77777777" w:rsidR="002F3D94" w:rsidRDefault="00000000" w:rsidP="001B05F0">
            <w:pPr>
              <w:bidi/>
            </w:pPr>
            <w:r>
              <w:rPr>
                <w:rFonts w:ascii="Sylfaen" w:eastAsia="Sylfaen" w:hAnsi="Sylfaen" w:cs="Sylfaen"/>
                <w:color w:val="374151"/>
                <w:sz w:val="18"/>
              </w:rPr>
              <w:t>Կրկնությունը համատեքստային է․ նույն հարցը անմիջապես չի կրկնվում։</w:t>
            </w:r>
          </w:p>
        </w:tc>
      </w:tr>
    </w:tbl>
    <w:p w14:paraId="7CC02857" w14:textId="77777777" w:rsidR="002F3D94" w:rsidRDefault="002F3D94" w:rsidP="001B05F0">
      <w:pPr>
        <w:bidi/>
        <w:spacing w:after="0"/>
      </w:pPr>
    </w:p>
    <w:tbl>
      <w:tblPr>
        <w:tblW w:w="9475" w:type="dxa"/>
        <w:jc w:val="center"/>
        <w:tblBorders>
          <w:top w:val="single" w:sz="6" w:space="0" w:color="6B4FA0"/>
          <w:left w:val="single" w:sz="6" w:space="0" w:color="6B4FA0"/>
          <w:bottom w:val="single" w:sz="6" w:space="0" w:color="6B4FA0"/>
          <w:right w:val="single" w:sz="6" w:space="0" w:color="6B4FA0"/>
          <w:insideH w:val="single" w:sz="6" w:space="0" w:color="6B4FA0"/>
          <w:insideV w:val="single" w:sz="6" w:space="0" w:color="6B4FA0"/>
        </w:tblBorders>
        <w:tblLayout w:type="fixed"/>
        <w:tblLook w:val="04A0" w:firstRow="1" w:lastRow="0" w:firstColumn="1" w:lastColumn="0" w:noHBand="0" w:noVBand="1"/>
      </w:tblPr>
      <w:tblGrid>
        <w:gridCol w:w="9475"/>
      </w:tblGrid>
      <w:tr w:rsidR="002F3D94" w14:paraId="7BAA5C31" w14:textId="77777777">
        <w:trPr>
          <w:jc w:val="center"/>
        </w:trPr>
        <w:tc>
          <w:tcPr>
            <w:tcW w:w="9475" w:type="dxa"/>
            <w:shd w:val="clear" w:color="auto" w:fill="E8F4EF"/>
            <w:tcMar>
              <w:top w:w="55" w:type="dxa"/>
              <w:left w:w="105" w:type="dxa"/>
              <w:bottom w:w="55" w:type="dxa"/>
              <w:right w:w="105" w:type="dxa"/>
            </w:tcMar>
            <w:vAlign w:val="center"/>
          </w:tcPr>
          <w:p w14:paraId="72D89FBE" w14:textId="77777777" w:rsidR="002F3D94" w:rsidRDefault="00000000" w:rsidP="001B05F0">
            <w:pPr>
              <w:bidi/>
              <w:spacing w:before="80"/>
              <w:jc w:val="center"/>
            </w:pPr>
            <w:r>
              <w:rPr>
                <w:noProof/>
              </w:rPr>
              <w:drawing>
                <wp:inline distT="0" distB="0" distL="0" distR="0" wp14:anchorId="77E085D6" wp14:editId="7B7B589A">
                  <wp:extent cx="864000" cy="8640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امسح لبدء الوحدة"/>
                          <pic:cNvPicPr/>
                        </pic:nvPicPr>
                        <pic:blipFill>
                          <a:blip r:embed="rId91"/>
                          <a:stretch>
                            <a:fillRect/>
                          </a:stretch>
                        </pic:blipFill>
                        <pic:spPr>
                          <a:xfrm>
                            <a:off x="0" y="0"/>
                            <a:ext cx="864000" cy="864000"/>
                          </a:xfrm>
                          <a:prstGeom prst="rect">
                            <a:avLst/>
                          </a:prstGeom>
                        </pic:spPr>
                      </pic:pic>
                    </a:graphicData>
                  </a:graphic>
                </wp:inline>
              </w:drawing>
            </w:r>
          </w:p>
          <w:p w14:paraId="7B752BE3" w14:textId="77777777" w:rsidR="002F3D94" w:rsidRDefault="00000000" w:rsidP="001B05F0">
            <w:pPr>
              <w:bidi/>
              <w:jc w:val="right"/>
            </w:pPr>
            <w:r>
              <w:rPr>
                <w:rFonts w:eastAsia="Arial" w:cs="Arial"/>
                <w:b/>
                <w:color w:val="6B4FA0"/>
                <w:sz w:val="19"/>
                <w:rtl/>
              </w:rPr>
              <w:t>امسح لبدء هذه الوحدة داخل التطبيق</w:t>
            </w:r>
          </w:p>
          <w:p w14:paraId="5921AB02" w14:textId="77777777" w:rsidR="002F3D94" w:rsidRDefault="00000000" w:rsidP="001B05F0">
            <w:pPr>
              <w:bidi/>
            </w:pPr>
            <w:r>
              <w:rPr>
                <w:rFonts w:ascii="Sylfaen" w:eastAsia="Sylfaen" w:hAnsi="Sylfaen" w:cs="Sylfaen"/>
                <w:color w:val="374151"/>
                <w:sz w:val="17"/>
              </w:rPr>
              <w:t>Սկանավորեք՝ այս բաժինը հավելվածում սկսելու համար</w:t>
            </w:r>
          </w:p>
        </w:tc>
      </w:tr>
    </w:tbl>
    <w:p w14:paraId="519FB64A" w14:textId="77777777" w:rsidR="002F3D94" w:rsidRDefault="002F3D94" w:rsidP="001B05F0">
      <w:pPr>
        <w:bidi/>
        <w:spacing w:after="40"/>
      </w:pPr>
    </w:p>
    <w:p w14:paraId="772123B3" w14:textId="77777777" w:rsidR="002F3D94" w:rsidRDefault="00000000" w:rsidP="001B05F0">
      <w:pPr>
        <w:pStyle w:val="Titre2"/>
        <w:bidi/>
        <w:jc w:val="right"/>
      </w:pPr>
      <w:r>
        <w:rPr>
          <w:rFonts w:ascii="Arial" w:eastAsia="Arial" w:hAnsi="Arial" w:cs="Arial"/>
          <w:rtl/>
        </w:rPr>
        <w:t>مرجع V4 المحفوظ</w:t>
      </w:r>
    </w:p>
    <w:p w14:paraId="4D637CAB" w14:textId="77777777" w:rsidR="002F3D94" w:rsidRDefault="00000000" w:rsidP="001B05F0">
      <w:pPr>
        <w:keepNext/>
        <w:bidi/>
        <w:spacing w:after="120"/>
      </w:pPr>
      <w:r>
        <w:rPr>
          <w:rFonts w:ascii="Sylfaen" w:eastAsia="Sylfaen" w:hAnsi="Sylfaen" w:cs="Sylfaen"/>
          <w:b/>
          <w:color w:val="1F6F54"/>
          <w:sz w:val="21"/>
        </w:rPr>
        <w:t>Պահպանված V4 հղում</w:t>
      </w:r>
    </w:p>
    <w:tbl>
      <w:tblPr>
        <w:tblW w:w="9475" w:type="dxa"/>
        <w:jc w:val="center"/>
        <w:tblBorders>
          <w:top w:val="single" w:sz="4" w:space="0" w:color="B8C9C1"/>
          <w:left w:val="single" w:sz="24" w:space="0" w:color="6B4FA0"/>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C98A535" w14:textId="77777777">
        <w:trPr>
          <w:cantSplit/>
          <w:jc w:val="center"/>
        </w:trPr>
        <w:tc>
          <w:tcPr>
            <w:tcW w:w="9475" w:type="dxa"/>
            <w:tcMar>
              <w:top w:w="90" w:type="dxa"/>
              <w:left w:w="140" w:type="dxa"/>
              <w:bottom w:w="70" w:type="dxa"/>
              <w:right w:w="140" w:type="dxa"/>
            </w:tcMar>
            <w:vAlign w:val="center"/>
          </w:tcPr>
          <w:p w14:paraId="7CB282A9"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46030182" wp14:editId="7C5DB1EA">
                  <wp:extent cx="468000" cy="46800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91"/>
                          <a:stretch>
                            <a:fillRect/>
                          </a:stretch>
                        </pic:blipFill>
                        <pic:spPr>
                          <a:xfrm>
                            <a:off x="0" y="0"/>
                            <a:ext cx="468000" cy="468000"/>
                          </a:xfrm>
                          <a:prstGeom prst="rect">
                            <a:avLst/>
                          </a:prstGeom>
                        </pic:spPr>
                      </pic:pic>
                    </a:graphicData>
                  </a:graphic>
                </wp:inline>
              </w:drawing>
            </w:r>
          </w:p>
          <w:p w14:paraId="674B85BA" w14:textId="77777777" w:rsidR="002F3D94" w:rsidRDefault="00000000" w:rsidP="001B05F0">
            <w:pPr>
              <w:bidi/>
              <w:spacing w:before="60" w:after="20"/>
              <w:jc w:val="right"/>
            </w:pPr>
            <w:r>
              <w:rPr>
                <w:rFonts w:eastAsia="Arial" w:cs="Arial"/>
                <w:b/>
                <w:sz w:val="30"/>
                <w:rtl/>
              </w:rPr>
              <w:t>مُرَاجَعَة شَامِلَة — كُلُّ مَا تَعَلَّمْتَهُ</w:t>
            </w:r>
          </w:p>
          <w:p w14:paraId="575625FB" w14:textId="77777777" w:rsidR="002F3D94" w:rsidRDefault="00000000" w:rsidP="001B05F0">
            <w:pPr>
              <w:bidi/>
              <w:spacing w:after="20"/>
            </w:pPr>
            <w:r>
              <w:rPr>
                <w:rFonts w:eastAsia="Arial" w:cs="Arial"/>
                <w:i/>
                <w:color w:val="6B7280"/>
                <w:sz w:val="18"/>
              </w:rPr>
              <w:t>murājaʿa shāmila — kullu mā taʿallamtahu</w:t>
            </w:r>
          </w:p>
          <w:p w14:paraId="1EFC003A" w14:textId="77777777" w:rsidR="002F3D94" w:rsidRDefault="00000000" w:rsidP="001B05F0">
            <w:pPr>
              <w:bidi/>
              <w:spacing w:after="40"/>
            </w:pPr>
            <w:r>
              <w:rPr>
                <w:rFonts w:ascii="Sylfaen" w:eastAsia="Sylfaen" w:hAnsi="Sylfaen" w:cs="Sylfaen"/>
                <w:color w:val="374151"/>
                <w:sz w:val="19"/>
              </w:rPr>
              <w:t>Ամբողջական վերանայում — Ամեն ինչ, ինչ սովորել ես</w:t>
            </w:r>
          </w:p>
          <w:p w14:paraId="44A17614" w14:textId="77777777" w:rsidR="002F3D94" w:rsidRDefault="002F3D94" w:rsidP="001B05F0">
            <w:pPr>
              <w:pBdr>
                <w:bottom w:val="single" w:sz="4" w:space="1" w:color="B8C9C1"/>
              </w:pBdr>
              <w:bidi/>
              <w:spacing w:before="60" w:after="180"/>
            </w:pPr>
          </w:p>
          <w:p w14:paraId="013BC246"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706E1C9" w14:textId="77777777" w:rsidR="002F3D94" w:rsidRDefault="002F3D94" w:rsidP="001B05F0">
      <w:pPr>
        <w:bidi/>
        <w:spacing w:after="60"/>
      </w:pPr>
    </w:p>
    <w:tbl>
      <w:tblPr>
        <w:tblW w:w="9475" w:type="dxa"/>
        <w:jc w:val="center"/>
        <w:tblBorders>
          <w:top w:val="single" w:sz="4" w:space="0" w:color="B8C9C1"/>
          <w:left w:val="single" w:sz="24" w:space="0" w:color="6B4FA0"/>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F1DAFC2" w14:textId="77777777">
        <w:trPr>
          <w:cantSplit/>
          <w:jc w:val="center"/>
        </w:trPr>
        <w:tc>
          <w:tcPr>
            <w:tcW w:w="9475" w:type="dxa"/>
            <w:tcMar>
              <w:top w:w="90" w:type="dxa"/>
              <w:left w:w="140" w:type="dxa"/>
              <w:bottom w:w="70" w:type="dxa"/>
              <w:right w:w="140" w:type="dxa"/>
            </w:tcMar>
            <w:vAlign w:val="center"/>
          </w:tcPr>
          <w:p w14:paraId="1E10A0E2" w14:textId="77777777" w:rsidR="002F3D94" w:rsidRDefault="00000000" w:rsidP="001B05F0">
            <w:pPr>
              <w:bidi/>
              <w:spacing w:after="40"/>
              <w:jc w:val="right"/>
            </w:pPr>
            <w:r>
              <w:rPr>
                <w:rFonts w:eastAsia="Arial" w:cs="Arial"/>
                <w:color w:val="6B7280"/>
                <w:sz w:val="15"/>
                <w:rtl/>
              </w:rPr>
              <w:t>❓ اختيار</w:t>
            </w:r>
          </w:p>
          <w:p w14:paraId="7EF8AECD" w14:textId="77777777" w:rsidR="002F3D94" w:rsidRDefault="00000000" w:rsidP="001B05F0">
            <w:pPr>
              <w:bidi/>
              <w:spacing w:before="60" w:after="20"/>
              <w:jc w:val="right"/>
            </w:pPr>
            <w:r>
              <w:rPr>
                <w:rFonts w:eastAsia="Arial" w:cs="Arial"/>
                <w:b/>
                <w:sz w:val="30"/>
                <w:rtl/>
              </w:rPr>
              <w:t>كَيْفَ حَالُك؟</w:t>
            </w:r>
          </w:p>
          <w:p w14:paraId="2556F139" w14:textId="77777777" w:rsidR="002F3D94" w:rsidRDefault="00000000" w:rsidP="001B05F0">
            <w:pPr>
              <w:bidi/>
              <w:spacing w:after="20"/>
            </w:pPr>
            <w:r>
              <w:rPr>
                <w:rFonts w:eastAsia="Arial" w:cs="Arial"/>
                <w:i/>
                <w:color w:val="6B7280"/>
                <w:sz w:val="18"/>
              </w:rPr>
              <w:t>kayfa ḥāluk?</w:t>
            </w:r>
          </w:p>
          <w:p w14:paraId="1370F033" w14:textId="77777777" w:rsidR="002F3D94" w:rsidRDefault="00000000" w:rsidP="001B05F0">
            <w:pPr>
              <w:bidi/>
              <w:spacing w:after="40"/>
            </w:pPr>
            <w:r>
              <w:rPr>
                <w:rFonts w:ascii="Sylfaen" w:eastAsia="Sylfaen" w:hAnsi="Sylfaen" w:cs="Sylfaen"/>
                <w:color w:val="374151"/>
                <w:sz w:val="19"/>
              </w:rPr>
              <w:t>Ինչպե՞ս ես:</w:t>
            </w:r>
          </w:p>
          <w:p w14:paraId="6EBB9BDB" w14:textId="77777777" w:rsidR="002F3D94" w:rsidRDefault="002F3D94" w:rsidP="001B05F0">
            <w:pPr>
              <w:pBdr>
                <w:bottom w:val="single" w:sz="4" w:space="1" w:color="B8C9C1"/>
              </w:pBdr>
              <w:bidi/>
              <w:spacing w:before="60" w:after="180"/>
            </w:pPr>
          </w:p>
          <w:p w14:paraId="2E571DC4"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0EC913A" w14:textId="77777777" w:rsidR="002F3D94" w:rsidRDefault="002F3D94" w:rsidP="001B05F0">
      <w:pPr>
        <w:bidi/>
        <w:spacing w:after="60"/>
      </w:pPr>
    </w:p>
    <w:tbl>
      <w:tblPr>
        <w:tblW w:w="9475" w:type="dxa"/>
        <w:jc w:val="center"/>
        <w:tblBorders>
          <w:top w:val="single" w:sz="4" w:space="0" w:color="B8C9C1"/>
          <w:left w:val="single" w:sz="24" w:space="0" w:color="6B4FA0"/>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6DC5EE8A" w14:textId="77777777">
        <w:trPr>
          <w:cantSplit/>
          <w:jc w:val="center"/>
        </w:trPr>
        <w:tc>
          <w:tcPr>
            <w:tcW w:w="9475" w:type="dxa"/>
            <w:tcMar>
              <w:top w:w="90" w:type="dxa"/>
              <w:left w:w="140" w:type="dxa"/>
              <w:bottom w:w="70" w:type="dxa"/>
              <w:right w:w="140" w:type="dxa"/>
            </w:tcMar>
            <w:vAlign w:val="center"/>
          </w:tcPr>
          <w:p w14:paraId="5E8C1930" w14:textId="77777777" w:rsidR="002F3D94" w:rsidRDefault="00000000" w:rsidP="001B05F0">
            <w:pPr>
              <w:bidi/>
              <w:spacing w:after="40"/>
              <w:jc w:val="right"/>
            </w:pPr>
            <w:r>
              <w:rPr>
                <w:rFonts w:eastAsia="Arial" w:cs="Arial"/>
                <w:color w:val="6B7280"/>
                <w:sz w:val="15"/>
                <w:rtl/>
              </w:rPr>
              <w:t>❓ اختيار</w:t>
            </w:r>
          </w:p>
          <w:p w14:paraId="3FAF2C57" w14:textId="77777777" w:rsidR="002F3D94" w:rsidRDefault="00000000" w:rsidP="001B05F0">
            <w:pPr>
              <w:bidi/>
              <w:spacing w:before="60" w:after="20"/>
              <w:jc w:val="right"/>
            </w:pPr>
            <w:r>
              <w:rPr>
                <w:rFonts w:eastAsia="Arial" w:cs="Arial"/>
                <w:b/>
                <w:sz w:val="30"/>
                <w:rtl/>
              </w:rPr>
              <w:t>كَيْفَ حَالُك؟</w:t>
            </w:r>
          </w:p>
          <w:p w14:paraId="3E44E0A5" w14:textId="77777777" w:rsidR="002F3D94" w:rsidRDefault="00000000" w:rsidP="001B05F0">
            <w:pPr>
              <w:bidi/>
              <w:spacing w:after="20"/>
            </w:pPr>
            <w:r>
              <w:rPr>
                <w:rFonts w:eastAsia="Arial" w:cs="Arial"/>
                <w:i/>
                <w:color w:val="6B7280"/>
                <w:sz w:val="18"/>
              </w:rPr>
              <w:t>kayfa ḥāluk?</w:t>
            </w:r>
          </w:p>
          <w:p w14:paraId="736AE804" w14:textId="77777777" w:rsidR="002F3D94" w:rsidRDefault="00000000" w:rsidP="001B05F0">
            <w:pPr>
              <w:bidi/>
              <w:spacing w:after="40"/>
            </w:pPr>
            <w:r>
              <w:rPr>
                <w:rFonts w:ascii="Sylfaen" w:eastAsia="Sylfaen" w:hAnsi="Sylfaen" w:cs="Sylfaen"/>
                <w:color w:val="374151"/>
                <w:sz w:val="19"/>
              </w:rPr>
              <w:t>Ինչպե՞ս ես:</w:t>
            </w:r>
          </w:p>
          <w:p w14:paraId="6753C5A1" w14:textId="77777777" w:rsidR="002F3D94" w:rsidRDefault="002F3D94" w:rsidP="001B05F0">
            <w:pPr>
              <w:pBdr>
                <w:bottom w:val="single" w:sz="4" w:space="1" w:color="B8C9C1"/>
              </w:pBdr>
              <w:bidi/>
              <w:spacing w:before="60" w:after="180"/>
            </w:pPr>
          </w:p>
          <w:p w14:paraId="13D1AC26"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5D5D21F0" w14:textId="77777777" w:rsidR="002F3D94" w:rsidRDefault="002F3D94" w:rsidP="001B05F0">
      <w:pPr>
        <w:bidi/>
        <w:spacing w:after="60"/>
      </w:pPr>
    </w:p>
    <w:tbl>
      <w:tblPr>
        <w:tblW w:w="9475" w:type="dxa"/>
        <w:jc w:val="center"/>
        <w:tblBorders>
          <w:top w:val="single" w:sz="4" w:space="0" w:color="B8C9C1"/>
          <w:left w:val="single" w:sz="24" w:space="0" w:color="6B4FA0"/>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AE9D513" w14:textId="77777777">
        <w:trPr>
          <w:cantSplit/>
          <w:jc w:val="center"/>
        </w:trPr>
        <w:tc>
          <w:tcPr>
            <w:tcW w:w="9475" w:type="dxa"/>
            <w:tcMar>
              <w:top w:w="90" w:type="dxa"/>
              <w:left w:w="140" w:type="dxa"/>
              <w:bottom w:w="70" w:type="dxa"/>
              <w:right w:w="140" w:type="dxa"/>
            </w:tcMar>
            <w:vAlign w:val="center"/>
          </w:tcPr>
          <w:p w14:paraId="58EBCD20" w14:textId="77777777" w:rsidR="002F3D94" w:rsidRDefault="00000000" w:rsidP="001B05F0">
            <w:pPr>
              <w:bidi/>
              <w:spacing w:after="40"/>
              <w:jc w:val="right"/>
            </w:pPr>
            <w:r>
              <w:rPr>
                <w:rFonts w:eastAsia="Arial" w:cs="Arial"/>
                <w:color w:val="6B7280"/>
                <w:sz w:val="15"/>
                <w:rtl/>
              </w:rPr>
              <w:lastRenderedPageBreak/>
              <w:t>❓ اختيار</w:t>
            </w:r>
          </w:p>
          <w:p w14:paraId="692935C4" w14:textId="77777777" w:rsidR="002F3D94" w:rsidRDefault="00000000" w:rsidP="001B05F0">
            <w:pPr>
              <w:bidi/>
              <w:spacing w:before="60" w:after="20"/>
              <w:jc w:val="right"/>
            </w:pPr>
            <w:r>
              <w:rPr>
                <w:rFonts w:eastAsia="Arial" w:cs="Arial"/>
                <w:b/>
                <w:sz w:val="30"/>
                <w:rtl/>
              </w:rPr>
              <w:t>الكِتَابُ عَلَى المَكْتَبِ</w:t>
            </w:r>
          </w:p>
          <w:p w14:paraId="6D0084AE" w14:textId="77777777" w:rsidR="002F3D94" w:rsidRDefault="00000000" w:rsidP="001B05F0">
            <w:pPr>
              <w:bidi/>
              <w:spacing w:after="20"/>
            </w:pPr>
            <w:r>
              <w:rPr>
                <w:rFonts w:eastAsia="Arial" w:cs="Arial"/>
                <w:i/>
                <w:color w:val="6B7280"/>
                <w:sz w:val="18"/>
              </w:rPr>
              <w:t>al-kitābu ʿalā l-maktabi</w:t>
            </w:r>
          </w:p>
          <w:p w14:paraId="47EEF74E" w14:textId="77777777" w:rsidR="002F3D94" w:rsidRDefault="00000000" w:rsidP="001B05F0">
            <w:pPr>
              <w:bidi/>
              <w:spacing w:after="40"/>
            </w:pPr>
            <w:r>
              <w:rPr>
                <w:rFonts w:ascii="Sylfaen" w:eastAsia="Sylfaen" w:hAnsi="Sylfaen" w:cs="Sylfaen"/>
                <w:color w:val="374151"/>
                <w:sz w:val="19"/>
              </w:rPr>
              <w:t>Գիրքը գրասեղանի վրա է</w:t>
            </w:r>
          </w:p>
          <w:p w14:paraId="35923AFC" w14:textId="77777777" w:rsidR="002F3D94" w:rsidRDefault="002F3D94" w:rsidP="001B05F0">
            <w:pPr>
              <w:pBdr>
                <w:bottom w:val="single" w:sz="4" w:space="1" w:color="B8C9C1"/>
              </w:pBdr>
              <w:bidi/>
              <w:spacing w:before="60" w:after="180"/>
            </w:pPr>
          </w:p>
          <w:p w14:paraId="45EDB29C"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7A021E8" w14:textId="77777777" w:rsidR="002F3D94" w:rsidRDefault="002F3D94" w:rsidP="001B05F0">
      <w:pPr>
        <w:bidi/>
        <w:spacing w:after="60"/>
      </w:pPr>
    </w:p>
    <w:tbl>
      <w:tblPr>
        <w:tblW w:w="9475" w:type="dxa"/>
        <w:jc w:val="center"/>
        <w:tblBorders>
          <w:top w:val="single" w:sz="4" w:space="0" w:color="B8C9C1"/>
          <w:left w:val="single" w:sz="24" w:space="0" w:color="6B4FA0"/>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17BC1876" w14:textId="77777777">
        <w:trPr>
          <w:cantSplit/>
          <w:jc w:val="center"/>
        </w:trPr>
        <w:tc>
          <w:tcPr>
            <w:tcW w:w="9475" w:type="dxa"/>
            <w:tcMar>
              <w:top w:w="90" w:type="dxa"/>
              <w:left w:w="140" w:type="dxa"/>
              <w:bottom w:w="70" w:type="dxa"/>
              <w:right w:w="140" w:type="dxa"/>
            </w:tcMar>
            <w:vAlign w:val="center"/>
          </w:tcPr>
          <w:p w14:paraId="25417941" w14:textId="77777777" w:rsidR="002F3D94" w:rsidRDefault="00000000" w:rsidP="001B05F0">
            <w:pPr>
              <w:bidi/>
              <w:spacing w:after="40"/>
              <w:jc w:val="right"/>
            </w:pPr>
            <w:r>
              <w:rPr>
                <w:rFonts w:eastAsia="Arial" w:cs="Arial"/>
                <w:color w:val="6B7280"/>
                <w:sz w:val="15"/>
                <w:rtl/>
              </w:rPr>
              <w:t>❓ اختيار</w:t>
            </w:r>
          </w:p>
          <w:p w14:paraId="5BD58063" w14:textId="77777777" w:rsidR="002F3D94" w:rsidRDefault="00000000" w:rsidP="001B05F0">
            <w:pPr>
              <w:bidi/>
              <w:spacing w:before="60" w:after="20"/>
              <w:jc w:val="right"/>
            </w:pPr>
            <w:r>
              <w:rPr>
                <w:rFonts w:eastAsia="Arial" w:cs="Arial"/>
                <w:b/>
                <w:sz w:val="30"/>
                <w:rtl/>
              </w:rPr>
              <w:t>عَلَى</w:t>
            </w:r>
          </w:p>
          <w:p w14:paraId="28AB44A3" w14:textId="77777777" w:rsidR="002F3D94" w:rsidRDefault="00000000" w:rsidP="001B05F0">
            <w:pPr>
              <w:bidi/>
              <w:spacing w:after="20"/>
            </w:pPr>
            <w:r>
              <w:rPr>
                <w:rFonts w:eastAsia="Arial" w:cs="Arial"/>
                <w:i/>
                <w:color w:val="6B7280"/>
                <w:sz w:val="18"/>
              </w:rPr>
              <w:t>ʿalā</w:t>
            </w:r>
          </w:p>
          <w:p w14:paraId="4D74DF8E" w14:textId="77777777" w:rsidR="002F3D94" w:rsidRDefault="00000000" w:rsidP="001B05F0">
            <w:pPr>
              <w:bidi/>
              <w:spacing w:after="40"/>
            </w:pPr>
            <w:r>
              <w:rPr>
                <w:rFonts w:ascii="Sylfaen" w:eastAsia="Sylfaen" w:hAnsi="Sylfaen" w:cs="Sylfaen"/>
                <w:color w:val="374151"/>
                <w:sz w:val="19"/>
              </w:rPr>
              <w:t>Վրա (on)</w:t>
            </w:r>
          </w:p>
          <w:p w14:paraId="17B12939" w14:textId="77777777" w:rsidR="002F3D94" w:rsidRDefault="002F3D94" w:rsidP="001B05F0">
            <w:pPr>
              <w:pBdr>
                <w:bottom w:val="single" w:sz="4" w:space="1" w:color="B8C9C1"/>
              </w:pBdr>
              <w:bidi/>
              <w:spacing w:before="60" w:after="180"/>
            </w:pPr>
          </w:p>
          <w:p w14:paraId="028732FF"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60326B6" w14:textId="77777777" w:rsidR="002F3D94" w:rsidRDefault="002F3D94" w:rsidP="001B05F0">
      <w:pPr>
        <w:bidi/>
        <w:spacing w:after="60"/>
      </w:pPr>
    </w:p>
    <w:tbl>
      <w:tblPr>
        <w:tblW w:w="9475" w:type="dxa"/>
        <w:jc w:val="center"/>
        <w:tblBorders>
          <w:top w:val="single" w:sz="4" w:space="0" w:color="B8C9C1"/>
          <w:left w:val="single" w:sz="24" w:space="0" w:color="6B4FA0"/>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E42309A" w14:textId="77777777">
        <w:trPr>
          <w:cantSplit/>
          <w:jc w:val="center"/>
        </w:trPr>
        <w:tc>
          <w:tcPr>
            <w:tcW w:w="9475" w:type="dxa"/>
            <w:tcMar>
              <w:top w:w="90" w:type="dxa"/>
              <w:left w:w="140" w:type="dxa"/>
              <w:bottom w:w="70" w:type="dxa"/>
              <w:right w:w="140" w:type="dxa"/>
            </w:tcMar>
            <w:vAlign w:val="center"/>
          </w:tcPr>
          <w:p w14:paraId="61F0D54E" w14:textId="77777777" w:rsidR="002F3D94" w:rsidRDefault="00000000" w:rsidP="001B05F0">
            <w:pPr>
              <w:bidi/>
              <w:spacing w:after="40"/>
              <w:jc w:val="right"/>
            </w:pPr>
            <w:r>
              <w:rPr>
                <w:rFonts w:eastAsia="Arial" w:cs="Arial"/>
                <w:color w:val="6B7280"/>
                <w:sz w:val="15"/>
                <w:rtl/>
              </w:rPr>
              <w:t>🔗 مطابقة</w:t>
            </w:r>
          </w:p>
          <w:p w14:paraId="6F33EC39" w14:textId="77777777" w:rsidR="002F3D94" w:rsidRDefault="00000000" w:rsidP="001B05F0">
            <w:pPr>
              <w:bidi/>
              <w:spacing w:before="60" w:after="20"/>
              <w:jc w:val="right"/>
            </w:pPr>
            <w:r>
              <w:rPr>
                <w:rFonts w:eastAsia="Arial" w:cs="Arial"/>
                <w:b/>
                <w:sz w:val="30"/>
                <w:rtl/>
              </w:rPr>
              <w:t>مراجعة</w:t>
            </w:r>
          </w:p>
          <w:p w14:paraId="35FA2D36" w14:textId="77777777" w:rsidR="002F3D94" w:rsidRDefault="00000000" w:rsidP="001B05F0">
            <w:pPr>
              <w:bidi/>
              <w:spacing w:after="40"/>
            </w:pPr>
            <w:r>
              <w:rPr>
                <w:rFonts w:ascii="Sylfaen" w:eastAsia="Sylfaen" w:hAnsi="Sylfaen" w:cs="Sylfaen"/>
                <w:color w:val="374151"/>
                <w:sz w:val="19"/>
              </w:rPr>
              <w:t>Վերանայում</w:t>
            </w:r>
          </w:p>
          <w:p w14:paraId="59A536AD" w14:textId="77777777" w:rsidR="002F3D94" w:rsidRDefault="002F3D94" w:rsidP="001B05F0">
            <w:pPr>
              <w:pBdr>
                <w:bottom w:val="single" w:sz="4" w:space="1" w:color="B8C9C1"/>
              </w:pBdr>
              <w:bidi/>
              <w:spacing w:before="60" w:after="180"/>
            </w:pPr>
          </w:p>
          <w:p w14:paraId="322F5E5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C4F625B" w14:textId="77777777" w:rsidR="002F3D94" w:rsidRDefault="002F3D94" w:rsidP="001B05F0">
      <w:pPr>
        <w:bidi/>
        <w:spacing w:after="60"/>
      </w:pPr>
    </w:p>
    <w:tbl>
      <w:tblPr>
        <w:tblW w:w="9475" w:type="dxa"/>
        <w:jc w:val="center"/>
        <w:tblBorders>
          <w:top w:val="single" w:sz="4" w:space="0" w:color="B8C9C1"/>
          <w:left w:val="single" w:sz="24" w:space="0" w:color="6B4FA0"/>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FE1C8F0" w14:textId="77777777">
        <w:trPr>
          <w:cantSplit/>
          <w:jc w:val="center"/>
        </w:trPr>
        <w:tc>
          <w:tcPr>
            <w:tcW w:w="9475" w:type="dxa"/>
            <w:tcMar>
              <w:top w:w="90" w:type="dxa"/>
              <w:left w:w="140" w:type="dxa"/>
              <w:bottom w:w="70" w:type="dxa"/>
              <w:right w:w="140" w:type="dxa"/>
            </w:tcMar>
            <w:vAlign w:val="center"/>
          </w:tcPr>
          <w:p w14:paraId="7C7D11CD" w14:textId="77777777" w:rsidR="002F3D94" w:rsidRDefault="00000000" w:rsidP="001B05F0">
            <w:pPr>
              <w:bidi/>
              <w:spacing w:after="40"/>
              <w:jc w:val="right"/>
            </w:pPr>
            <w:r>
              <w:rPr>
                <w:rFonts w:eastAsia="Arial" w:cs="Arial"/>
                <w:color w:val="6B7280"/>
                <w:sz w:val="15"/>
                <w:rtl/>
              </w:rPr>
              <w:t>❓ اختيار</w:t>
            </w:r>
          </w:p>
          <w:p w14:paraId="6520D005" w14:textId="77777777" w:rsidR="002F3D94" w:rsidRDefault="00000000" w:rsidP="001B05F0">
            <w:pPr>
              <w:bidi/>
              <w:spacing w:before="60" w:after="20"/>
              <w:jc w:val="right"/>
            </w:pPr>
            <w:r>
              <w:rPr>
                <w:rFonts w:eastAsia="Arial" w:cs="Arial"/>
                <w:b/>
                <w:sz w:val="30"/>
                <w:rtl/>
              </w:rPr>
              <w:t>أَنَا أَدْرُسُ العَرَبِيَّة</w:t>
            </w:r>
          </w:p>
          <w:p w14:paraId="36D9350C" w14:textId="77777777" w:rsidR="002F3D94" w:rsidRDefault="00000000" w:rsidP="001B05F0">
            <w:pPr>
              <w:bidi/>
              <w:spacing w:after="20"/>
            </w:pPr>
            <w:r>
              <w:rPr>
                <w:rFonts w:eastAsia="Arial" w:cs="Arial"/>
                <w:i/>
                <w:color w:val="6B7280"/>
                <w:sz w:val="18"/>
              </w:rPr>
              <w:t>anā adrusu l-ʿarabiyya</w:t>
            </w:r>
          </w:p>
          <w:p w14:paraId="45D4D00C" w14:textId="77777777" w:rsidR="002F3D94" w:rsidRDefault="00000000" w:rsidP="001B05F0">
            <w:pPr>
              <w:bidi/>
              <w:spacing w:after="40"/>
            </w:pPr>
            <w:r>
              <w:rPr>
                <w:rFonts w:ascii="Sylfaen" w:eastAsia="Sylfaen" w:hAnsi="Sylfaen" w:cs="Sylfaen"/>
                <w:color w:val="374151"/>
                <w:sz w:val="19"/>
              </w:rPr>
              <w:t>Ես արաբերեն եմ սովորում</w:t>
            </w:r>
          </w:p>
          <w:p w14:paraId="103E292A" w14:textId="77777777" w:rsidR="002F3D94" w:rsidRDefault="002F3D94" w:rsidP="001B05F0">
            <w:pPr>
              <w:pBdr>
                <w:bottom w:val="single" w:sz="4" w:space="1" w:color="B8C9C1"/>
              </w:pBdr>
              <w:bidi/>
              <w:spacing w:before="60" w:after="180"/>
            </w:pPr>
          </w:p>
          <w:p w14:paraId="3BBDEAB4"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3E69F51" w14:textId="77777777" w:rsidR="002F3D94" w:rsidRDefault="002F3D94" w:rsidP="001B05F0">
      <w:pPr>
        <w:bidi/>
        <w:spacing w:after="60"/>
      </w:pPr>
    </w:p>
    <w:tbl>
      <w:tblPr>
        <w:tblW w:w="9475" w:type="dxa"/>
        <w:jc w:val="center"/>
        <w:tblBorders>
          <w:top w:val="single" w:sz="4" w:space="0" w:color="B8C9C1"/>
          <w:left w:val="single" w:sz="24" w:space="0" w:color="6B4FA0"/>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C17D65E" w14:textId="77777777">
        <w:trPr>
          <w:cantSplit/>
          <w:jc w:val="center"/>
        </w:trPr>
        <w:tc>
          <w:tcPr>
            <w:tcW w:w="9475" w:type="dxa"/>
            <w:tcMar>
              <w:top w:w="90" w:type="dxa"/>
              <w:left w:w="140" w:type="dxa"/>
              <w:bottom w:w="70" w:type="dxa"/>
              <w:right w:w="140" w:type="dxa"/>
            </w:tcMar>
            <w:vAlign w:val="center"/>
          </w:tcPr>
          <w:p w14:paraId="117AB148" w14:textId="77777777" w:rsidR="002F3D94" w:rsidRDefault="00000000" w:rsidP="001B05F0">
            <w:pPr>
              <w:bidi/>
              <w:spacing w:after="40"/>
              <w:jc w:val="right"/>
            </w:pPr>
            <w:r>
              <w:rPr>
                <w:rFonts w:eastAsia="Arial" w:cs="Arial"/>
                <w:color w:val="6B7280"/>
                <w:sz w:val="15"/>
                <w:rtl/>
              </w:rPr>
              <w:t>🗣️ نطق</w:t>
            </w:r>
          </w:p>
          <w:p w14:paraId="2AEFDC3E" w14:textId="77777777" w:rsidR="002F3D94" w:rsidRDefault="00000000" w:rsidP="001B05F0">
            <w:pPr>
              <w:bidi/>
              <w:spacing w:before="60" w:after="20"/>
              <w:jc w:val="right"/>
            </w:pPr>
            <w:r>
              <w:rPr>
                <w:rFonts w:eastAsia="Arial" w:cs="Arial"/>
                <w:b/>
                <w:sz w:val="30"/>
                <w:rtl/>
              </w:rPr>
              <w:t>أَهْلًا، أَنَا اسْمِي ... أَنَا مِنْ أَرْمِينِيَا وَأَدْرُسُ العَرَبِيَّة</w:t>
            </w:r>
          </w:p>
          <w:p w14:paraId="4EE0FC22" w14:textId="77777777" w:rsidR="002F3D94" w:rsidRDefault="00000000" w:rsidP="001B05F0">
            <w:pPr>
              <w:bidi/>
              <w:spacing w:after="20"/>
            </w:pPr>
            <w:r>
              <w:rPr>
                <w:rFonts w:eastAsia="Arial" w:cs="Arial"/>
                <w:i/>
                <w:color w:val="6B7280"/>
                <w:sz w:val="18"/>
              </w:rPr>
              <w:t>ahlan, anā ismī … wa-anā min Armīniyā wa-adrusu l-ʿarabiyya</w:t>
            </w:r>
          </w:p>
          <w:p w14:paraId="28357460" w14:textId="77777777" w:rsidR="002F3D94" w:rsidRDefault="00000000" w:rsidP="001B05F0">
            <w:pPr>
              <w:bidi/>
              <w:spacing w:after="40"/>
            </w:pPr>
            <w:r>
              <w:rPr>
                <w:rFonts w:ascii="Sylfaen" w:eastAsia="Sylfaen" w:hAnsi="Sylfaen" w:cs="Sylfaen"/>
                <w:color w:val="374151"/>
                <w:sz w:val="19"/>
              </w:rPr>
              <w:t>Բարև, իմ անունն է ..., ես Հայաստանից եմ և արաբերեն եմ սովորում</w:t>
            </w:r>
          </w:p>
          <w:p w14:paraId="25BE606B" w14:textId="77777777" w:rsidR="002F3D94" w:rsidRDefault="002F3D94" w:rsidP="001B05F0">
            <w:pPr>
              <w:pBdr>
                <w:bottom w:val="single" w:sz="4" w:space="1" w:color="B8C9C1"/>
              </w:pBdr>
              <w:bidi/>
              <w:spacing w:before="60" w:after="180"/>
            </w:pPr>
          </w:p>
          <w:p w14:paraId="13859EAC" w14:textId="77777777" w:rsidR="002F3D94" w:rsidRDefault="002F3D94" w:rsidP="001B05F0">
            <w:pPr>
              <w:pBdr>
                <w:bottom w:val="single" w:sz="4" w:space="1" w:color="B8C9C1"/>
              </w:pBdr>
              <w:bidi/>
              <w:spacing w:before="60" w:after="180"/>
            </w:pPr>
          </w:p>
          <w:p w14:paraId="0824F000"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098787A1" w14:textId="77777777" w:rsidR="002F3D94" w:rsidRDefault="002F3D94" w:rsidP="001B05F0">
      <w:pPr>
        <w:bidi/>
        <w:spacing w:after="60"/>
      </w:pPr>
    </w:p>
    <w:tbl>
      <w:tblPr>
        <w:tblW w:w="9475" w:type="dxa"/>
        <w:jc w:val="center"/>
        <w:tblBorders>
          <w:top w:val="single" w:sz="4" w:space="0" w:color="B8C9C1"/>
          <w:left w:val="single" w:sz="24" w:space="0" w:color="6B4FA0"/>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D56100C" w14:textId="77777777">
        <w:trPr>
          <w:cantSplit/>
          <w:jc w:val="center"/>
        </w:trPr>
        <w:tc>
          <w:tcPr>
            <w:tcW w:w="9475" w:type="dxa"/>
            <w:tcMar>
              <w:top w:w="90" w:type="dxa"/>
              <w:left w:w="140" w:type="dxa"/>
              <w:bottom w:w="70" w:type="dxa"/>
              <w:right w:w="140" w:type="dxa"/>
            </w:tcMar>
            <w:vAlign w:val="center"/>
          </w:tcPr>
          <w:p w14:paraId="2F6AD6CC" w14:textId="77777777" w:rsidR="002F3D94" w:rsidRDefault="00000000" w:rsidP="001B05F0">
            <w:pPr>
              <w:bidi/>
              <w:spacing w:after="40"/>
              <w:jc w:val="right"/>
            </w:pPr>
            <w:r>
              <w:rPr>
                <w:rFonts w:eastAsia="Arial" w:cs="Arial"/>
                <w:color w:val="6B7280"/>
                <w:sz w:val="15"/>
                <w:rtl/>
              </w:rPr>
              <w:lastRenderedPageBreak/>
              <w:t>🗣️ نطق</w:t>
            </w:r>
          </w:p>
          <w:p w14:paraId="30BF2980" w14:textId="77777777" w:rsidR="002F3D94" w:rsidRDefault="00000000" w:rsidP="001B05F0">
            <w:pPr>
              <w:bidi/>
              <w:spacing w:before="60" w:after="20"/>
              <w:jc w:val="right"/>
            </w:pPr>
            <w:r>
              <w:rPr>
                <w:rFonts w:eastAsia="Arial" w:cs="Arial"/>
                <w:b/>
                <w:sz w:val="30"/>
                <w:rtl/>
              </w:rPr>
              <w:t>هَلْ تَتَكَلَّمُ العَرَبِيَّة؟ — نَعَم، قَلِيلًا، أَدْرُسُ!</w:t>
            </w:r>
          </w:p>
          <w:p w14:paraId="30A7E1BA" w14:textId="77777777" w:rsidR="002F3D94" w:rsidRDefault="00000000" w:rsidP="001B05F0">
            <w:pPr>
              <w:bidi/>
              <w:spacing w:after="20"/>
            </w:pPr>
            <w:r>
              <w:rPr>
                <w:rFonts w:eastAsia="Arial" w:cs="Arial"/>
                <w:i/>
                <w:color w:val="6B7280"/>
                <w:sz w:val="18"/>
              </w:rPr>
              <w:t>hal tatakallamu l-ʿarabiyya? — naʿam, qalīlan, adrusu!</w:t>
            </w:r>
          </w:p>
          <w:p w14:paraId="338B6853" w14:textId="77777777" w:rsidR="002F3D94" w:rsidRDefault="00000000" w:rsidP="001B05F0">
            <w:pPr>
              <w:bidi/>
              <w:spacing w:after="40"/>
            </w:pPr>
            <w:r>
              <w:rPr>
                <w:rFonts w:ascii="Sylfaen" w:eastAsia="Sylfaen" w:hAnsi="Sylfaen" w:cs="Sylfaen"/>
                <w:color w:val="374151"/>
                <w:sz w:val="19"/>
              </w:rPr>
              <w:t>Արաբերեն խոսու՞մ ես: — Այո, մի փոքր, սովորում եմ:</w:t>
            </w:r>
          </w:p>
          <w:p w14:paraId="062E0422" w14:textId="77777777" w:rsidR="002F3D94" w:rsidRDefault="002F3D94" w:rsidP="001B05F0">
            <w:pPr>
              <w:pBdr>
                <w:bottom w:val="single" w:sz="4" w:space="1" w:color="B8C9C1"/>
              </w:pBdr>
              <w:bidi/>
              <w:spacing w:before="60" w:after="180"/>
            </w:pPr>
          </w:p>
          <w:p w14:paraId="2E6146DF" w14:textId="77777777" w:rsidR="002F3D94" w:rsidRDefault="002F3D94" w:rsidP="001B05F0">
            <w:pPr>
              <w:pBdr>
                <w:bottom w:val="single" w:sz="4" w:space="1" w:color="B8C9C1"/>
              </w:pBdr>
              <w:bidi/>
              <w:spacing w:before="60" w:after="180"/>
            </w:pPr>
          </w:p>
          <w:p w14:paraId="64E8AD8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9B28DCC" w14:textId="77777777" w:rsidR="002F3D94" w:rsidRDefault="002F3D94" w:rsidP="001B05F0">
      <w:pPr>
        <w:bidi/>
        <w:spacing w:after="60"/>
      </w:pPr>
    </w:p>
    <w:tbl>
      <w:tblPr>
        <w:tblW w:w="9475" w:type="dxa"/>
        <w:jc w:val="center"/>
        <w:tblBorders>
          <w:top w:val="single" w:sz="4" w:space="0" w:color="B8C9C1"/>
          <w:left w:val="single" w:sz="24" w:space="0" w:color="6B4FA0"/>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54AFC2B5" w14:textId="77777777">
        <w:trPr>
          <w:cantSplit/>
          <w:jc w:val="center"/>
        </w:trPr>
        <w:tc>
          <w:tcPr>
            <w:tcW w:w="9475" w:type="dxa"/>
            <w:tcMar>
              <w:top w:w="90" w:type="dxa"/>
              <w:left w:w="140" w:type="dxa"/>
              <w:bottom w:w="70" w:type="dxa"/>
              <w:right w:w="140" w:type="dxa"/>
            </w:tcMar>
            <w:vAlign w:val="center"/>
          </w:tcPr>
          <w:p w14:paraId="51F6CB76" w14:textId="77777777" w:rsidR="002F3D94" w:rsidRDefault="00000000" w:rsidP="001B05F0">
            <w:pPr>
              <w:bidi/>
              <w:spacing w:after="40"/>
              <w:jc w:val="right"/>
            </w:pPr>
            <w:r>
              <w:rPr>
                <w:rFonts w:eastAsia="Arial" w:cs="Arial"/>
                <w:color w:val="6B7280"/>
                <w:sz w:val="15"/>
                <w:rtl/>
              </w:rPr>
              <w:t>✍️ كتابة</w:t>
            </w:r>
          </w:p>
          <w:p w14:paraId="03E84D8E" w14:textId="77777777" w:rsidR="002F3D94" w:rsidRDefault="00000000" w:rsidP="001B05F0">
            <w:pPr>
              <w:bidi/>
              <w:spacing w:before="60" w:after="20"/>
              <w:jc w:val="right"/>
            </w:pPr>
            <w:r>
              <w:rPr>
                <w:rFonts w:eastAsia="Arial" w:cs="Arial"/>
                <w:b/>
                <w:sz w:val="30"/>
                <w:rtl/>
              </w:rPr>
              <w:t>شُكْرًا</w:t>
            </w:r>
          </w:p>
          <w:p w14:paraId="01F3F258" w14:textId="77777777" w:rsidR="002F3D94" w:rsidRDefault="00000000" w:rsidP="001B05F0">
            <w:pPr>
              <w:bidi/>
              <w:spacing w:after="20"/>
            </w:pPr>
            <w:r>
              <w:rPr>
                <w:rFonts w:eastAsia="Arial" w:cs="Arial"/>
                <w:i/>
                <w:color w:val="6B7280"/>
                <w:sz w:val="18"/>
              </w:rPr>
              <w:t>shukran</w:t>
            </w:r>
          </w:p>
          <w:p w14:paraId="06A4BE76" w14:textId="77777777" w:rsidR="002F3D94" w:rsidRDefault="00000000" w:rsidP="001B05F0">
            <w:pPr>
              <w:bidi/>
              <w:spacing w:after="40"/>
            </w:pPr>
            <w:r>
              <w:rPr>
                <w:rFonts w:ascii="Sylfaen" w:eastAsia="Sylfaen" w:hAnsi="Sylfaen" w:cs="Sylfaen"/>
                <w:color w:val="374151"/>
                <w:sz w:val="19"/>
              </w:rPr>
              <w:t>Շնորհակալություն</w:t>
            </w:r>
          </w:p>
          <w:p w14:paraId="792B79F3" w14:textId="77777777" w:rsidR="002F3D94" w:rsidRDefault="002F3D94" w:rsidP="001B05F0">
            <w:pPr>
              <w:pBdr>
                <w:bottom w:val="single" w:sz="4" w:space="1" w:color="B8C9C1"/>
              </w:pBdr>
              <w:bidi/>
              <w:spacing w:before="60" w:after="180"/>
            </w:pPr>
          </w:p>
          <w:p w14:paraId="13F2623F"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5CD7FF4" w14:textId="77777777" w:rsidR="002F3D94" w:rsidRDefault="002F3D94" w:rsidP="001B05F0">
      <w:pPr>
        <w:bidi/>
        <w:spacing w:after="60"/>
      </w:pPr>
    </w:p>
    <w:p w14:paraId="67B2AA8D" w14:textId="77777777" w:rsidR="002F3D94" w:rsidRDefault="00000000" w:rsidP="001B05F0">
      <w:pPr>
        <w:pStyle w:val="Titre2"/>
        <w:bidi/>
        <w:jc w:val="right"/>
      </w:pPr>
      <w:r>
        <w:rPr>
          <w:rFonts w:ascii="Arial" w:eastAsia="Arial" w:hAnsi="Arial" w:cs="Arial"/>
          <w:rtl/>
        </w:rPr>
        <w:t>مراجعة V5 المتنوعة</w:t>
      </w:r>
    </w:p>
    <w:p w14:paraId="4C45C740" w14:textId="77777777" w:rsidR="002F3D94" w:rsidRDefault="00000000" w:rsidP="001B05F0">
      <w:pPr>
        <w:keepNext/>
        <w:bidi/>
        <w:spacing w:after="120"/>
      </w:pPr>
      <w:r>
        <w:rPr>
          <w:rFonts w:ascii="Sylfaen" w:eastAsia="Sylfaen" w:hAnsi="Sylfaen" w:cs="Sylfaen"/>
          <w:b/>
          <w:color w:val="1F6F54"/>
          <w:sz w:val="21"/>
        </w:rPr>
        <w:t>V5 բազմազան կրկնություն</w:t>
      </w:r>
    </w:p>
    <w:tbl>
      <w:tblPr>
        <w:tblW w:w="9475" w:type="dxa"/>
        <w:jc w:val="center"/>
        <w:tblBorders>
          <w:top w:val="single" w:sz="4" w:space="0" w:color="B8C9C1"/>
          <w:left w:val="single" w:sz="24" w:space="0" w:color="6B4FA0"/>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49593D1" w14:textId="77777777">
        <w:trPr>
          <w:cantSplit/>
          <w:jc w:val="center"/>
        </w:trPr>
        <w:tc>
          <w:tcPr>
            <w:tcW w:w="9475" w:type="dxa"/>
            <w:tcMar>
              <w:top w:w="90" w:type="dxa"/>
              <w:left w:w="140" w:type="dxa"/>
              <w:bottom w:w="70" w:type="dxa"/>
              <w:right w:w="140" w:type="dxa"/>
            </w:tcMar>
            <w:vAlign w:val="center"/>
          </w:tcPr>
          <w:p w14:paraId="2BF9CEE6" w14:textId="77777777" w:rsidR="002F3D94" w:rsidRDefault="00000000" w:rsidP="001B05F0">
            <w:pPr>
              <w:bidi/>
              <w:spacing w:after="40"/>
              <w:jc w:val="right"/>
            </w:pPr>
            <w:r>
              <w:rPr>
                <w:rFonts w:eastAsia="Arial" w:cs="Arial"/>
                <w:color w:val="6B7280"/>
                <w:sz w:val="15"/>
                <w:rtl/>
              </w:rPr>
              <w:t>🎧 استماع</w:t>
            </w:r>
            <w:r>
              <w:t xml:space="preserve">   </w:t>
            </w:r>
            <w:r>
              <w:rPr>
                <w:noProof/>
              </w:rPr>
              <w:drawing>
                <wp:inline distT="0" distB="0" distL="0" distR="0" wp14:anchorId="317F481C" wp14:editId="7AFE1570">
                  <wp:extent cx="468000" cy="46800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92"/>
                          <a:stretch>
                            <a:fillRect/>
                          </a:stretch>
                        </pic:blipFill>
                        <pic:spPr>
                          <a:xfrm>
                            <a:off x="0" y="0"/>
                            <a:ext cx="468000" cy="468000"/>
                          </a:xfrm>
                          <a:prstGeom prst="rect">
                            <a:avLst/>
                          </a:prstGeom>
                        </pic:spPr>
                      </pic:pic>
                    </a:graphicData>
                  </a:graphic>
                </wp:inline>
              </w:drawing>
            </w:r>
          </w:p>
          <w:p w14:paraId="29830F91" w14:textId="77777777" w:rsidR="002F3D94" w:rsidRDefault="00000000" w:rsidP="001B05F0">
            <w:pPr>
              <w:bidi/>
              <w:spacing w:before="60" w:after="20"/>
              <w:jc w:val="right"/>
            </w:pPr>
            <w:r>
              <w:rPr>
                <w:rFonts w:eastAsia="Arial" w:cs="Arial"/>
                <w:b/>
                <w:sz w:val="30"/>
                <w:rtl/>
              </w:rPr>
              <w:t>استمع واكتب الاسم والبلد: أَنَا اسْمِي مَارِي وَأَنَا مِنْ أَرْمِينِيَا.</w:t>
            </w:r>
          </w:p>
          <w:p w14:paraId="23F9087E" w14:textId="77777777" w:rsidR="002F3D94" w:rsidRDefault="00000000" w:rsidP="001B05F0">
            <w:pPr>
              <w:bidi/>
              <w:spacing w:after="40"/>
            </w:pPr>
            <w:r>
              <w:rPr>
                <w:rFonts w:ascii="Sylfaen" w:eastAsia="Sylfaen" w:hAnsi="Sylfaen" w:cs="Sylfaen"/>
                <w:color w:val="374151"/>
                <w:sz w:val="19"/>
              </w:rPr>
              <w:t>Լսիր և գրիր անունն ու երկիրը։</w:t>
            </w:r>
          </w:p>
          <w:p w14:paraId="23C782F2" w14:textId="77777777" w:rsidR="002F3D94" w:rsidRDefault="002F3D94" w:rsidP="001B05F0">
            <w:pPr>
              <w:pBdr>
                <w:bottom w:val="single" w:sz="4" w:space="1" w:color="B8C9C1"/>
              </w:pBdr>
              <w:bidi/>
              <w:spacing w:before="60" w:after="180"/>
            </w:pPr>
          </w:p>
          <w:p w14:paraId="37F74818"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9547D43" w14:textId="77777777" w:rsidR="002F3D94" w:rsidRDefault="002F3D94" w:rsidP="001B05F0">
      <w:pPr>
        <w:bidi/>
        <w:spacing w:after="60"/>
      </w:pPr>
    </w:p>
    <w:tbl>
      <w:tblPr>
        <w:tblW w:w="9475" w:type="dxa"/>
        <w:jc w:val="center"/>
        <w:tblBorders>
          <w:top w:val="single" w:sz="4" w:space="0" w:color="B8C9C1"/>
          <w:left w:val="single" w:sz="24" w:space="0" w:color="6B4FA0"/>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FE5310F" w14:textId="77777777">
        <w:trPr>
          <w:cantSplit/>
          <w:jc w:val="center"/>
        </w:trPr>
        <w:tc>
          <w:tcPr>
            <w:tcW w:w="9475" w:type="dxa"/>
            <w:tcMar>
              <w:top w:w="90" w:type="dxa"/>
              <w:left w:w="140" w:type="dxa"/>
              <w:bottom w:w="70" w:type="dxa"/>
              <w:right w:w="140" w:type="dxa"/>
            </w:tcMar>
            <w:vAlign w:val="center"/>
          </w:tcPr>
          <w:p w14:paraId="59563FFE" w14:textId="77777777" w:rsidR="002F3D94" w:rsidRDefault="00000000" w:rsidP="001B05F0">
            <w:pPr>
              <w:bidi/>
              <w:spacing w:after="40"/>
              <w:jc w:val="right"/>
            </w:pPr>
            <w:r>
              <w:rPr>
                <w:rFonts w:eastAsia="Arial" w:cs="Arial"/>
                <w:color w:val="6B7280"/>
                <w:sz w:val="15"/>
                <w:rtl/>
              </w:rPr>
              <w:t>📖 قراءة</w:t>
            </w:r>
          </w:p>
          <w:p w14:paraId="5CE1C625" w14:textId="77777777" w:rsidR="002F3D94" w:rsidRDefault="00000000" w:rsidP="001B05F0">
            <w:pPr>
              <w:bidi/>
              <w:spacing w:before="60" w:after="20"/>
              <w:jc w:val="right"/>
            </w:pPr>
            <w:r>
              <w:rPr>
                <w:rFonts w:eastAsia="Arial" w:cs="Arial"/>
                <w:b/>
                <w:sz w:val="30"/>
                <w:rtl/>
              </w:rPr>
              <w:t>اقرأ وحدّد المكان: السَّيَّارَةُ أَمَامَ المَدْرَسَةِ.</w:t>
            </w:r>
          </w:p>
          <w:p w14:paraId="5C7B4F3C" w14:textId="77777777" w:rsidR="002F3D94" w:rsidRDefault="00000000" w:rsidP="001B05F0">
            <w:pPr>
              <w:bidi/>
              <w:spacing w:after="40"/>
            </w:pPr>
            <w:r>
              <w:rPr>
                <w:rFonts w:ascii="Sylfaen" w:eastAsia="Sylfaen" w:hAnsi="Sylfaen" w:cs="Sylfaen"/>
                <w:color w:val="374151"/>
                <w:sz w:val="19"/>
              </w:rPr>
              <w:t>Կարդա և նշիր մեքենայի տեղը։</w:t>
            </w:r>
          </w:p>
          <w:p w14:paraId="019B89D1" w14:textId="77777777" w:rsidR="002F3D94" w:rsidRDefault="002F3D94" w:rsidP="001B05F0">
            <w:pPr>
              <w:pBdr>
                <w:bottom w:val="single" w:sz="4" w:space="1" w:color="B8C9C1"/>
              </w:pBdr>
              <w:bidi/>
              <w:spacing w:before="60" w:after="180"/>
            </w:pPr>
          </w:p>
          <w:p w14:paraId="4702C24F"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2697E205" w14:textId="77777777" w:rsidR="002F3D94" w:rsidRDefault="002F3D94" w:rsidP="001B05F0">
      <w:pPr>
        <w:bidi/>
        <w:spacing w:after="60"/>
      </w:pPr>
    </w:p>
    <w:tbl>
      <w:tblPr>
        <w:tblW w:w="9475" w:type="dxa"/>
        <w:jc w:val="center"/>
        <w:tblBorders>
          <w:top w:val="single" w:sz="4" w:space="0" w:color="B8C9C1"/>
          <w:left w:val="single" w:sz="24" w:space="0" w:color="6B4FA0"/>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EDE468E" w14:textId="77777777">
        <w:trPr>
          <w:cantSplit/>
          <w:jc w:val="center"/>
        </w:trPr>
        <w:tc>
          <w:tcPr>
            <w:tcW w:w="9475" w:type="dxa"/>
            <w:tcMar>
              <w:top w:w="90" w:type="dxa"/>
              <w:left w:w="140" w:type="dxa"/>
              <w:bottom w:w="70" w:type="dxa"/>
              <w:right w:w="140" w:type="dxa"/>
            </w:tcMar>
            <w:vAlign w:val="center"/>
          </w:tcPr>
          <w:p w14:paraId="2BC69DEE" w14:textId="77777777" w:rsidR="002F3D94" w:rsidRDefault="00000000" w:rsidP="001B05F0">
            <w:pPr>
              <w:bidi/>
              <w:spacing w:after="40"/>
              <w:jc w:val="right"/>
            </w:pPr>
            <w:r>
              <w:rPr>
                <w:rFonts w:eastAsia="Arial" w:cs="Arial"/>
                <w:color w:val="6B7280"/>
                <w:sz w:val="15"/>
                <w:rtl/>
              </w:rPr>
              <w:t>❓ اختيار سياقي</w:t>
            </w:r>
          </w:p>
          <w:p w14:paraId="7DA56B34" w14:textId="77777777" w:rsidR="002F3D94" w:rsidRDefault="00000000" w:rsidP="001B05F0">
            <w:pPr>
              <w:bidi/>
              <w:spacing w:before="60" w:after="20"/>
              <w:jc w:val="right"/>
            </w:pPr>
            <w:r>
              <w:rPr>
                <w:rFonts w:eastAsia="Arial" w:cs="Arial"/>
                <w:b/>
                <w:sz w:val="30"/>
                <w:rtl/>
              </w:rPr>
              <w:t>اختر الساعة الموافقة لعبارة: السَّاعَةُ السَّابِعَةُ وَالنِّصْفُ.</w:t>
            </w:r>
          </w:p>
          <w:p w14:paraId="4E0EAF7D" w14:textId="77777777" w:rsidR="002F3D94" w:rsidRDefault="00000000" w:rsidP="001B05F0">
            <w:pPr>
              <w:bidi/>
              <w:spacing w:after="40"/>
            </w:pPr>
            <w:r>
              <w:rPr>
                <w:rFonts w:ascii="Sylfaen" w:eastAsia="Sylfaen" w:hAnsi="Sylfaen" w:cs="Sylfaen"/>
                <w:color w:val="374151"/>
                <w:sz w:val="19"/>
              </w:rPr>
              <w:t>Ընտրիր համապատասխան ժամացույցը։</w:t>
            </w:r>
          </w:p>
          <w:p w14:paraId="246F2328" w14:textId="77777777" w:rsidR="002F3D94" w:rsidRDefault="002F3D94" w:rsidP="001B05F0">
            <w:pPr>
              <w:pBdr>
                <w:bottom w:val="single" w:sz="4" w:space="1" w:color="B8C9C1"/>
              </w:pBdr>
              <w:bidi/>
              <w:spacing w:before="60" w:after="180"/>
            </w:pPr>
          </w:p>
          <w:p w14:paraId="56A479B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045B710" w14:textId="77777777" w:rsidR="002F3D94" w:rsidRDefault="002F3D94" w:rsidP="001B05F0">
      <w:pPr>
        <w:bidi/>
        <w:spacing w:after="60"/>
      </w:pPr>
    </w:p>
    <w:tbl>
      <w:tblPr>
        <w:tblW w:w="9475" w:type="dxa"/>
        <w:jc w:val="center"/>
        <w:tblBorders>
          <w:top w:val="single" w:sz="4" w:space="0" w:color="B8C9C1"/>
          <w:left w:val="single" w:sz="24" w:space="0" w:color="6B4FA0"/>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23414C01" w14:textId="77777777">
        <w:trPr>
          <w:cantSplit/>
          <w:jc w:val="center"/>
        </w:trPr>
        <w:tc>
          <w:tcPr>
            <w:tcW w:w="9475" w:type="dxa"/>
            <w:tcMar>
              <w:top w:w="90" w:type="dxa"/>
              <w:left w:w="140" w:type="dxa"/>
              <w:bottom w:w="70" w:type="dxa"/>
              <w:right w:w="140" w:type="dxa"/>
            </w:tcMar>
            <w:vAlign w:val="center"/>
          </w:tcPr>
          <w:p w14:paraId="7D8CB5DA" w14:textId="77777777" w:rsidR="002F3D94" w:rsidRDefault="00000000" w:rsidP="001B05F0">
            <w:pPr>
              <w:bidi/>
              <w:spacing w:after="40"/>
              <w:jc w:val="right"/>
            </w:pPr>
            <w:r>
              <w:rPr>
                <w:rFonts w:eastAsia="Arial" w:cs="Arial"/>
                <w:color w:val="6B7280"/>
                <w:sz w:val="15"/>
                <w:rtl/>
              </w:rPr>
              <w:lastRenderedPageBreak/>
              <w:t>✏️ إكمال</w:t>
            </w:r>
          </w:p>
          <w:p w14:paraId="1A29729F" w14:textId="77777777" w:rsidR="002F3D94" w:rsidRDefault="00000000" w:rsidP="001B05F0">
            <w:pPr>
              <w:bidi/>
              <w:spacing w:before="60" w:after="20"/>
              <w:jc w:val="right"/>
            </w:pPr>
            <w:r>
              <w:rPr>
                <w:rFonts w:eastAsia="Arial" w:cs="Arial"/>
                <w:b/>
                <w:sz w:val="30"/>
                <w:rtl/>
              </w:rPr>
              <w:t>أكمل: عِنْدِي أَبٌ وَ... .</w:t>
            </w:r>
          </w:p>
          <w:p w14:paraId="431EEC24" w14:textId="77777777" w:rsidR="002F3D94" w:rsidRDefault="00000000" w:rsidP="001B05F0">
            <w:pPr>
              <w:bidi/>
              <w:spacing w:after="40"/>
            </w:pPr>
            <w:r>
              <w:rPr>
                <w:rFonts w:ascii="Sylfaen" w:eastAsia="Sylfaen" w:hAnsi="Sylfaen" w:cs="Sylfaen"/>
                <w:color w:val="374151"/>
                <w:sz w:val="19"/>
              </w:rPr>
              <w:t>Լրացրու ընտանիքի մասին նախադասությունը։</w:t>
            </w:r>
          </w:p>
          <w:p w14:paraId="14560BA1" w14:textId="77777777" w:rsidR="002F3D94" w:rsidRDefault="002F3D94" w:rsidP="001B05F0">
            <w:pPr>
              <w:pBdr>
                <w:bottom w:val="single" w:sz="4" w:space="1" w:color="B8C9C1"/>
              </w:pBdr>
              <w:bidi/>
              <w:spacing w:before="60" w:after="180"/>
            </w:pPr>
          </w:p>
          <w:p w14:paraId="4408DE34"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B0D9769" w14:textId="77777777" w:rsidR="002F3D94" w:rsidRDefault="002F3D94" w:rsidP="001B05F0">
      <w:pPr>
        <w:bidi/>
        <w:spacing w:after="60"/>
      </w:pPr>
    </w:p>
    <w:tbl>
      <w:tblPr>
        <w:tblW w:w="9475" w:type="dxa"/>
        <w:jc w:val="center"/>
        <w:tblBorders>
          <w:top w:val="single" w:sz="4" w:space="0" w:color="B8C9C1"/>
          <w:left w:val="single" w:sz="24" w:space="0" w:color="6B4FA0"/>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3431CFA4" w14:textId="77777777">
        <w:trPr>
          <w:cantSplit/>
          <w:jc w:val="center"/>
        </w:trPr>
        <w:tc>
          <w:tcPr>
            <w:tcW w:w="9475" w:type="dxa"/>
            <w:tcMar>
              <w:top w:w="90" w:type="dxa"/>
              <w:left w:w="140" w:type="dxa"/>
              <w:bottom w:w="70" w:type="dxa"/>
              <w:right w:w="140" w:type="dxa"/>
            </w:tcMar>
            <w:vAlign w:val="center"/>
          </w:tcPr>
          <w:p w14:paraId="737650D6" w14:textId="77777777" w:rsidR="002F3D94" w:rsidRDefault="00000000" w:rsidP="001B05F0">
            <w:pPr>
              <w:bidi/>
              <w:spacing w:after="40"/>
              <w:jc w:val="right"/>
            </w:pPr>
            <w:r>
              <w:rPr>
                <w:rFonts w:eastAsia="Arial" w:cs="Arial"/>
                <w:color w:val="6B7280"/>
                <w:sz w:val="15"/>
                <w:rtl/>
              </w:rPr>
              <w:t>🗂️ تصنيف</w:t>
            </w:r>
          </w:p>
          <w:p w14:paraId="1D081CB4" w14:textId="77777777" w:rsidR="002F3D94" w:rsidRDefault="00000000" w:rsidP="001B05F0">
            <w:pPr>
              <w:bidi/>
              <w:spacing w:before="60" w:after="20"/>
              <w:jc w:val="right"/>
            </w:pPr>
            <w:r>
              <w:rPr>
                <w:rFonts w:eastAsia="Arial" w:cs="Arial"/>
                <w:b/>
                <w:sz w:val="30"/>
                <w:rtl/>
              </w:rPr>
              <w:t>صنّف: فِي / عَلَى / أَمَامَ / بَيْنَ إلى حروف جر وظروف مكان.</w:t>
            </w:r>
          </w:p>
          <w:p w14:paraId="5B41DBB6" w14:textId="77777777" w:rsidR="002F3D94" w:rsidRDefault="00000000" w:rsidP="001B05F0">
            <w:pPr>
              <w:bidi/>
              <w:spacing w:after="40"/>
            </w:pPr>
            <w:r>
              <w:rPr>
                <w:rFonts w:ascii="Sylfaen" w:eastAsia="Sylfaen" w:hAnsi="Sylfaen" w:cs="Sylfaen"/>
                <w:color w:val="374151"/>
                <w:sz w:val="19"/>
              </w:rPr>
              <w:t>Բաժանիր նախդիրներն ու տեղի մակբայները։</w:t>
            </w:r>
          </w:p>
          <w:p w14:paraId="0896C969" w14:textId="77777777" w:rsidR="002F3D94" w:rsidRDefault="002F3D94" w:rsidP="001B05F0">
            <w:pPr>
              <w:pBdr>
                <w:bottom w:val="single" w:sz="4" w:space="1" w:color="B8C9C1"/>
              </w:pBdr>
              <w:bidi/>
              <w:spacing w:before="60" w:after="180"/>
            </w:pPr>
          </w:p>
          <w:p w14:paraId="1BB9710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75F7A5F5" w14:textId="77777777" w:rsidR="002F3D94" w:rsidRDefault="002F3D94" w:rsidP="001B05F0">
      <w:pPr>
        <w:bidi/>
        <w:spacing w:after="60"/>
      </w:pPr>
    </w:p>
    <w:tbl>
      <w:tblPr>
        <w:tblW w:w="9475" w:type="dxa"/>
        <w:jc w:val="center"/>
        <w:tblBorders>
          <w:top w:val="single" w:sz="4" w:space="0" w:color="B8C9C1"/>
          <w:left w:val="single" w:sz="24" w:space="0" w:color="6B4FA0"/>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0361F7E7" w14:textId="77777777">
        <w:trPr>
          <w:cantSplit/>
          <w:jc w:val="center"/>
        </w:trPr>
        <w:tc>
          <w:tcPr>
            <w:tcW w:w="9475" w:type="dxa"/>
            <w:tcMar>
              <w:top w:w="90" w:type="dxa"/>
              <w:left w:w="140" w:type="dxa"/>
              <w:bottom w:w="70" w:type="dxa"/>
              <w:right w:w="140" w:type="dxa"/>
            </w:tcMar>
            <w:vAlign w:val="center"/>
          </w:tcPr>
          <w:p w14:paraId="38A6B0F9" w14:textId="77777777" w:rsidR="002F3D94" w:rsidRDefault="00000000" w:rsidP="001B05F0">
            <w:pPr>
              <w:bidi/>
              <w:spacing w:after="40"/>
              <w:jc w:val="right"/>
            </w:pPr>
            <w:r>
              <w:rPr>
                <w:rFonts w:eastAsia="Arial" w:cs="Arial"/>
                <w:color w:val="6B7280"/>
                <w:sz w:val="15"/>
                <w:rtl/>
              </w:rPr>
              <w:t>💬 حوار</w:t>
            </w:r>
          </w:p>
          <w:p w14:paraId="6DE01BCB" w14:textId="77777777" w:rsidR="002F3D94" w:rsidRDefault="00000000" w:rsidP="001B05F0">
            <w:pPr>
              <w:bidi/>
              <w:spacing w:before="60" w:after="20"/>
              <w:jc w:val="right"/>
            </w:pPr>
            <w:r>
              <w:rPr>
                <w:rFonts w:eastAsia="Arial" w:cs="Arial"/>
                <w:b/>
                <w:sz w:val="30"/>
                <w:rtl/>
              </w:rPr>
              <w:t>أكمل حوار شراء بثمن مناسب وعبارة شكر.</w:t>
            </w:r>
          </w:p>
          <w:p w14:paraId="499724B2" w14:textId="77777777" w:rsidR="002F3D94" w:rsidRDefault="00000000" w:rsidP="001B05F0">
            <w:pPr>
              <w:bidi/>
              <w:spacing w:after="40"/>
            </w:pPr>
            <w:r>
              <w:rPr>
                <w:rFonts w:ascii="Sylfaen" w:eastAsia="Sylfaen" w:hAnsi="Sylfaen" w:cs="Sylfaen"/>
                <w:color w:val="374151"/>
                <w:sz w:val="19"/>
              </w:rPr>
              <w:t>Լրացրու գնման երկխոսությունը գնով և շնորհակալությամբ։</w:t>
            </w:r>
          </w:p>
          <w:p w14:paraId="46679482" w14:textId="77777777" w:rsidR="002F3D94" w:rsidRDefault="002F3D94" w:rsidP="001B05F0">
            <w:pPr>
              <w:pBdr>
                <w:bottom w:val="single" w:sz="4" w:space="1" w:color="B8C9C1"/>
              </w:pBdr>
              <w:bidi/>
              <w:spacing w:before="60" w:after="180"/>
            </w:pPr>
          </w:p>
          <w:p w14:paraId="0EB922E2" w14:textId="77777777" w:rsidR="002F3D94" w:rsidRDefault="002F3D94" w:rsidP="001B05F0">
            <w:pPr>
              <w:pBdr>
                <w:bottom w:val="single" w:sz="4" w:space="1" w:color="B8C9C1"/>
              </w:pBdr>
              <w:bidi/>
              <w:spacing w:before="60" w:after="180"/>
            </w:pPr>
          </w:p>
          <w:p w14:paraId="6F7C01E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60700B7E" w14:textId="77777777" w:rsidR="002F3D94" w:rsidRDefault="002F3D94" w:rsidP="001B05F0">
      <w:pPr>
        <w:bidi/>
        <w:spacing w:after="60"/>
      </w:pPr>
    </w:p>
    <w:tbl>
      <w:tblPr>
        <w:tblW w:w="9475" w:type="dxa"/>
        <w:jc w:val="center"/>
        <w:tblBorders>
          <w:top w:val="single" w:sz="4" w:space="0" w:color="B8C9C1"/>
          <w:left w:val="single" w:sz="24" w:space="0" w:color="6B4FA0"/>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48564C41" w14:textId="77777777">
        <w:trPr>
          <w:cantSplit/>
          <w:jc w:val="center"/>
        </w:trPr>
        <w:tc>
          <w:tcPr>
            <w:tcW w:w="9475" w:type="dxa"/>
            <w:tcMar>
              <w:top w:w="90" w:type="dxa"/>
              <w:left w:w="140" w:type="dxa"/>
              <w:bottom w:w="70" w:type="dxa"/>
              <w:right w:w="140" w:type="dxa"/>
            </w:tcMar>
            <w:vAlign w:val="center"/>
          </w:tcPr>
          <w:p w14:paraId="4575D1EA" w14:textId="77777777" w:rsidR="002F3D94" w:rsidRDefault="00000000" w:rsidP="001B05F0">
            <w:pPr>
              <w:bidi/>
              <w:spacing w:after="40"/>
              <w:jc w:val="right"/>
            </w:pPr>
            <w:r>
              <w:rPr>
                <w:rFonts w:eastAsia="Arial" w:cs="Arial"/>
                <w:color w:val="6B7280"/>
                <w:sz w:val="15"/>
                <w:rtl/>
              </w:rPr>
              <w:t>🔢 ترتيب</w:t>
            </w:r>
          </w:p>
          <w:p w14:paraId="5402E27C" w14:textId="77777777" w:rsidR="002F3D94" w:rsidRDefault="00000000" w:rsidP="001B05F0">
            <w:pPr>
              <w:bidi/>
              <w:spacing w:before="60" w:after="20"/>
              <w:jc w:val="right"/>
            </w:pPr>
            <w:r>
              <w:rPr>
                <w:rFonts w:eastAsia="Arial" w:cs="Arial"/>
                <w:b/>
                <w:sz w:val="30"/>
                <w:rtl/>
              </w:rPr>
              <w:t>رتّب: أَسْتَيْقِظُ / أَفْطِرُ / أَدْرُسُ / أَنَامُ.</w:t>
            </w:r>
          </w:p>
          <w:p w14:paraId="0DB79F25" w14:textId="77777777" w:rsidR="002F3D94" w:rsidRDefault="00000000" w:rsidP="001B05F0">
            <w:pPr>
              <w:bidi/>
              <w:spacing w:after="40"/>
            </w:pPr>
            <w:r>
              <w:rPr>
                <w:rFonts w:ascii="Sylfaen" w:eastAsia="Sylfaen" w:hAnsi="Sylfaen" w:cs="Sylfaen"/>
                <w:color w:val="374151"/>
                <w:sz w:val="19"/>
              </w:rPr>
              <w:t>Դասավորիր առօրյա գործողությունները։</w:t>
            </w:r>
          </w:p>
          <w:p w14:paraId="5860F7BA" w14:textId="77777777" w:rsidR="002F3D94" w:rsidRDefault="002F3D94" w:rsidP="001B05F0">
            <w:pPr>
              <w:pBdr>
                <w:bottom w:val="single" w:sz="4" w:space="1" w:color="B8C9C1"/>
              </w:pBdr>
              <w:bidi/>
              <w:spacing w:before="60" w:after="180"/>
            </w:pPr>
          </w:p>
          <w:p w14:paraId="1B0C77A2"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31B8419D" w14:textId="77777777" w:rsidR="002F3D94" w:rsidRDefault="002F3D94" w:rsidP="001B05F0">
      <w:pPr>
        <w:bidi/>
        <w:spacing w:after="60"/>
      </w:pPr>
    </w:p>
    <w:tbl>
      <w:tblPr>
        <w:tblW w:w="9475" w:type="dxa"/>
        <w:jc w:val="center"/>
        <w:tblBorders>
          <w:top w:val="single" w:sz="4" w:space="0" w:color="B8C9C1"/>
          <w:left w:val="single" w:sz="24" w:space="0" w:color="6B4FA0"/>
          <w:bottom w:val="single" w:sz="4" w:space="0" w:color="B8C9C1"/>
          <w:right w:val="single" w:sz="4" w:space="0" w:color="B8C9C1"/>
          <w:insideH w:val="single" w:sz="4" w:space="0" w:color="B8C9C1"/>
          <w:insideV w:val="single" w:sz="4" w:space="0" w:color="B8C9C1"/>
        </w:tblBorders>
        <w:tblLayout w:type="fixed"/>
        <w:tblLook w:val="04A0" w:firstRow="1" w:lastRow="0" w:firstColumn="1" w:lastColumn="0" w:noHBand="0" w:noVBand="1"/>
      </w:tblPr>
      <w:tblGrid>
        <w:gridCol w:w="9475"/>
      </w:tblGrid>
      <w:tr w:rsidR="002F3D94" w14:paraId="7012967B" w14:textId="77777777">
        <w:trPr>
          <w:cantSplit/>
          <w:jc w:val="center"/>
        </w:trPr>
        <w:tc>
          <w:tcPr>
            <w:tcW w:w="9475" w:type="dxa"/>
            <w:tcMar>
              <w:top w:w="90" w:type="dxa"/>
              <w:left w:w="140" w:type="dxa"/>
              <w:bottom w:w="70" w:type="dxa"/>
              <w:right w:w="140" w:type="dxa"/>
            </w:tcMar>
            <w:vAlign w:val="center"/>
          </w:tcPr>
          <w:p w14:paraId="04BA0260" w14:textId="77777777" w:rsidR="002F3D94" w:rsidRDefault="00000000" w:rsidP="001B05F0">
            <w:pPr>
              <w:bidi/>
              <w:spacing w:after="40"/>
              <w:jc w:val="right"/>
            </w:pPr>
            <w:r>
              <w:rPr>
                <w:rFonts w:eastAsia="Arial" w:cs="Arial"/>
                <w:color w:val="6B7280"/>
                <w:sz w:val="15"/>
                <w:rtl/>
              </w:rPr>
              <w:t>🗣️ إنتاج</w:t>
            </w:r>
          </w:p>
          <w:p w14:paraId="6EF9C449" w14:textId="77777777" w:rsidR="002F3D94" w:rsidRDefault="00000000" w:rsidP="001B05F0">
            <w:pPr>
              <w:bidi/>
              <w:spacing w:before="60" w:after="20"/>
              <w:jc w:val="right"/>
            </w:pPr>
            <w:r>
              <w:rPr>
                <w:rFonts w:eastAsia="Arial" w:cs="Arial"/>
                <w:b/>
                <w:sz w:val="30"/>
                <w:rtl/>
              </w:rPr>
              <w:t>اسأل عن الطريق ثم أعطِ تعليمتين.</w:t>
            </w:r>
          </w:p>
          <w:p w14:paraId="7EEC132F" w14:textId="77777777" w:rsidR="002F3D94" w:rsidRDefault="00000000" w:rsidP="001B05F0">
            <w:pPr>
              <w:bidi/>
              <w:spacing w:after="40"/>
            </w:pPr>
            <w:r>
              <w:rPr>
                <w:rFonts w:ascii="Sylfaen" w:eastAsia="Sylfaen" w:hAnsi="Sylfaen" w:cs="Sylfaen"/>
                <w:color w:val="374151"/>
                <w:sz w:val="19"/>
              </w:rPr>
              <w:t>Հարցրու ճանապարհը և տուր երկու ուղղություն։</w:t>
            </w:r>
          </w:p>
          <w:p w14:paraId="41A8FD37" w14:textId="77777777" w:rsidR="002F3D94" w:rsidRDefault="002F3D94" w:rsidP="001B05F0">
            <w:pPr>
              <w:pBdr>
                <w:bottom w:val="single" w:sz="4" w:space="1" w:color="B8C9C1"/>
              </w:pBdr>
              <w:bidi/>
              <w:spacing w:before="60" w:after="180"/>
            </w:pPr>
          </w:p>
          <w:p w14:paraId="0B070CA9" w14:textId="77777777" w:rsidR="002F3D94" w:rsidRDefault="002F3D94" w:rsidP="001B05F0">
            <w:pPr>
              <w:pBdr>
                <w:bottom w:val="single" w:sz="4" w:space="1" w:color="B8C9C1"/>
              </w:pBdr>
              <w:bidi/>
              <w:spacing w:before="60" w:after="180"/>
            </w:pPr>
          </w:p>
          <w:p w14:paraId="287D7587" w14:textId="77777777" w:rsidR="002F3D94" w:rsidRDefault="00000000" w:rsidP="001B05F0">
            <w:pPr>
              <w:bidi/>
              <w:spacing w:before="40"/>
              <w:jc w:val="right"/>
            </w:pPr>
            <w:r>
              <w:rPr>
                <w:rFonts w:eastAsia="Arial" w:cs="Arial"/>
                <w:b/>
                <w:color w:val="0F3D2E"/>
                <w:sz w:val="18"/>
                <w:rtl/>
              </w:rPr>
              <w:t>☐ أتقنته</w:t>
            </w:r>
            <w:r>
              <w:rPr>
                <w:rFonts w:eastAsia="Arial" w:cs="Arial"/>
                <w:color w:val="1F6F54"/>
                <w:sz w:val="16"/>
              </w:rPr>
              <w:t xml:space="preserve">   /   Տիրապետեցի</w:t>
            </w:r>
          </w:p>
        </w:tc>
      </w:tr>
    </w:tbl>
    <w:p w14:paraId="1423CFBE" w14:textId="77777777" w:rsidR="002F3D94" w:rsidRDefault="002F3D94" w:rsidP="001B05F0">
      <w:pPr>
        <w:bidi/>
        <w:spacing w:after="60"/>
      </w:pPr>
    </w:p>
    <w:p w14:paraId="3CE56498" w14:textId="77777777" w:rsidR="002F3D94" w:rsidRDefault="00000000" w:rsidP="001B05F0">
      <w:pPr>
        <w:pStyle w:val="Titre1"/>
        <w:pageBreakBefore/>
        <w:bidi/>
        <w:jc w:val="right"/>
      </w:pPr>
      <w:r>
        <w:rPr>
          <w:rFonts w:ascii="Arial" w:eastAsia="Arial" w:hAnsi="Arial" w:cs="Arial"/>
          <w:rtl/>
        </w:rPr>
        <w:lastRenderedPageBreak/>
        <w:t>اختبار المسار الأساسي A1</w:t>
      </w:r>
    </w:p>
    <w:p w14:paraId="4750FA61" w14:textId="77777777" w:rsidR="002F3D94" w:rsidRDefault="00000000" w:rsidP="001B05F0">
      <w:pPr>
        <w:keepNext/>
        <w:bidi/>
        <w:spacing w:after="120"/>
      </w:pPr>
      <w:r>
        <w:rPr>
          <w:rFonts w:ascii="Sylfaen" w:eastAsia="Sylfaen" w:hAnsi="Sylfaen" w:cs="Sylfaen"/>
          <w:b/>
          <w:color w:val="1F6F54"/>
          <w:sz w:val="21"/>
        </w:rPr>
        <w:t>Հիմնական A1 ուղու քննություն</w:t>
      </w:r>
    </w:p>
    <w:tbl>
      <w:tblPr>
        <w:tblW w:w="9475" w:type="dxa"/>
        <w:jc w:val="center"/>
        <w:tblBorders>
          <w:top w:val="single" w:sz="4" w:space="0" w:color="E8F4EF"/>
          <w:left w:val="single" w:sz="4" w:space="0" w:color="E8F4EF"/>
          <w:bottom w:val="single" w:sz="4" w:space="0" w:color="E8F4EF"/>
          <w:right w:val="single" w:sz="4" w:space="0" w:color="E8F4EF"/>
          <w:insideH w:val="single" w:sz="4" w:space="0" w:color="E8F4EF"/>
          <w:insideV w:val="single" w:sz="4" w:space="0" w:color="E8F4EF"/>
        </w:tblBorders>
        <w:tblLayout w:type="fixed"/>
        <w:tblLook w:val="04A0" w:firstRow="1" w:lastRow="0" w:firstColumn="1" w:lastColumn="0" w:noHBand="0" w:noVBand="1"/>
      </w:tblPr>
      <w:tblGrid>
        <w:gridCol w:w="9475"/>
      </w:tblGrid>
      <w:tr w:rsidR="002F3D94" w14:paraId="13BCFB4B" w14:textId="77777777">
        <w:trPr>
          <w:jc w:val="center"/>
        </w:trPr>
        <w:tc>
          <w:tcPr>
            <w:tcW w:w="9475" w:type="dxa"/>
            <w:shd w:val="clear" w:color="auto" w:fill="E8F4EF"/>
            <w:tcMar>
              <w:top w:w="55" w:type="dxa"/>
              <w:left w:w="105" w:type="dxa"/>
              <w:bottom w:w="55" w:type="dxa"/>
              <w:right w:w="105" w:type="dxa"/>
            </w:tcMar>
            <w:vAlign w:val="center"/>
          </w:tcPr>
          <w:p w14:paraId="08A228F1" w14:textId="77777777" w:rsidR="002F3D94" w:rsidRDefault="00000000" w:rsidP="001B05F0">
            <w:pPr>
              <w:bidi/>
              <w:jc w:val="right"/>
            </w:pPr>
            <w:r>
              <w:rPr>
                <w:rFonts w:eastAsia="Arial" w:cs="Arial"/>
                <w:color w:val="0F3D2E"/>
                <w:rtl/>
              </w:rPr>
              <w:t>يقيس الاستماع والقراءة والمفردات والتواصل والكتابة والكلام. لا يعتمد على مفهوم نحوي اختياري.</w:t>
            </w:r>
          </w:p>
          <w:p w14:paraId="500966E3" w14:textId="77777777" w:rsidR="002F3D94" w:rsidRDefault="00000000" w:rsidP="001B05F0">
            <w:pPr>
              <w:bidi/>
            </w:pPr>
            <w:r>
              <w:rPr>
                <w:rFonts w:ascii="Sylfaen" w:eastAsia="Sylfaen" w:hAnsi="Sylfaen" w:cs="Sylfaen"/>
                <w:color w:val="374151"/>
                <w:sz w:val="18"/>
              </w:rPr>
              <w:t>Գնահատվում են լսելը, կարդալը, բառապաշարը, հաղորդակցությունը, գրելը և խոսելը՝ առանց ընտրովի քերականության։</w:t>
            </w:r>
          </w:p>
        </w:tc>
      </w:tr>
    </w:tbl>
    <w:p w14:paraId="54012424" w14:textId="77777777" w:rsidR="002F3D94" w:rsidRDefault="002F3D94" w:rsidP="001B05F0">
      <w:pPr>
        <w:bidi/>
        <w:spacing w:after="0"/>
      </w:pPr>
    </w:p>
    <w:tbl>
      <w:tblPr>
        <w:tblW w:w="9475" w:type="dxa"/>
        <w:jc w:val="center"/>
        <w:tblBorders>
          <w:top w:val="single" w:sz="6" w:space="0" w:color="B8C9C1"/>
          <w:left w:val="single" w:sz="6" w:space="0" w:color="B8C9C1"/>
          <w:bottom w:val="single" w:sz="6" w:space="0" w:color="B8C9C1"/>
          <w:right w:val="single" w:sz="6" w:space="0" w:color="B8C9C1"/>
          <w:insideH w:val="single" w:sz="6" w:space="0" w:color="B8C9C1"/>
          <w:insideV w:val="single" w:sz="6" w:space="0" w:color="B8C9C1"/>
        </w:tblBorders>
        <w:tblLayout w:type="fixed"/>
        <w:tblLook w:val="04A0" w:firstRow="1" w:lastRow="0" w:firstColumn="1" w:lastColumn="0" w:noHBand="0" w:noVBand="1"/>
      </w:tblPr>
      <w:tblGrid>
        <w:gridCol w:w="1008"/>
        <w:gridCol w:w="936"/>
        <w:gridCol w:w="1080"/>
        <w:gridCol w:w="2851"/>
        <w:gridCol w:w="2232"/>
        <w:gridCol w:w="1368"/>
      </w:tblGrid>
      <w:tr w:rsidR="002F3D94" w14:paraId="3D7B8CD4" w14:textId="77777777">
        <w:trPr>
          <w:cantSplit/>
          <w:tblHeader/>
          <w:jc w:val="center"/>
        </w:trPr>
        <w:tc>
          <w:tcPr>
            <w:tcW w:w="1007" w:type="dxa"/>
            <w:shd w:val="clear" w:color="auto" w:fill="9B2C2C"/>
            <w:tcMar>
              <w:top w:w="55" w:type="dxa"/>
              <w:left w:w="105" w:type="dxa"/>
              <w:bottom w:w="55" w:type="dxa"/>
              <w:right w:w="105" w:type="dxa"/>
            </w:tcMar>
            <w:vAlign w:val="center"/>
          </w:tcPr>
          <w:p w14:paraId="4AD46640" w14:textId="77777777" w:rsidR="002F3D94" w:rsidRDefault="00000000" w:rsidP="001B05F0">
            <w:pPr>
              <w:bidi/>
              <w:spacing w:after="0" w:line="252" w:lineRule="auto"/>
              <w:jc w:val="center"/>
            </w:pPr>
            <w:r>
              <w:rPr>
                <w:rFonts w:eastAsia="Arial" w:cs="Arial"/>
                <w:b/>
                <w:color w:val="FFFFFF"/>
                <w:sz w:val="17"/>
                <w:rtl/>
              </w:rPr>
              <w:t>الرقم</w:t>
            </w:r>
          </w:p>
        </w:tc>
        <w:tc>
          <w:tcPr>
            <w:tcW w:w="936" w:type="dxa"/>
            <w:shd w:val="clear" w:color="auto" w:fill="9B2C2C"/>
            <w:tcMar>
              <w:top w:w="55" w:type="dxa"/>
              <w:left w:w="105" w:type="dxa"/>
              <w:bottom w:w="55" w:type="dxa"/>
              <w:right w:w="105" w:type="dxa"/>
            </w:tcMar>
            <w:vAlign w:val="center"/>
          </w:tcPr>
          <w:p w14:paraId="516371AD" w14:textId="77777777" w:rsidR="002F3D94" w:rsidRDefault="00000000" w:rsidP="001B05F0">
            <w:pPr>
              <w:bidi/>
              <w:spacing w:after="0" w:line="252" w:lineRule="auto"/>
              <w:jc w:val="center"/>
            </w:pPr>
            <w:r>
              <w:rPr>
                <w:rFonts w:eastAsia="Arial" w:cs="Arial"/>
                <w:b/>
                <w:color w:val="FFFFFF"/>
                <w:sz w:val="17"/>
                <w:rtl/>
              </w:rPr>
              <w:t>النوع</w:t>
            </w:r>
          </w:p>
        </w:tc>
        <w:tc>
          <w:tcPr>
            <w:tcW w:w="1080" w:type="dxa"/>
            <w:shd w:val="clear" w:color="auto" w:fill="9B2C2C"/>
            <w:tcMar>
              <w:top w:w="55" w:type="dxa"/>
              <w:left w:w="105" w:type="dxa"/>
              <w:bottom w:w="55" w:type="dxa"/>
              <w:right w:w="105" w:type="dxa"/>
            </w:tcMar>
            <w:vAlign w:val="center"/>
          </w:tcPr>
          <w:p w14:paraId="6F0CDE2D" w14:textId="77777777" w:rsidR="002F3D94" w:rsidRDefault="00000000" w:rsidP="001B05F0">
            <w:pPr>
              <w:bidi/>
              <w:spacing w:after="0" w:line="252" w:lineRule="auto"/>
              <w:jc w:val="center"/>
            </w:pPr>
            <w:r>
              <w:rPr>
                <w:rFonts w:eastAsia="Arial" w:cs="Arial"/>
                <w:b/>
                <w:color w:val="FFFFFF"/>
                <w:sz w:val="17"/>
                <w:rtl/>
              </w:rPr>
              <w:t>المهارة</w:t>
            </w:r>
          </w:p>
        </w:tc>
        <w:tc>
          <w:tcPr>
            <w:tcW w:w="2851" w:type="dxa"/>
            <w:shd w:val="clear" w:color="auto" w:fill="9B2C2C"/>
            <w:tcMar>
              <w:top w:w="55" w:type="dxa"/>
              <w:left w:w="105" w:type="dxa"/>
              <w:bottom w:w="55" w:type="dxa"/>
              <w:right w:w="105" w:type="dxa"/>
            </w:tcMar>
            <w:vAlign w:val="center"/>
          </w:tcPr>
          <w:p w14:paraId="5BB44681" w14:textId="77777777" w:rsidR="002F3D94" w:rsidRDefault="00000000" w:rsidP="001B05F0">
            <w:pPr>
              <w:bidi/>
              <w:spacing w:after="0" w:line="252" w:lineRule="auto"/>
              <w:jc w:val="center"/>
            </w:pPr>
            <w:r>
              <w:rPr>
                <w:rFonts w:eastAsia="Arial" w:cs="Arial"/>
                <w:b/>
                <w:color w:val="FFFFFF"/>
                <w:sz w:val="17"/>
                <w:rtl/>
              </w:rPr>
              <w:t>المهمة</w:t>
            </w:r>
          </w:p>
        </w:tc>
        <w:tc>
          <w:tcPr>
            <w:tcW w:w="2232" w:type="dxa"/>
            <w:shd w:val="clear" w:color="auto" w:fill="9B2C2C"/>
            <w:tcMar>
              <w:top w:w="55" w:type="dxa"/>
              <w:left w:w="105" w:type="dxa"/>
              <w:bottom w:w="55" w:type="dxa"/>
              <w:right w:w="105" w:type="dxa"/>
            </w:tcMar>
            <w:vAlign w:val="center"/>
          </w:tcPr>
          <w:p w14:paraId="2E019AE8" w14:textId="77777777" w:rsidR="002F3D94" w:rsidRDefault="00000000" w:rsidP="001B05F0">
            <w:pPr>
              <w:bidi/>
              <w:spacing w:after="0" w:line="252" w:lineRule="auto"/>
              <w:jc w:val="center"/>
            </w:pPr>
            <w:r>
              <w:rPr>
                <w:rFonts w:eastAsia="Arial" w:cs="Arial"/>
                <w:b/>
                <w:color w:val="FFFFFF"/>
                <w:sz w:val="17"/>
              </w:rPr>
              <w:t>Հայերեն</w:t>
            </w:r>
          </w:p>
        </w:tc>
        <w:tc>
          <w:tcPr>
            <w:tcW w:w="1368" w:type="dxa"/>
            <w:shd w:val="clear" w:color="auto" w:fill="9B2C2C"/>
            <w:tcMar>
              <w:top w:w="55" w:type="dxa"/>
              <w:left w:w="105" w:type="dxa"/>
              <w:bottom w:w="55" w:type="dxa"/>
              <w:right w:w="105" w:type="dxa"/>
            </w:tcMar>
            <w:vAlign w:val="center"/>
          </w:tcPr>
          <w:p w14:paraId="0EA07A2B" w14:textId="77777777" w:rsidR="002F3D94" w:rsidRDefault="00000000" w:rsidP="001B05F0">
            <w:pPr>
              <w:bidi/>
              <w:spacing w:after="0" w:line="252" w:lineRule="auto"/>
              <w:jc w:val="center"/>
            </w:pPr>
            <w:r>
              <w:rPr>
                <w:rFonts w:eastAsia="Arial" w:cs="Arial"/>
                <w:b/>
                <w:color w:val="FFFFFF"/>
                <w:sz w:val="17"/>
                <w:rtl/>
              </w:rPr>
              <w:t>الصوت</w:t>
            </w:r>
          </w:p>
        </w:tc>
      </w:tr>
      <w:tr w:rsidR="002F3D94" w14:paraId="4D1B1484" w14:textId="77777777">
        <w:trPr>
          <w:cantSplit/>
          <w:jc w:val="center"/>
        </w:trPr>
        <w:tc>
          <w:tcPr>
            <w:tcW w:w="1007" w:type="dxa"/>
            <w:shd w:val="clear" w:color="auto" w:fill="F7FAF8"/>
          </w:tcPr>
          <w:p w14:paraId="47D66640" w14:textId="77777777" w:rsidR="002F3D94" w:rsidRDefault="00000000" w:rsidP="001B05F0">
            <w:pPr>
              <w:bidi/>
              <w:spacing w:after="0" w:line="252" w:lineRule="auto"/>
            </w:pPr>
            <w:r>
              <w:rPr>
                <w:rFonts w:eastAsia="Arial" w:cs="Arial"/>
                <w:color w:val="374151"/>
                <w:sz w:val="16"/>
              </w:rPr>
              <w:t>1</w:t>
            </w:r>
          </w:p>
        </w:tc>
        <w:tc>
          <w:tcPr>
            <w:tcW w:w="936" w:type="dxa"/>
            <w:shd w:val="clear" w:color="auto" w:fill="F7FAF8"/>
          </w:tcPr>
          <w:p w14:paraId="071D78CD" w14:textId="77777777" w:rsidR="002F3D94" w:rsidRDefault="00000000" w:rsidP="001B05F0">
            <w:pPr>
              <w:bidi/>
              <w:spacing w:after="0" w:line="252" w:lineRule="auto"/>
              <w:jc w:val="right"/>
            </w:pPr>
            <w:r>
              <w:rPr>
                <w:rFonts w:eastAsia="Arial" w:cs="Arial"/>
                <w:sz w:val="16"/>
                <w:rtl/>
              </w:rPr>
              <w:t>استماع</w:t>
            </w:r>
          </w:p>
        </w:tc>
        <w:tc>
          <w:tcPr>
            <w:tcW w:w="1080" w:type="dxa"/>
            <w:shd w:val="clear" w:color="auto" w:fill="F7FAF8"/>
          </w:tcPr>
          <w:p w14:paraId="10AFF1E5" w14:textId="77777777" w:rsidR="002F3D94" w:rsidRDefault="00000000" w:rsidP="001B05F0">
            <w:pPr>
              <w:bidi/>
              <w:spacing w:after="0" w:line="252" w:lineRule="auto"/>
              <w:jc w:val="right"/>
            </w:pPr>
            <w:r>
              <w:rPr>
                <w:rFonts w:eastAsia="Arial" w:cs="Arial"/>
                <w:sz w:val="16"/>
                <w:rtl/>
              </w:rPr>
              <w:t>التحيات</w:t>
            </w:r>
          </w:p>
        </w:tc>
        <w:tc>
          <w:tcPr>
            <w:tcW w:w="2851" w:type="dxa"/>
            <w:shd w:val="clear" w:color="auto" w:fill="F7FAF8"/>
          </w:tcPr>
          <w:p w14:paraId="48DF921E" w14:textId="77777777" w:rsidR="002F3D94" w:rsidRDefault="00000000" w:rsidP="001B05F0">
            <w:pPr>
              <w:bidi/>
              <w:spacing w:after="0" w:line="252" w:lineRule="auto"/>
              <w:jc w:val="right"/>
            </w:pPr>
            <w:r>
              <w:rPr>
                <w:rFonts w:eastAsia="Arial" w:cs="Arial"/>
                <w:sz w:val="16"/>
                <w:rtl/>
              </w:rPr>
              <w:t>استمع واختر الرد المناسب للتحية.</w:t>
            </w:r>
          </w:p>
        </w:tc>
        <w:tc>
          <w:tcPr>
            <w:tcW w:w="2232" w:type="dxa"/>
            <w:shd w:val="clear" w:color="auto" w:fill="F7FAF8"/>
          </w:tcPr>
          <w:p w14:paraId="43F55E04" w14:textId="77777777" w:rsidR="002F3D94" w:rsidRDefault="00000000" w:rsidP="001B05F0">
            <w:pPr>
              <w:bidi/>
              <w:spacing w:after="0" w:line="252" w:lineRule="auto"/>
            </w:pPr>
            <w:r>
              <w:rPr>
                <w:rFonts w:ascii="Sylfaen" w:eastAsia="Sylfaen" w:hAnsi="Sylfaen" w:cs="Sylfaen"/>
                <w:color w:val="374151"/>
                <w:sz w:val="16"/>
              </w:rPr>
              <w:t>Լսիր և ընտրիր ողջույնի ճիշտ պատասխանը։</w:t>
            </w:r>
          </w:p>
        </w:tc>
        <w:tc>
          <w:tcPr>
            <w:tcW w:w="1368" w:type="dxa"/>
            <w:shd w:val="clear" w:color="auto" w:fill="F7FAF8"/>
          </w:tcPr>
          <w:p w14:paraId="3724A67B" w14:textId="77777777" w:rsidR="002F3D94" w:rsidRDefault="00000000" w:rsidP="001B05F0">
            <w:pPr>
              <w:bidi/>
              <w:spacing w:before="20" w:after="20"/>
              <w:jc w:val="center"/>
            </w:pPr>
            <w:r>
              <w:rPr>
                <w:noProof/>
              </w:rPr>
              <w:drawing>
                <wp:inline distT="0" distB="0" distL="0" distR="0" wp14:anchorId="00895D88" wp14:editId="30D5D6FD">
                  <wp:extent cx="720000" cy="72000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93"/>
                          <a:stretch>
                            <a:fillRect/>
                          </a:stretch>
                        </pic:blipFill>
                        <pic:spPr>
                          <a:xfrm>
                            <a:off x="0" y="0"/>
                            <a:ext cx="720000" cy="720000"/>
                          </a:xfrm>
                          <a:prstGeom prst="rect">
                            <a:avLst/>
                          </a:prstGeom>
                        </pic:spPr>
                      </pic:pic>
                    </a:graphicData>
                  </a:graphic>
                </wp:inline>
              </w:drawing>
            </w:r>
          </w:p>
          <w:p w14:paraId="14138D29" w14:textId="77777777" w:rsidR="002F3D94" w:rsidRDefault="00000000" w:rsidP="001B05F0">
            <w:pPr>
              <w:bidi/>
              <w:spacing w:after="0"/>
              <w:jc w:val="center"/>
            </w:pPr>
            <w:r>
              <w:rPr>
                <w:rFonts w:eastAsia="Arial" w:cs="Arial"/>
                <w:color w:val="6B7280"/>
                <w:sz w:val="13"/>
              </w:rPr>
              <w:t>🔊 استمع / Լսիր</w:t>
            </w:r>
          </w:p>
        </w:tc>
      </w:tr>
      <w:tr w:rsidR="002F3D94" w14:paraId="3E974A0B" w14:textId="77777777">
        <w:trPr>
          <w:cantSplit/>
          <w:jc w:val="center"/>
        </w:trPr>
        <w:tc>
          <w:tcPr>
            <w:tcW w:w="1007" w:type="dxa"/>
          </w:tcPr>
          <w:p w14:paraId="22EEF5C1" w14:textId="77777777" w:rsidR="002F3D94" w:rsidRDefault="00000000" w:rsidP="001B05F0">
            <w:pPr>
              <w:bidi/>
              <w:spacing w:after="0" w:line="252" w:lineRule="auto"/>
            </w:pPr>
            <w:r>
              <w:rPr>
                <w:rFonts w:eastAsia="Arial" w:cs="Arial"/>
                <w:color w:val="374151"/>
                <w:sz w:val="16"/>
              </w:rPr>
              <w:t>2</w:t>
            </w:r>
          </w:p>
        </w:tc>
        <w:tc>
          <w:tcPr>
            <w:tcW w:w="936" w:type="dxa"/>
          </w:tcPr>
          <w:p w14:paraId="4456B2DF" w14:textId="77777777" w:rsidR="002F3D94" w:rsidRDefault="00000000" w:rsidP="001B05F0">
            <w:pPr>
              <w:bidi/>
              <w:spacing w:after="0" w:line="252" w:lineRule="auto"/>
              <w:jc w:val="right"/>
            </w:pPr>
            <w:r>
              <w:rPr>
                <w:rFonts w:eastAsia="Arial" w:cs="Arial"/>
                <w:sz w:val="16"/>
                <w:rtl/>
              </w:rPr>
              <w:t>حوار</w:t>
            </w:r>
          </w:p>
        </w:tc>
        <w:tc>
          <w:tcPr>
            <w:tcW w:w="1080" w:type="dxa"/>
          </w:tcPr>
          <w:p w14:paraId="4D18F2F9" w14:textId="77777777" w:rsidR="002F3D94" w:rsidRDefault="00000000" w:rsidP="001B05F0">
            <w:pPr>
              <w:bidi/>
              <w:spacing w:after="0" w:line="252" w:lineRule="auto"/>
              <w:jc w:val="right"/>
            </w:pPr>
            <w:r>
              <w:rPr>
                <w:rFonts w:eastAsia="Arial" w:cs="Arial"/>
                <w:sz w:val="16"/>
                <w:rtl/>
              </w:rPr>
              <w:t>التعارف</w:t>
            </w:r>
          </w:p>
        </w:tc>
        <w:tc>
          <w:tcPr>
            <w:tcW w:w="2851" w:type="dxa"/>
          </w:tcPr>
          <w:p w14:paraId="512E0BC1" w14:textId="77777777" w:rsidR="002F3D94" w:rsidRDefault="00000000" w:rsidP="001B05F0">
            <w:pPr>
              <w:bidi/>
              <w:spacing w:after="0" w:line="252" w:lineRule="auto"/>
              <w:jc w:val="right"/>
            </w:pPr>
            <w:r>
              <w:rPr>
                <w:rFonts w:eastAsia="Arial" w:cs="Arial"/>
                <w:sz w:val="16"/>
                <w:rtl/>
              </w:rPr>
              <w:t>أكمل: — مَا اسْمُكَ؟ — ______.</w:t>
            </w:r>
          </w:p>
        </w:tc>
        <w:tc>
          <w:tcPr>
            <w:tcW w:w="2232" w:type="dxa"/>
          </w:tcPr>
          <w:p w14:paraId="6E85C806" w14:textId="77777777" w:rsidR="002F3D94" w:rsidRDefault="00000000" w:rsidP="001B05F0">
            <w:pPr>
              <w:bidi/>
              <w:spacing w:after="0" w:line="252" w:lineRule="auto"/>
            </w:pPr>
            <w:r>
              <w:rPr>
                <w:rFonts w:ascii="Sylfaen" w:eastAsia="Sylfaen" w:hAnsi="Sylfaen" w:cs="Sylfaen"/>
                <w:color w:val="374151"/>
                <w:sz w:val="16"/>
              </w:rPr>
              <w:t>Լրացրու ծանոթության երկխոսությունը։</w:t>
            </w:r>
          </w:p>
        </w:tc>
        <w:tc>
          <w:tcPr>
            <w:tcW w:w="1368" w:type="dxa"/>
          </w:tcPr>
          <w:p w14:paraId="1D577103" w14:textId="77777777" w:rsidR="002F3D94" w:rsidRDefault="002F3D94" w:rsidP="001B05F0">
            <w:pPr>
              <w:bidi/>
              <w:spacing w:after="0" w:line="252" w:lineRule="auto"/>
            </w:pPr>
          </w:p>
        </w:tc>
      </w:tr>
      <w:tr w:rsidR="002F3D94" w14:paraId="1D1FCC3C" w14:textId="77777777">
        <w:trPr>
          <w:cantSplit/>
          <w:jc w:val="center"/>
        </w:trPr>
        <w:tc>
          <w:tcPr>
            <w:tcW w:w="1007" w:type="dxa"/>
            <w:shd w:val="clear" w:color="auto" w:fill="F7FAF8"/>
          </w:tcPr>
          <w:p w14:paraId="4D006C8D" w14:textId="77777777" w:rsidR="002F3D94" w:rsidRDefault="00000000" w:rsidP="001B05F0">
            <w:pPr>
              <w:bidi/>
              <w:spacing w:after="0" w:line="252" w:lineRule="auto"/>
            </w:pPr>
            <w:r>
              <w:rPr>
                <w:rFonts w:eastAsia="Arial" w:cs="Arial"/>
                <w:color w:val="374151"/>
                <w:sz w:val="16"/>
              </w:rPr>
              <w:t>3</w:t>
            </w:r>
          </w:p>
        </w:tc>
        <w:tc>
          <w:tcPr>
            <w:tcW w:w="936" w:type="dxa"/>
            <w:shd w:val="clear" w:color="auto" w:fill="F7FAF8"/>
          </w:tcPr>
          <w:p w14:paraId="24512DEC" w14:textId="77777777" w:rsidR="002F3D94" w:rsidRDefault="00000000" w:rsidP="001B05F0">
            <w:pPr>
              <w:bidi/>
              <w:spacing w:after="0" w:line="252" w:lineRule="auto"/>
              <w:jc w:val="right"/>
            </w:pPr>
            <w:r>
              <w:rPr>
                <w:rFonts w:eastAsia="Arial" w:cs="Arial"/>
                <w:sz w:val="16"/>
                <w:rtl/>
              </w:rPr>
              <w:t>كتابة</w:t>
            </w:r>
          </w:p>
        </w:tc>
        <w:tc>
          <w:tcPr>
            <w:tcW w:w="1080" w:type="dxa"/>
            <w:shd w:val="clear" w:color="auto" w:fill="F7FAF8"/>
          </w:tcPr>
          <w:p w14:paraId="595B8243" w14:textId="77777777" w:rsidR="002F3D94" w:rsidRDefault="00000000" w:rsidP="001B05F0">
            <w:pPr>
              <w:bidi/>
              <w:spacing w:after="0" w:line="252" w:lineRule="auto"/>
              <w:jc w:val="right"/>
            </w:pPr>
            <w:r>
              <w:rPr>
                <w:rFonts w:eastAsia="Arial" w:cs="Arial"/>
                <w:sz w:val="16"/>
                <w:rtl/>
              </w:rPr>
              <w:t>التعارف</w:t>
            </w:r>
          </w:p>
        </w:tc>
        <w:tc>
          <w:tcPr>
            <w:tcW w:w="2851" w:type="dxa"/>
            <w:shd w:val="clear" w:color="auto" w:fill="F7FAF8"/>
          </w:tcPr>
          <w:p w14:paraId="26A121C7" w14:textId="77777777" w:rsidR="002F3D94" w:rsidRDefault="00000000" w:rsidP="001B05F0">
            <w:pPr>
              <w:bidi/>
              <w:spacing w:after="0" w:line="252" w:lineRule="auto"/>
              <w:jc w:val="right"/>
            </w:pPr>
            <w:r>
              <w:rPr>
                <w:rFonts w:eastAsia="Arial" w:cs="Arial"/>
                <w:sz w:val="16"/>
                <w:rtl/>
              </w:rPr>
              <w:t>اكتب اسمك وبلدك في جملتين.</w:t>
            </w:r>
          </w:p>
        </w:tc>
        <w:tc>
          <w:tcPr>
            <w:tcW w:w="2232" w:type="dxa"/>
            <w:shd w:val="clear" w:color="auto" w:fill="F7FAF8"/>
          </w:tcPr>
          <w:p w14:paraId="0E99962E" w14:textId="77777777" w:rsidR="002F3D94" w:rsidRDefault="00000000" w:rsidP="001B05F0">
            <w:pPr>
              <w:bidi/>
              <w:spacing w:after="0" w:line="252" w:lineRule="auto"/>
            </w:pPr>
            <w:r>
              <w:rPr>
                <w:rFonts w:ascii="Sylfaen" w:eastAsia="Sylfaen" w:hAnsi="Sylfaen" w:cs="Sylfaen"/>
                <w:color w:val="374151"/>
                <w:sz w:val="16"/>
              </w:rPr>
              <w:t>Գրիր անունդ և երկիրդ երկու նախադասությամբ։</w:t>
            </w:r>
          </w:p>
        </w:tc>
        <w:tc>
          <w:tcPr>
            <w:tcW w:w="1368" w:type="dxa"/>
            <w:shd w:val="clear" w:color="auto" w:fill="F7FAF8"/>
          </w:tcPr>
          <w:p w14:paraId="35230FBE" w14:textId="77777777" w:rsidR="002F3D94" w:rsidRDefault="002F3D94" w:rsidP="001B05F0">
            <w:pPr>
              <w:bidi/>
              <w:spacing w:after="0" w:line="252" w:lineRule="auto"/>
            </w:pPr>
          </w:p>
        </w:tc>
      </w:tr>
      <w:tr w:rsidR="002F3D94" w14:paraId="31A5F93B" w14:textId="77777777">
        <w:trPr>
          <w:cantSplit/>
          <w:jc w:val="center"/>
        </w:trPr>
        <w:tc>
          <w:tcPr>
            <w:tcW w:w="1007" w:type="dxa"/>
          </w:tcPr>
          <w:p w14:paraId="67EAD5F6" w14:textId="77777777" w:rsidR="002F3D94" w:rsidRDefault="00000000" w:rsidP="001B05F0">
            <w:pPr>
              <w:bidi/>
              <w:spacing w:after="0" w:line="252" w:lineRule="auto"/>
            </w:pPr>
            <w:r>
              <w:rPr>
                <w:rFonts w:eastAsia="Arial" w:cs="Arial"/>
                <w:color w:val="374151"/>
                <w:sz w:val="16"/>
              </w:rPr>
              <w:t>4</w:t>
            </w:r>
          </w:p>
        </w:tc>
        <w:tc>
          <w:tcPr>
            <w:tcW w:w="936" w:type="dxa"/>
          </w:tcPr>
          <w:p w14:paraId="371F391A" w14:textId="77777777" w:rsidR="002F3D94" w:rsidRDefault="00000000" w:rsidP="001B05F0">
            <w:pPr>
              <w:bidi/>
              <w:spacing w:after="0" w:line="252" w:lineRule="auto"/>
              <w:jc w:val="right"/>
            </w:pPr>
            <w:r>
              <w:rPr>
                <w:rFonts w:eastAsia="Arial" w:cs="Arial"/>
                <w:sz w:val="16"/>
                <w:rtl/>
              </w:rPr>
              <w:t>تمييز سمعي</w:t>
            </w:r>
          </w:p>
        </w:tc>
        <w:tc>
          <w:tcPr>
            <w:tcW w:w="1080" w:type="dxa"/>
          </w:tcPr>
          <w:p w14:paraId="43DE6227" w14:textId="77777777" w:rsidR="002F3D94" w:rsidRDefault="00000000" w:rsidP="001B05F0">
            <w:pPr>
              <w:bidi/>
              <w:spacing w:after="0" w:line="252" w:lineRule="auto"/>
              <w:jc w:val="right"/>
            </w:pPr>
            <w:r>
              <w:rPr>
                <w:rFonts w:eastAsia="Arial" w:cs="Arial"/>
                <w:sz w:val="16"/>
                <w:rtl/>
              </w:rPr>
              <w:t>الأرقام</w:t>
            </w:r>
          </w:p>
        </w:tc>
        <w:tc>
          <w:tcPr>
            <w:tcW w:w="2851" w:type="dxa"/>
          </w:tcPr>
          <w:p w14:paraId="4568457D" w14:textId="77777777" w:rsidR="002F3D94" w:rsidRDefault="00000000" w:rsidP="001B05F0">
            <w:pPr>
              <w:bidi/>
              <w:spacing w:after="0" w:line="252" w:lineRule="auto"/>
              <w:jc w:val="right"/>
            </w:pPr>
            <w:r>
              <w:rPr>
                <w:rFonts w:eastAsia="Arial" w:cs="Arial"/>
                <w:sz w:val="16"/>
                <w:rtl/>
              </w:rPr>
              <w:t>استمع وحدّد العدد الصحيح بين 1 و10.</w:t>
            </w:r>
          </w:p>
        </w:tc>
        <w:tc>
          <w:tcPr>
            <w:tcW w:w="2232" w:type="dxa"/>
          </w:tcPr>
          <w:p w14:paraId="4C3EA5A6" w14:textId="77777777" w:rsidR="002F3D94" w:rsidRDefault="00000000" w:rsidP="001B05F0">
            <w:pPr>
              <w:bidi/>
              <w:spacing w:after="0" w:line="252" w:lineRule="auto"/>
            </w:pPr>
            <w:r>
              <w:rPr>
                <w:rFonts w:ascii="Sylfaen" w:eastAsia="Sylfaen" w:hAnsi="Sylfaen" w:cs="Sylfaen"/>
                <w:color w:val="374151"/>
                <w:sz w:val="16"/>
              </w:rPr>
              <w:t>Լսիր և ընտրիր ճիշտ թիվը 1-ից 10։</w:t>
            </w:r>
          </w:p>
        </w:tc>
        <w:tc>
          <w:tcPr>
            <w:tcW w:w="1368" w:type="dxa"/>
          </w:tcPr>
          <w:p w14:paraId="1A65B7F6" w14:textId="77777777" w:rsidR="002F3D94" w:rsidRDefault="00000000" w:rsidP="001B05F0">
            <w:pPr>
              <w:bidi/>
              <w:spacing w:before="20" w:after="20"/>
              <w:jc w:val="center"/>
            </w:pPr>
            <w:r>
              <w:rPr>
                <w:noProof/>
              </w:rPr>
              <w:drawing>
                <wp:inline distT="0" distB="0" distL="0" distR="0" wp14:anchorId="16A584AD" wp14:editId="66DF9AE1">
                  <wp:extent cx="720000" cy="72000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94"/>
                          <a:stretch>
                            <a:fillRect/>
                          </a:stretch>
                        </pic:blipFill>
                        <pic:spPr>
                          <a:xfrm>
                            <a:off x="0" y="0"/>
                            <a:ext cx="720000" cy="720000"/>
                          </a:xfrm>
                          <a:prstGeom prst="rect">
                            <a:avLst/>
                          </a:prstGeom>
                        </pic:spPr>
                      </pic:pic>
                    </a:graphicData>
                  </a:graphic>
                </wp:inline>
              </w:drawing>
            </w:r>
          </w:p>
          <w:p w14:paraId="4B4F0600" w14:textId="77777777" w:rsidR="002F3D94" w:rsidRDefault="00000000" w:rsidP="001B05F0">
            <w:pPr>
              <w:bidi/>
              <w:spacing w:after="0"/>
              <w:jc w:val="center"/>
            </w:pPr>
            <w:r>
              <w:rPr>
                <w:rFonts w:eastAsia="Arial" w:cs="Arial"/>
                <w:color w:val="6B7280"/>
                <w:sz w:val="13"/>
              </w:rPr>
              <w:t>🔊 استمع / Լսիր</w:t>
            </w:r>
          </w:p>
        </w:tc>
      </w:tr>
      <w:tr w:rsidR="002F3D94" w14:paraId="59D5C33D" w14:textId="77777777">
        <w:trPr>
          <w:cantSplit/>
          <w:jc w:val="center"/>
        </w:trPr>
        <w:tc>
          <w:tcPr>
            <w:tcW w:w="1007" w:type="dxa"/>
            <w:shd w:val="clear" w:color="auto" w:fill="F7FAF8"/>
          </w:tcPr>
          <w:p w14:paraId="47570DFF" w14:textId="77777777" w:rsidR="002F3D94" w:rsidRDefault="00000000" w:rsidP="001B05F0">
            <w:pPr>
              <w:bidi/>
              <w:spacing w:after="0" w:line="252" w:lineRule="auto"/>
            </w:pPr>
            <w:r>
              <w:rPr>
                <w:rFonts w:eastAsia="Arial" w:cs="Arial"/>
                <w:color w:val="374151"/>
                <w:sz w:val="16"/>
              </w:rPr>
              <w:t>5</w:t>
            </w:r>
          </w:p>
        </w:tc>
        <w:tc>
          <w:tcPr>
            <w:tcW w:w="936" w:type="dxa"/>
            <w:shd w:val="clear" w:color="auto" w:fill="F7FAF8"/>
          </w:tcPr>
          <w:p w14:paraId="71C0C700" w14:textId="77777777" w:rsidR="002F3D94" w:rsidRDefault="00000000" w:rsidP="001B05F0">
            <w:pPr>
              <w:bidi/>
              <w:spacing w:after="0" w:line="252" w:lineRule="auto"/>
              <w:jc w:val="right"/>
            </w:pPr>
            <w:r>
              <w:rPr>
                <w:rFonts w:eastAsia="Arial" w:cs="Arial"/>
                <w:sz w:val="16"/>
                <w:rtl/>
              </w:rPr>
              <w:t>اختيار سياقي</w:t>
            </w:r>
          </w:p>
        </w:tc>
        <w:tc>
          <w:tcPr>
            <w:tcW w:w="1080" w:type="dxa"/>
            <w:shd w:val="clear" w:color="auto" w:fill="F7FAF8"/>
          </w:tcPr>
          <w:p w14:paraId="0B9F4343" w14:textId="77777777" w:rsidR="002F3D94" w:rsidRDefault="00000000" w:rsidP="001B05F0">
            <w:pPr>
              <w:bidi/>
              <w:spacing w:after="0" w:line="252" w:lineRule="auto"/>
              <w:jc w:val="right"/>
            </w:pPr>
            <w:r>
              <w:rPr>
                <w:rFonts w:eastAsia="Arial" w:cs="Arial"/>
                <w:sz w:val="16"/>
                <w:rtl/>
              </w:rPr>
              <w:t>الوقت</w:t>
            </w:r>
          </w:p>
        </w:tc>
        <w:tc>
          <w:tcPr>
            <w:tcW w:w="2851" w:type="dxa"/>
            <w:shd w:val="clear" w:color="auto" w:fill="F7FAF8"/>
          </w:tcPr>
          <w:p w14:paraId="77E42958" w14:textId="77777777" w:rsidR="002F3D94" w:rsidRDefault="00000000" w:rsidP="001B05F0">
            <w:pPr>
              <w:bidi/>
              <w:spacing w:after="0" w:line="252" w:lineRule="auto"/>
              <w:jc w:val="right"/>
            </w:pPr>
            <w:r>
              <w:rPr>
                <w:rFonts w:eastAsia="Arial" w:cs="Arial"/>
                <w:sz w:val="16"/>
                <w:rtl/>
              </w:rPr>
              <w:t>اختر الساعة الموافقة: السَّاعَةُ الثَّالِثَةُ.</w:t>
            </w:r>
          </w:p>
        </w:tc>
        <w:tc>
          <w:tcPr>
            <w:tcW w:w="2232" w:type="dxa"/>
            <w:shd w:val="clear" w:color="auto" w:fill="F7FAF8"/>
          </w:tcPr>
          <w:p w14:paraId="0713042B" w14:textId="77777777" w:rsidR="002F3D94" w:rsidRDefault="00000000" w:rsidP="001B05F0">
            <w:pPr>
              <w:bidi/>
              <w:spacing w:after="0" w:line="252" w:lineRule="auto"/>
            </w:pPr>
            <w:r>
              <w:rPr>
                <w:rFonts w:ascii="Sylfaen" w:eastAsia="Sylfaen" w:hAnsi="Sylfaen" w:cs="Sylfaen"/>
                <w:color w:val="374151"/>
                <w:sz w:val="16"/>
              </w:rPr>
              <w:t>Ընտրիր «ժամը երեքն է» արտահայտությանը համապատասխան ժամացույցը։</w:t>
            </w:r>
          </w:p>
        </w:tc>
        <w:tc>
          <w:tcPr>
            <w:tcW w:w="1368" w:type="dxa"/>
            <w:shd w:val="clear" w:color="auto" w:fill="F7FAF8"/>
          </w:tcPr>
          <w:p w14:paraId="7F938802" w14:textId="77777777" w:rsidR="002F3D94" w:rsidRDefault="002F3D94" w:rsidP="001B05F0">
            <w:pPr>
              <w:bidi/>
              <w:spacing w:after="0" w:line="252" w:lineRule="auto"/>
            </w:pPr>
          </w:p>
        </w:tc>
      </w:tr>
      <w:tr w:rsidR="002F3D94" w14:paraId="446AAA4A" w14:textId="77777777">
        <w:trPr>
          <w:cantSplit/>
          <w:jc w:val="center"/>
        </w:trPr>
        <w:tc>
          <w:tcPr>
            <w:tcW w:w="1007" w:type="dxa"/>
          </w:tcPr>
          <w:p w14:paraId="78AFE794" w14:textId="77777777" w:rsidR="002F3D94" w:rsidRDefault="00000000" w:rsidP="001B05F0">
            <w:pPr>
              <w:bidi/>
              <w:spacing w:after="0" w:line="252" w:lineRule="auto"/>
            </w:pPr>
            <w:r>
              <w:rPr>
                <w:rFonts w:eastAsia="Arial" w:cs="Arial"/>
                <w:color w:val="374151"/>
                <w:sz w:val="16"/>
              </w:rPr>
              <w:t>6</w:t>
            </w:r>
          </w:p>
        </w:tc>
        <w:tc>
          <w:tcPr>
            <w:tcW w:w="936" w:type="dxa"/>
          </w:tcPr>
          <w:p w14:paraId="0F54129A" w14:textId="77777777" w:rsidR="002F3D94" w:rsidRDefault="00000000" w:rsidP="001B05F0">
            <w:pPr>
              <w:bidi/>
              <w:spacing w:after="0" w:line="252" w:lineRule="auto"/>
              <w:jc w:val="right"/>
            </w:pPr>
            <w:r>
              <w:rPr>
                <w:rFonts w:eastAsia="Arial" w:cs="Arial"/>
                <w:sz w:val="16"/>
                <w:rtl/>
              </w:rPr>
              <w:t>إكمال</w:t>
            </w:r>
          </w:p>
        </w:tc>
        <w:tc>
          <w:tcPr>
            <w:tcW w:w="1080" w:type="dxa"/>
          </w:tcPr>
          <w:p w14:paraId="275A5EE9" w14:textId="77777777" w:rsidR="002F3D94" w:rsidRDefault="00000000" w:rsidP="001B05F0">
            <w:pPr>
              <w:bidi/>
              <w:spacing w:after="0" w:line="252" w:lineRule="auto"/>
              <w:jc w:val="right"/>
            </w:pPr>
            <w:r>
              <w:rPr>
                <w:rFonts w:eastAsia="Arial" w:cs="Arial"/>
                <w:sz w:val="16"/>
                <w:rtl/>
              </w:rPr>
              <w:t>الطقس</w:t>
            </w:r>
          </w:p>
        </w:tc>
        <w:tc>
          <w:tcPr>
            <w:tcW w:w="2851" w:type="dxa"/>
          </w:tcPr>
          <w:p w14:paraId="50F7D6A0" w14:textId="77777777" w:rsidR="002F3D94" w:rsidRDefault="00000000" w:rsidP="001B05F0">
            <w:pPr>
              <w:bidi/>
              <w:spacing w:after="0" w:line="252" w:lineRule="auto"/>
              <w:jc w:val="right"/>
            </w:pPr>
            <w:r>
              <w:rPr>
                <w:rFonts w:eastAsia="Arial" w:cs="Arial"/>
                <w:sz w:val="16"/>
                <w:rtl/>
              </w:rPr>
              <w:t>أكمل بحسب الصورة: الجَوُّ اليَوْمَ ______.</w:t>
            </w:r>
          </w:p>
        </w:tc>
        <w:tc>
          <w:tcPr>
            <w:tcW w:w="2232" w:type="dxa"/>
          </w:tcPr>
          <w:p w14:paraId="4EF1AAFD" w14:textId="77777777" w:rsidR="002F3D94" w:rsidRDefault="00000000" w:rsidP="001B05F0">
            <w:pPr>
              <w:bidi/>
              <w:spacing w:after="0" w:line="252" w:lineRule="auto"/>
            </w:pPr>
            <w:r>
              <w:rPr>
                <w:rFonts w:ascii="Sylfaen" w:eastAsia="Sylfaen" w:hAnsi="Sylfaen" w:cs="Sylfaen"/>
                <w:color w:val="374151"/>
                <w:sz w:val="16"/>
              </w:rPr>
              <w:t>Լրացրու եղանակի նախադասությունը ըստ նկարի։</w:t>
            </w:r>
          </w:p>
        </w:tc>
        <w:tc>
          <w:tcPr>
            <w:tcW w:w="1368" w:type="dxa"/>
          </w:tcPr>
          <w:p w14:paraId="28399736" w14:textId="77777777" w:rsidR="002F3D94" w:rsidRDefault="002F3D94" w:rsidP="001B05F0">
            <w:pPr>
              <w:bidi/>
              <w:spacing w:after="0" w:line="252" w:lineRule="auto"/>
            </w:pPr>
          </w:p>
        </w:tc>
      </w:tr>
      <w:tr w:rsidR="002F3D94" w14:paraId="2F5F0912" w14:textId="77777777">
        <w:trPr>
          <w:cantSplit/>
          <w:jc w:val="center"/>
        </w:trPr>
        <w:tc>
          <w:tcPr>
            <w:tcW w:w="1007" w:type="dxa"/>
            <w:shd w:val="clear" w:color="auto" w:fill="F7FAF8"/>
          </w:tcPr>
          <w:p w14:paraId="4B13B126" w14:textId="77777777" w:rsidR="002F3D94" w:rsidRDefault="00000000" w:rsidP="001B05F0">
            <w:pPr>
              <w:bidi/>
              <w:spacing w:after="0" w:line="252" w:lineRule="auto"/>
            </w:pPr>
            <w:r>
              <w:rPr>
                <w:rFonts w:eastAsia="Arial" w:cs="Arial"/>
                <w:color w:val="374151"/>
                <w:sz w:val="16"/>
              </w:rPr>
              <w:t>7</w:t>
            </w:r>
          </w:p>
        </w:tc>
        <w:tc>
          <w:tcPr>
            <w:tcW w:w="936" w:type="dxa"/>
            <w:shd w:val="clear" w:color="auto" w:fill="F7FAF8"/>
          </w:tcPr>
          <w:p w14:paraId="4D7FD798" w14:textId="77777777" w:rsidR="002F3D94" w:rsidRDefault="00000000" w:rsidP="001B05F0">
            <w:pPr>
              <w:bidi/>
              <w:spacing w:after="0" w:line="252" w:lineRule="auto"/>
              <w:jc w:val="right"/>
            </w:pPr>
            <w:r>
              <w:rPr>
                <w:rFonts w:eastAsia="Arial" w:cs="Arial"/>
                <w:sz w:val="16"/>
                <w:rtl/>
              </w:rPr>
              <w:t>قراءة</w:t>
            </w:r>
          </w:p>
        </w:tc>
        <w:tc>
          <w:tcPr>
            <w:tcW w:w="1080" w:type="dxa"/>
            <w:shd w:val="clear" w:color="auto" w:fill="F7FAF8"/>
          </w:tcPr>
          <w:p w14:paraId="3C7EC56D" w14:textId="77777777" w:rsidR="002F3D94" w:rsidRDefault="00000000" w:rsidP="001B05F0">
            <w:pPr>
              <w:bidi/>
              <w:spacing w:after="0" w:line="252" w:lineRule="auto"/>
              <w:jc w:val="right"/>
            </w:pPr>
            <w:r>
              <w:rPr>
                <w:rFonts w:eastAsia="Arial" w:cs="Arial"/>
                <w:sz w:val="16"/>
                <w:rtl/>
              </w:rPr>
              <w:t>الأسرة</w:t>
            </w:r>
          </w:p>
        </w:tc>
        <w:tc>
          <w:tcPr>
            <w:tcW w:w="2851" w:type="dxa"/>
            <w:shd w:val="clear" w:color="auto" w:fill="F7FAF8"/>
          </w:tcPr>
          <w:p w14:paraId="6668ACF4" w14:textId="77777777" w:rsidR="002F3D94" w:rsidRDefault="00000000" w:rsidP="001B05F0">
            <w:pPr>
              <w:bidi/>
              <w:spacing w:after="0" w:line="252" w:lineRule="auto"/>
              <w:jc w:val="right"/>
            </w:pPr>
            <w:r>
              <w:rPr>
                <w:rFonts w:eastAsia="Arial" w:cs="Arial"/>
                <w:sz w:val="16"/>
                <w:rtl/>
              </w:rPr>
              <w:t>اقرأ فقرة قصيرة وحدّد عدد أفراد الأسرة.</w:t>
            </w:r>
          </w:p>
        </w:tc>
        <w:tc>
          <w:tcPr>
            <w:tcW w:w="2232" w:type="dxa"/>
            <w:shd w:val="clear" w:color="auto" w:fill="F7FAF8"/>
          </w:tcPr>
          <w:p w14:paraId="58BFFBFC" w14:textId="77777777" w:rsidR="002F3D94" w:rsidRDefault="00000000" w:rsidP="001B05F0">
            <w:pPr>
              <w:bidi/>
              <w:spacing w:after="0" w:line="252" w:lineRule="auto"/>
            </w:pPr>
            <w:r>
              <w:rPr>
                <w:rFonts w:ascii="Sylfaen" w:eastAsia="Sylfaen" w:hAnsi="Sylfaen" w:cs="Sylfaen"/>
                <w:color w:val="374151"/>
                <w:sz w:val="16"/>
              </w:rPr>
              <w:t>Կարդա կարճ տեքստը և նշիր ընտանիքի անդամների թիվը։</w:t>
            </w:r>
          </w:p>
        </w:tc>
        <w:tc>
          <w:tcPr>
            <w:tcW w:w="1368" w:type="dxa"/>
            <w:shd w:val="clear" w:color="auto" w:fill="F7FAF8"/>
          </w:tcPr>
          <w:p w14:paraId="5832C93D" w14:textId="77777777" w:rsidR="002F3D94" w:rsidRDefault="002F3D94" w:rsidP="001B05F0">
            <w:pPr>
              <w:bidi/>
              <w:spacing w:after="0" w:line="252" w:lineRule="auto"/>
            </w:pPr>
          </w:p>
        </w:tc>
      </w:tr>
      <w:tr w:rsidR="002F3D94" w14:paraId="5D98F96B" w14:textId="77777777">
        <w:trPr>
          <w:cantSplit/>
          <w:jc w:val="center"/>
        </w:trPr>
        <w:tc>
          <w:tcPr>
            <w:tcW w:w="1007" w:type="dxa"/>
          </w:tcPr>
          <w:p w14:paraId="6BEBBE32" w14:textId="77777777" w:rsidR="002F3D94" w:rsidRDefault="00000000" w:rsidP="001B05F0">
            <w:pPr>
              <w:bidi/>
              <w:spacing w:after="0" w:line="252" w:lineRule="auto"/>
            </w:pPr>
            <w:r>
              <w:rPr>
                <w:rFonts w:eastAsia="Arial" w:cs="Arial"/>
                <w:color w:val="374151"/>
                <w:sz w:val="16"/>
              </w:rPr>
              <w:t>8</w:t>
            </w:r>
          </w:p>
        </w:tc>
        <w:tc>
          <w:tcPr>
            <w:tcW w:w="936" w:type="dxa"/>
          </w:tcPr>
          <w:p w14:paraId="4DEC6904" w14:textId="77777777" w:rsidR="002F3D94" w:rsidRDefault="00000000" w:rsidP="001B05F0">
            <w:pPr>
              <w:bidi/>
              <w:spacing w:after="0" w:line="252" w:lineRule="auto"/>
              <w:jc w:val="right"/>
            </w:pPr>
            <w:r>
              <w:rPr>
                <w:rFonts w:eastAsia="Arial" w:cs="Arial"/>
                <w:sz w:val="16"/>
                <w:rtl/>
              </w:rPr>
              <w:t>مطابقة</w:t>
            </w:r>
          </w:p>
        </w:tc>
        <w:tc>
          <w:tcPr>
            <w:tcW w:w="1080" w:type="dxa"/>
          </w:tcPr>
          <w:p w14:paraId="0185AB2E" w14:textId="77777777" w:rsidR="002F3D94" w:rsidRDefault="00000000" w:rsidP="001B05F0">
            <w:pPr>
              <w:bidi/>
              <w:spacing w:after="0" w:line="252" w:lineRule="auto"/>
              <w:jc w:val="right"/>
            </w:pPr>
            <w:r>
              <w:rPr>
                <w:rFonts w:eastAsia="Arial" w:cs="Arial"/>
                <w:sz w:val="16"/>
                <w:rtl/>
              </w:rPr>
              <w:t>الطعام</w:t>
            </w:r>
          </w:p>
        </w:tc>
        <w:tc>
          <w:tcPr>
            <w:tcW w:w="2851" w:type="dxa"/>
          </w:tcPr>
          <w:p w14:paraId="0004A655" w14:textId="77777777" w:rsidR="002F3D94" w:rsidRDefault="00000000" w:rsidP="001B05F0">
            <w:pPr>
              <w:bidi/>
              <w:spacing w:after="0" w:line="252" w:lineRule="auto"/>
              <w:jc w:val="right"/>
            </w:pPr>
            <w:r>
              <w:rPr>
                <w:rFonts w:eastAsia="Arial" w:cs="Arial"/>
                <w:sz w:val="16"/>
                <w:rtl/>
              </w:rPr>
              <w:t>طابق أربعة أطعمة مع صورها.</w:t>
            </w:r>
          </w:p>
        </w:tc>
        <w:tc>
          <w:tcPr>
            <w:tcW w:w="2232" w:type="dxa"/>
          </w:tcPr>
          <w:p w14:paraId="4D6DBB35" w14:textId="77777777" w:rsidR="002F3D94" w:rsidRDefault="00000000" w:rsidP="001B05F0">
            <w:pPr>
              <w:bidi/>
              <w:spacing w:after="0" w:line="252" w:lineRule="auto"/>
            </w:pPr>
            <w:r>
              <w:rPr>
                <w:rFonts w:ascii="Sylfaen" w:eastAsia="Sylfaen" w:hAnsi="Sylfaen" w:cs="Sylfaen"/>
                <w:color w:val="374151"/>
                <w:sz w:val="16"/>
              </w:rPr>
              <w:t>Համապատասխանեցրու չորս ուտելիք իրենց նկարներին։</w:t>
            </w:r>
          </w:p>
        </w:tc>
        <w:tc>
          <w:tcPr>
            <w:tcW w:w="1368" w:type="dxa"/>
          </w:tcPr>
          <w:p w14:paraId="05B3CBAA" w14:textId="77777777" w:rsidR="002F3D94" w:rsidRDefault="002F3D94" w:rsidP="001B05F0">
            <w:pPr>
              <w:bidi/>
              <w:spacing w:after="0" w:line="252" w:lineRule="auto"/>
            </w:pPr>
          </w:p>
        </w:tc>
      </w:tr>
      <w:tr w:rsidR="002F3D94" w14:paraId="7B6F5EAE" w14:textId="77777777">
        <w:trPr>
          <w:cantSplit/>
          <w:jc w:val="center"/>
        </w:trPr>
        <w:tc>
          <w:tcPr>
            <w:tcW w:w="1007" w:type="dxa"/>
            <w:shd w:val="clear" w:color="auto" w:fill="F7FAF8"/>
          </w:tcPr>
          <w:p w14:paraId="50A574B5" w14:textId="77777777" w:rsidR="002F3D94" w:rsidRDefault="00000000" w:rsidP="001B05F0">
            <w:pPr>
              <w:bidi/>
              <w:spacing w:after="0" w:line="252" w:lineRule="auto"/>
            </w:pPr>
            <w:r>
              <w:rPr>
                <w:rFonts w:eastAsia="Arial" w:cs="Arial"/>
                <w:color w:val="374151"/>
                <w:sz w:val="16"/>
              </w:rPr>
              <w:t>9</w:t>
            </w:r>
          </w:p>
        </w:tc>
        <w:tc>
          <w:tcPr>
            <w:tcW w:w="936" w:type="dxa"/>
            <w:shd w:val="clear" w:color="auto" w:fill="F7FAF8"/>
          </w:tcPr>
          <w:p w14:paraId="767B20BD" w14:textId="77777777" w:rsidR="002F3D94" w:rsidRDefault="00000000" w:rsidP="001B05F0">
            <w:pPr>
              <w:bidi/>
              <w:spacing w:after="0" w:line="252" w:lineRule="auto"/>
              <w:jc w:val="right"/>
            </w:pPr>
            <w:r>
              <w:rPr>
                <w:rFonts w:eastAsia="Arial" w:cs="Arial"/>
                <w:sz w:val="16"/>
                <w:rtl/>
              </w:rPr>
              <w:t>قراءة</w:t>
            </w:r>
          </w:p>
        </w:tc>
        <w:tc>
          <w:tcPr>
            <w:tcW w:w="1080" w:type="dxa"/>
            <w:shd w:val="clear" w:color="auto" w:fill="F7FAF8"/>
          </w:tcPr>
          <w:p w14:paraId="6CA3DC75" w14:textId="77777777" w:rsidR="002F3D94" w:rsidRDefault="00000000" w:rsidP="001B05F0">
            <w:pPr>
              <w:bidi/>
              <w:spacing w:after="0" w:line="252" w:lineRule="auto"/>
              <w:jc w:val="right"/>
            </w:pPr>
            <w:r>
              <w:rPr>
                <w:rFonts w:eastAsia="Arial" w:cs="Arial"/>
                <w:sz w:val="16"/>
                <w:rtl/>
              </w:rPr>
              <w:t>المكان</w:t>
            </w:r>
          </w:p>
        </w:tc>
        <w:tc>
          <w:tcPr>
            <w:tcW w:w="2851" w:type="dxa"/>
            <w:shd w:val="clear" w:color="auto" w:fill="F7FAF8"/>
          </w:tcPr>
          <w:p w14:paraId="654D60A0" w14:textId="77777777" w:rsidR="002F3D94" w:rsidRDefault="00000000" w:rsidP="001B05F0">
            <w:pPr>
              <w:bidi/>
              <w:spacing w:after="0" w:line="252" w:lineRule="auto"/>
              <w:jc w:val="right"/>
            </w:pPr>
            <w:r>
              <w:rPr>
                <w:rFonts w:eastAsia="Arial" w:cs="Arial"/>
                <w:sz w:val="16"/>
                <w:rtl/>
              </w:rPr>
              <w:t>اقرأ: الكِتَابُ عَلَى المَكْتَبِ. ثم اختر الصورة الصحيحة.</w:t>
            </w:r>
          </w:p>
        </w:tc>
        <w:tc>
          <w:tcPr>
            <w:tcW w:w="2232" w:type="dxa"/>
            <w:shd w:val="clear" w:color="auto" w:fill="F7FAF8"/>
          </w:tcPr>
          <w:p w14:paraId="6480B828" w14:textId="77777777" w:rsidR="002F3D94" w:rsidRDefault="00000000" w:rsidP="001B05F0">
            <w:pPr>
              <w:bidi/>
              <w:spacing w:after="0" w:line="252" w:lineRule="auto"/>
            </w:pPr>
            <w:r>
              <w:rPr>
                <w:rFonts w:ascii="Sylfaen" w:eastAsia="Sylfaen" w:hAnsi="Sylfaen" w:cs="Sylfaen"/>
                <w:color w:val="374151"/>
                <w:sz w:val="16"/>
              </w:rPr>
              <w:t>Կարդա և ընտրիր ճիշտ նկարը։</w:t>
            </w:r>
          </w:p>
        </w:tc>
        <w:tc>
          <w:tcPr>
            <w:tcW w:w="1368" w:type="dxa"/>
            <w:shd w:val="clear" w:color="auto" w:fill="F7FAF8"/>
          </w:tcPr>
          <w:p w14:paraId="3925D529" w14:textId="77777777" w:rsidR="002F3D94" w:rsidRDefault="002F3D94" w:rsidP="001B05F0">
            <w:pPr>
              <w:bidi/>
              <w:spacing w:after="0" w:line="252" w:lineRule="auto"/>
            </w:pPr>
          </w:p>
        </w:tc>
      </w:tr>
      <w:tr w:rsidR="002F3D94" w14:paraId="3E636E46" w14:textId="77777777">
        <w:trPr>
          <w:cantSplit/>
          <w:jc w:val="center"/>
        </w:trPr>
        <w:tc>
          <w:tcPr>
            <w:tcW w:w="1007" w:type="dxa"/>
          </w:tcPr>
          <w:p w14:paraId="7A9042C7" w14:textId="77777777" w:rsidR="002F3D94" w:rsidRDefault="00000000" w:rsidP="001B05F0">
            <w:pPr>
              <w:bidi/>
              <w:spacing w:after="0" w:line="252" w:lineRule="auto"/>
            </w:pPr>
            <w:r>
              <w:rPr>
                <w:rFonts w:eastAsia="Arial" w:cs="Arial"/>
                <w:color w:val="374151"/>
                <w:sz w:val="16"/>
              </w:rPr>
              <w:t>10</w:t>
            </w:r>
          </w:p>
        </w:tc>
        <w:tc>
          <w:tcPr>
            <w:tcW w:w="936" w:type="dxa"/>
          </w:tcPr>
          <w:p w14:paraId="0B5EB904" w14:textId="77777777" w:rsidR="002F3D94" w:rsidRDefault="00000000" w:rsidP="001B05F0">
            <w:pPr>
              <w:bidi/>
              <w:spacing w:after="0" w:line="252" w:lineRule="auto"/>
              <w:jc w:val="right"/>
            </w:pPr>
            <w:r>
              <w:rPr>
                <w:rFonts w:eastAsia="Arial" w:cs="Arial"/>
                <w:sz w:val="16"/>
                <w:rtl/>
              </w:rPr>
              <w:t>اختيار سياقي</w:t>
            </w:r>
          </w:p>
        </w:tc>
        <w:tc>
          <w:tcPr>
            <w:tcW w:w="1080" w:type="dxa"/>
          </w:tcPr>
          <w:p w14:paraId="4BEC9782" w14:textId="77777777" w:rsidR="002F3D94" w:rsidRDefault="00000000" w:rsidP="001B05F0">
            <w:pPr>
              <w:bidi/>
              <w:spacing w:after="0" w:line="252" w:lineRule="auto"/>
              <w:jc w:val="right"/>
            </w:pPr>
            <w:r>
              <w:rPr>
                <w:rFonts w:eastAsia="Arial" w:cs="Arial"/>
                <w:sz w:val="16"/>
                <w:rtl/>
              </w:rPr>
              <w:t>المدرسة</w:t>
            </w:r>
          </w:p>
        </w:tc>
        <w:tc>
          <w:tcPr>
            <w:tcW w:w="2851" w:type="dxa"/>
          </w:tcPr>
          <w:p w14:paraId="4E7D33E3" w14:textId="77777777" w:rsidR="002F3D94" w:rsidRDefault="00000000" w:rsidP="001B05F0">
            <w:pPr>
              <w:bidi/>
              <w:spacing w:after="0" w:line="252" w:lineRule="auto"/>
              <w:jc w:val="right"/>
            </w:pPr>
            <w:r>
              <w:rPr>
                <w:rFonts w:eastAsia="Arial" w:cs="Arial"/>
                <w:sz w:val="16"/>
                <w:rtl/>
              </w:rPr>
              <w:t>اختر جوابًا طبيعيًا لسؤال: أَيَّ مَادَّةٍ تُحِبُّ؟</w:t>
            </w:r>
          </w:p>
        </w:tc>
        <w:tc>
          <w:tcPr>
            <w:tcW w:w="2232" w:type="dxa"/>
          </w:tcPr>
          <w:p w14:paraId="343C6741" w14:textId="77777777" w:rsidR="002F3D94" w:rsidRDefault="00000000" w:rsidP="001B05F0">
            <w:pPr>
              <w:bidi/>
              <w:spacing w:after="0" w:line="252" w:lineRule="auto"/>
            </w:pPr>
            <w:r>
              <w:rPr>
                <w:rFonts w:ascii="Sylfaen" w:eastAsia="Sylfaen" w:hAnsi="Sylfaen" w:cs="Sylfaen"/>
                <w:color w:val="374151"/>
                <w:sz w:val="16"/>
              </w:rPr>
              <w:t>Ընտրիր բնական պատասխան առարկայի մասին հարցին։</w:t>
            </w:r>
          </w:p>
        </w:tc>
        <w:tc>
          <w:tcPr>
            <w:tcW w:w="1368" w:type="dxa"/>
          </w:tcPr>
          <w:p w14:paraId="0C51EFA6" w14:textId="77777777" w:rsidR="002F3D94" w:rsidRDefault="002F3D94" w:rsidP="001B05F0">
            <w:pPr>
              <w:bidi/>
              <w:spacing w:after="0" w:line="252" w:lineRule="auto"/>
            </w:pPr>
          </w:p>
        </w:tc>
      </w:tr>
      <w:tr w:rsidR="002F3D94" w14:paraId="62EEE01F" w14:textId="77777777">
        <w:trPr>
          <w:cantSplit/>
          <w:jc w:val="center"/>
        </w:trPr>
        <w:tc>
          <w:tcPr>
            <w:tcW w:w="1007" w:type="dxa"/>
            <w:shd w:val="clear" w:color="auto" w:fill="F7FAF8"/>
          </w:tcPr>
          <w:p w14:paraId="078A4B66" w14:textId="77777777" w:rsidR="002F3D94" w:rsidRDefault="00000000" w:rsidP="001B05F0">
            <w:pPr>
              <w:bidi/>
              <w:spacing w:after="0" w:line="252" w:lineRule="auto"/>
            </w:pPr>
            <w:r>
              <w:rPr>
                <w:rFonts w:eastAsia="Arial" w:cs="Arial"/>
                <w:color w:val="374151"/>
                <w:sz w:val="16"/>
              </w:rPr>
              <w:t>11</w:t>
            </w:r>
          </w:p>
        </w:tc>
        <w:tc>
          <w:tcPr>
            <w:tcW w:w="936" w:type="dxa"/>
            <w:shd w:val="clear" w:color="auto" w:fill="F7FAF8"/>
          </w:tcPr>
          <w:p w14:paraId="5F7B44F8" w14:textId="77777777" w:rsidR="002F3D94" w:rsidRDefault="00000000" w:rsidP="001B05F0">
            <w:pPr>
              <w:bidi/>
              <w:spacing w:after="0" w:line="252" w:lineRule="auto"/>
              <w:jc w:val="right"/>
            </w:pPr>
            <w:r>
              <w:rPr>
                <w:rFonts w:eastAsia="Arial" w:cs="Arial"/>
                <w:sz w:val="16"/>
                <w:rtl/>
              </w:rPr>
              <w:t>حوار</w:t>
            </w:r>
          </w:p>
        </w:tc>
        <w:tc>
          <w:tcPr>
            <w:tcW w:w="1080" w:type="dxa"/>
            <w:shd w:val="clear" w:color="auto" w:fill="F7FAF8"/>
          </w:tcPr>
          <w:p w14:paraId="1711D1C9" w14:textId="77777777" w:rsidR="002F3D94" w:rsidRDefault="00000000" w:rsidP="001B05F0">
            <w:pPr>
              <w:bidi/>
              <w:spacing w:after="0" w:line="252" w:lineRule="auto"/>
              <w:jc w:val="right"/>
            </w:pPr>
            <w:r>
              <w:rPr>
                <w:rFonts w:eastAsia="Arial" w:cs="Arial"/>
                <w:sz w:val="16"/>
                <w:rtl/>
              </w:rPr>
              <w:t>التسوّق</w:t>
            </w:r>
          </w:p>
        </w:tc>
        <w:tc>
          <w:tcPr>
            <w:tcW w:w="2851" w:type="dxa"/>
            <w:shd w:val="clear" w:color="auto" w:fill="F7FAF8"/>
          </w:tcPr>
          <w:p w14:paraId="21A9D0E1" w14:textId="77777777" w:rsidR="002F3D94" w:rsidRDefault="00000000" w:rsidP="001B05F0">
            <w:pPr>
              <w:bidi/>
              <w:spacing w:after="0" w:line="252" w:lineRule="auto"/>
              <w:jc w:val="right"/>
            </w:pPr>
            <w:r>
              <w:rPr>
                <w:rFonts w:eastAsia="Arial" w:cs="Arial"/>
                <w:sz w:val="16"/>
                <w:rtl/>
              </w:rPr>
              <w:t>أكمل حوارًا قصيرًا يتضمن بِكَمْ؟ ومِنْ فَضْلِكَ/فَضْلِكِ.</w:t>
            </w:r>
          </w:p>
        </w:tc>
        <w:tc>
          <w:tcPr>
            <w:tcW w:w="2232" w:type="dxa"/>
            <w:shd w:val="clear" w:color="auto" w:fill="F7FAF8"/>
          </w:tcPr>
          <w:p w14:paraId="0ABF1ECF" w14:textId="77777777" w:rsidR="002F3D94" w:rsidRDefault="00000000" w:rsidP="001B05F0">
            <w:pPr>
              <w:bidi/>
              <w:spacing w:after="0" w:line="252" w:lineRule="auto"/>
            </w:pPr>
            <w:r>
              <w:rPr>
                <w:rFonts w:ascii="Sylfaen" w:eastAsia="Sylfaen" w:hAnsi="Sylfaen" w:cs="Sylfaen"/>
                <w:color w:val="374151"/>
                <w:sz w:val="16"/>
              </w:rPr>
              <w:t>Լրացրու գնման կարճ երկխոսությունը։</w:t>
            </w:r>
          </w:p>
        </w:tc>
        <w:tc>
          <w:tcPr>
            <w:tcW w:w="1368" w:type="dxa"/>
            <w:shd w:val="clear" w:color="auto" w:fill="F7FAF8"/>
          </w:tcPr>
          <w:p w14:paraId="610DA139" w14:textId="77777777" w:rsidR="002F3D94" w:rsidRDefault="002F3D94" w:rsidP="001B05F0">
            <w:pPr>
              <w:bidi/>
              <w:spacing w:after="0" w:line="252" w:lineRule="auto"/>
            </w:pPr>
          </w:p>
        </w:tc>
      </w:tr>
      <w:tr w:rsidR="002F3D94" w14:paraId="093B2371" w14:textId="77777777">
        <w:trPr>
          <w:cantSplit/>
          <w:jc w:val="center"/>
        </w:trPr>
        <w:tc>
          <w:tcPr>
            <w:tcW w:w="1007" w:type="dxa"/>
          </w:tcPr>
          <w:p w14:paraId="0118EBFE" w14:textId="77777777" w:rsidR="002F3D94" w:rsidRDefault="00000000" w:rsidP="001B05F0">
            <w:pPr>
              <w:bidi/>
              <w:spacing w:after="0" w:line="252" w:lineRule="auto"/>
            </w:pPr>
            <w:r>
              <w:rPr>
                <w:rFonts w:eastAsia="Arial" w:cs="Arial"/>
                <w:color w:val="374151"/>
                <w:sz w:val="16"/>
              </w:rPr>
              <w:t>12</w:t>
            </w:r>
          </w:p>
        </w:tc>
        <w:tc>
          <w:tcPr>
            <w:tcW w:w="936" w:type="dxa"/>
          </w:tcPr>
          <w:p w14:paraId="342223E0" w14:textId="77777777" w:rsidR="002F3D94" w:rsidRDefault="00000000" w:rsidP="001B05F0">
            <w:pPr>
              <w:bidi/>
              <w:spacing w:after="0" w:line="252" w:lineRule="auto"/>
              <w:jc w:val="right"/>
            </w:pPr>
            <w:r>
              <w:rPr>
                <w:rFonts w:eastAsia="Arial" w:cs="Arial"/>
                <w:sz w:val="16"/>
                <w:rtl/>
              </w:rPr>
              <w:t>ترتيب</w:t>
            </w:r>
          </w:p>
        </w:tc>
        <w:tc>
          <w:tcPr>
            <w:tcW w:w="1080" w:type="dxa"/>
          </w:tcPr>
          <w:p w14:paraId="1CC70F7C" w14:textId="77777777" w:rsidR="002F3D94" w:rsidRDefault="00000000" w:rsidP="001B05F0">
            <w:pPr>
              <w:bidi/>
              <w:spacing w:after="0" w:line="252" w:lineRule="auto"/>
              <w:jc w:val="right"/>
            </w:pPr>
            <w:r>
              <w:rPr>
                <w:rFonts w:eastAsia="Arial" w:cs="Arial"/>
                <w:sz w:val="16"/>
                <w:rtl/>
              </w:rPr>
              <w:t>الاتجاهات</w:t>
            </w:r>
          </w:p>
        </w:tc>
        <w:tc>
          <w:tcPr>
            <w:tcW w:w="2851" w:type="dxa"/>
          </w:tcPr>
          <w:p w14:paraId="1BA9D57D" w14:textId="77777777" w:rsidR="002F3D94" w:rsidRDefault="00000000" w:rsidP="001B05F0">
            <w:pPr>
              <w:bidi/>
              <w:spacing w:after="0" w:line="252" w:lineRule="auto"/>
              <w:jc w:val="right"/>
            </w:pPr>
            <w:r>
              <w:rPr>
                <w:rFonts w:eastAsia="Arial" w:cs="Arial"/>
                <w:sz w:val="16"/>
                <w:rtl/>
              </w:rPr>
              <w:t>رتّب ثلاث تعليمات للوصول إلى المدرسة.</w:t>
            </w:r>
          </w:p>
        </w:tc>
        <w:tc>
          <w:tcPr>
            <w:tcW w:w="2232" w:type="dxa"/>
          </w:tcPr>
          <w:p w14:paraId="5D6FD88A" w14:textId="77777777" w:rsidR="002F3D94" w:rsidRDefault="00000000" w:rsidP="001B05F0">
            <w:pPr>
              <w:bidi/>
              <w:spacing w:after="0" w:line="252" w:lineRule="auto"/>
            </w:pPr>
            <w:r>
              <w:rPr>
                <w:rFonts w:ascii="Sylfaen" w:eastAsia="Sylfaen" w:hAnsi="Sylfaen" w:cs="Sylfaen"/>
                <w:color w:val="374151"/>
                <w:sz w:val="16"/>
              </w:rPr>
              <w:t>Դասավորիր դպրոց հասնելու երեք ուղղությունները։</w:t>
            </w:r>
          </w:p>
        </w:tc>
        <w:tc>
          <w:tcPr>
            <w:tcW w:w="1368" w:type="dxa"/>
          </w:tcPr>
          <w:p w14:paraId="26D30A34" w14:textId="77777777" w:rsidR="002F3D94" w:rsidRDefault="002F3D94" w:rsidP="001B05F0">
            <w:pPr>
              <w:bidi/>
              <w:spacing w:after="0" w:line="252" w:lineRule="auto"/>
            </w:pPr>
          </w:p>
        </w:tc>
      </w:tr>
      <w:tr w:rsidR="002F3D94" w14:paraId="1D4988F7" w14:textId="77777777">
        <w:trPr>
          <w:cantSplit/>
          <w:jc w:val="center"/>
        </w:trPr>
        <w:tc>
          <w:tcPr>
            <w:tcW w:w="1007" w:type="dxa"/>
            <w:shd w:val="clear" w:color="auto" w:fill="F7FAF8"/>
          </w:tcPr>
          <w:p w14:paraId="3CCB6285" w14:textId="77777777" w:rsidR="002F3D94" w:rsidRDefault="00000000" w:rsidP="001B05F0">
            <w:pPr>
              <w:bidi/>
              <w:spacing w:after="0" w:line="252" w:lineRule="auto"/>
            </w:pPr>
            <w:r>
              <w:rPr>
                <w:rFonts w:eastAsia="Arial" w:cs="Arial"/>
                <w:color w:val="374151"/>
                <w:sz w:val="16"/>
              </w:rPr>
              <w:t>13</w:t>
            </w:r>
          </w:p>
        </w:tc>
        <w:tc>
          <w:tcPr>
            <w:tcW w:w="936" w:type="dxa"/>
            <w:shd w:val="clear" w:color="auto" w:fill="F7FAF8"/>
          </w:tcPr>
          <w:p w14:paraId="618F5232" w14:textId="77777777" w:rsidR="002F3D94" w:rsidRDefault="00000000" w:rsidP="001B05F0">
            <w:pPr>
              <w:bidi/>
              <w:spacing w:after="0" w:line="252" w:lineRule="auto"/>
              <w:jc w:val="right"/>
            </w:pPr>
            <w:r>
              <w:rPr>
                <w:rFonts w:eastAsia="Arial" w:cs="Arial"/>
                <w:sz w:val="16"/>
                <w:rtl/>
              </w:rPr>
              <w:t>كتابة</w:t>
            </w:r>
          </w:p>
        </w:tc>
        <w:tc>
          <w:tcPr>
            <w:tcW w:w="1080" w:type="dxa"/>
            <w:shd w:val="clear" w:color="auto" w:fill="F7FAF8"/>
          </w:tcPr>
          <w:p w14:paraId="525125C0" w14:textId="77777777" w:rsidR="002F3D94" w:rsidRDefault="00000000" w:rsidP="001B05F0">
            <w:pPr>
              <w:bidi/>
              <w:spacing w:after="0" w:line="252" w:lineRule="auto"/>
              <w:jc w:val="right"/>
            </w:pPr>
            <w:r>
              <w:rPr>
                <w:rFonts w:eastAsia="Arial" w:cs="Arial"/>
                <w:sz w:val="16"/>
                <w:rtl/>
              </w:rPr>
              <w:t>الروتين</w:t>
            </w:r>
          </w:p>
        </w:tc>
        <w:tc>
          <w:tcPr>
            <w:tcW w:w="2851" w:type="dxa"/>
            <w:shd w:val="clear" w:color="auto" w:fill="F7FAF8"/>
          </w:tcPr>
          <w:p w14:paraId="0E220B92" w14:textId="77777777" w:rsidR="002F3D94" w:rsidRDefault="00000000" w:rsidP="001B05F0">
            <w:pPr>
              <w:bidi/>
              <w:spacing w:after="0" w:line="252" w:lineRule="auto"/>
              <w:jc w:val="right"/>
            </w:pPr>
            <w:r>
              <w:rPr>
                <w:rFonts w:eastAsia="Arial" w:cs="Arial"/>
                <w:sz w:val="16"/>
                <w:rtl/>
              </w:rPr>
              <w:t>اكتب ثلاث جمل عن روتينك اليومي.</w:t>
            </w:r>
          </w:p>
        </w:tc>
        <w:tc>
          <w:tcPr>
            <w:tcW w:w="2232" w:type="dxa"/>
            <w:shd w:val="clear" w:color="auto" w:fill="F7FAF8"/>
          </w:tcPr>
          <w:p w14:paraId="4B22AB31" w14:textId="77777777" w:rsidR="002F3D94" w:rsidRDefault="00000000" w:rsidP="001B05F0">
            <w:pPr>
              <w:bidi/>
              <w:spacing w:after="0" w:line="252" w:lineRule="auto"/>
            </w:pPr>
            <w:r>
              <w:rPr>
                <w:rFonts w:ascii="Sylfaen" w:eastAsia="Sylfaen" w:hAnsi="Sylfaen" w:cs="Sylfaen"/>
                <w:color w:val="374151"/>
                <w:sz w:val="16"/>
              </w:rPr>
              <w:t>Գրիր առօրյայիդ մասին երեք նախադասություն։</w:t>
            </w:r>
          </w:p>
        </w:tc>
        <w:tc>
          <w:tcPr>
            <w:tcW w:w="1368" w:type="dxa"/>
            <w:shd w:val="clear" w:color="auto" w:fill="F7FAF8"/>
          </w:tcPr>
          <w:p w14:paraId="0C0E57C3" w14:textId="77777777" w:rsidR="002F3D94" w:rsidRDefault="002F3D94" w:rsidP="001B05F0">
            <w:pPr>
              <w:bidi/>
              <w:spacing w:after="0" w:line="252" w:lineRule="auto"/>
            </w:pPr>
          </w:p>
        </w:tc>
      </w:tr>
      <w:tr w:rsidR="002F3D94" w14:paraId="74D98C3F" w14:textId="77777777">
        <w:trPr>
          <w:cantSplit/>
          <w:jc w:val="center"/>
        </w:trPr>
        <w:tc>
          <w:tcPr>
            <w:tcW w:w="1007" w:type="dxa"/>
          </w:tcPr>
          <w:p w14:paraId="29183D41" w14:textId="77777777" w:rsidR="002F3D94" w:rsidRDefault="00000000" w:rsidP="001B05F0">
            <w:pPr>
              <w:bidi/>
              <w:spacing w:after="0" w:line="252" w:lineRule="auto"/>
            </w:pPr>
            <w:r>
              <w:rPr>
                <w:rFonts w:eastAsia="Arial" w:cs="Arial"/>
                <w:color w:val="374151"/>
                <w:sz w:val="16"/>
              </w:rPr>
              <w:t>14</w:t>
            </w:r>
          </w:p>
        </w:tc>
        <w:tc>
          <w:tcPr>
            <w:tcW w:w="936" w:type="dxa"/>
          </w:tcPr>
          <w:p w14:paraId="21F2B211" w14:textId="77777777" w:rsidR="002F3D94" w:rsidRDefault="00000000" w:rsidP="001B05F0">
            <w:pPr>
              <w:bidi/>
              <w:spacing w:after="0" w:line="252" w:lineRule="auto"/>
              <w:jc w:val="right"/>
            </w:pPr>
            <w:r>
              <w:rPr>
                <w:rFonts w:eastAsia="Arial" w:cs="Arial"/>
                <w:sz w:val="16"/>
                <w:rtl/>
              </w:rPr>
              <w:t>إنتاج شفهي</w:t>
            </w:r>
          </w:p>
        </w:tc>
        <w:tc>
          <w:tcPr>
            <w:tcW w:w="1080" w:type="dxa"/>
          </w:tcPr>
          <w:p w14:paraId="76A60CA4" w14:textId="77777777" w:rsidR="002F3D94" w:rsidRDefault="00000000" w:rsidP="001B05F0">
            <w:pPr>
              <w:bidi/>
              <w:spacing w:after="0" w:line="252" w:lineRule="auto"/>
              <w:jc w:val="right"/>
            </w:pPr>
            <w:r>
              <w:rPr>
                <w:rFonts w:eastAsia="Arial" w:cs="Arial"/>
                <w:sz w:val="16"/>
                <w:rtl/>
              </w:rPr>
              <w:t>الإنتاج</w:t>
            </w:r>
          </w:p>
        </w:tc>
        <w:tc>
          <w:tcPr>
            <w:tcW w:w="2851" w:type="dxa"/>
          </w:tcPr>
          <w:p w14:paraId="5B3FE0F1" w14:textId="77777777" w:rsidR="002F3D94" w:rsidRDefault="00000000" w:rsidP="001B05F0">
            <w:pPr>
              <w:bidi/>
              <w:spacing w:after="0" w:line="252" w:lineRule="auto"/>
              <w:jc w:val="right"/>
            </w:pPr>
            <w:r>
              <w:rPr>
                <w:rFonts w:eastAsia="Arial" w:cs="Arial"/>
                <w:sz w:val="16"/>
                <w:rtl/>
              </w:rPr>
              <w:t>قدّم نفسك في 30–45 ثانية: الاسم والبلد والدراسة أو العمل.</w:t>
            </w:r>
          </w:p>
        </w:tc>
        <w:tc>
          <w:tcPr>
            <w:tcW w:w="2232" w:type="dxa"/>
          </w:tcPr>
          <w:p w14:paraId="3CA57703" w14:textId="77777777" w:rsidR="002F3D94" w:rsidRDefault="00000000" w:rsidP="001B05F0">
            <w:pPr>
              <w:bidi/>
              <w:spacing w:after="0" w:line="252" w:lineRule="auto"/>
            </w:pPr>
            <w:r>
              <w:rPr>
                <w:rFonts w:ascii="Sylfaen" w:eastAsia="Sylfaen" w:hAnsi="Sylfaen" w:cs="Sylfaen"/>
                <w:color w:val="374151"/>
                <w:sz w:val="16"/>
              </w:rPr>
              <w:t>Ներկայացրու քեզ 30–45 վայրկյանում։</w:t>
            </w:r>
          </w:p>
        </w:tc>
        <w:tc>
          <w:tcPr>
            <w:tcW w:w="1368" w:type="dxa"/>
          </w:tcPr>
          <w:p w14:paraId="32D3726D" w14:textId="77777777" w:rsidR="002F3D94" w:rsidRDefault="002F3D94" w:rsidP="001B05F0">
            <w:pPr>
              <w:bidi/>
              <w:spacing w:after="0" w:line="252" w:lineRule="auto"/>
            </w:pPr>
          </w:p>
        </w:tc>
      </w:tr>
    </w:tbl>
    <w:p w14:paraId="58E6461F" w14:textId="77777777" w:rsidR="002F3D94" w:rsidRDefault="00000000" w:rsidP="001B05F0">
      <w:pPr>
        <w:pStyle w:val="Titre2"/>
        <w:bidi/>
        <w:jc w:val="right"/>
      </w:pPr>
      <w:r>
        <w:rPr>
          <w:rFonts w:ascii="Arial" w:eastAsia="Arial" w:hAnsi="Arial" w:cs="Arial"/>
          <w:rtl/>
        </w:rPr>
        <w:t>سلّم مختصر</w:t>
      </w:r>
    </w:p>
    <w:p w14:paraId="151CE935" w14:textId="77777777" w:rsidR="002F3D94" w:rsidRDefault="00000000" w:rsidP="001B05F0">
      <w:pPr>
        <w:keepNext/>
        <w:bidi/>
        <w:spacing w:after="120"/>
      </w:pPr>
      <w:r>
        <w:rPr>
          <w:rFonts w:ascii="Sylfaen" w:eastAsia="Sylfaen" w:hAnsi="Sylfaen" w:cs="Sylfaen"/>
          <w:b/>
          <w:color w:val="1F6F54"/>
          <w:sz w:val="21"/>
        </w:rPr>
        <w:t>Կարճ գնահատման սանդղակ</w:t>
      </w:r>
    </w:p>
    <w:tbl>
      <w:tblPr>
        <w:tblW w:w="9475" w:type="dxa"/>
        <w:jc w:val="center"/>
        <w:tblBorders>
          <w:top w:val="single" w:sz="6" w:space="0" w:color="B8C9C1"/>
          <w:left w:val="single" w:sz="6" w:space="0" w:color="B8C9C1"/>
          <w:bottom w:val="single" w:sz="6" w:space="0" w:color="B8C9C1"/>
          <w:right w:val="single" w:sz="6" w:space="0" w:color="B8C9C1"/>
          <w:insideH w:val="single" w:sz="6" w:space="0" w:color="B8C9C1"/>
          <w:insideV w:val="single" w:sz="6" w:space="0" w:color="B8C9C1"/>
        </w:tblBorders>
        <w:tblLayout w:type="fixed"/>
        <w:tblLook w:val="04A0" w:firstRow="1" w:lastRow="0" w:firstColumn="1" w:lastColumn="0" w:noHBand="0" w:noVBand="1"/>
      </w:tblPr>
      <w:tblGrid>
        <w:gridCol w:w="2089"/>
        <w:gridCol w:w="1843"/>
        <w:gridCol w:w="1843"/>
        <w:gridCol w:w="1843"/>
        <w:gridCol w:w="1857"/>
      </w:tblGrid>
      <w:tr w:rsidR="002F3D94" w14:paraId="229647C1" w14:textId="77777777">
        <w:trPr>
          <w:cantSplit/>
          <w:tblHeader/>
          <w:jc w:val="center"/>
        </w:trPr>
        <w:tc>
          <w:tcPr>
            <w:tcW w:w="2088" w:type="dxa"/>
            <w:shd w:val="clear" w:color="auto" w:fill="0F3D2E"/>
            <w:tcMar>
              <w:top w:w="55" w:type="dxa"/>
              <w:left w:w="105" w:type="dxa"/>
              <w:bottom w:w="55" w:type="dxa"/>
              <w:right w:w="105" w:type="dxa"/>
            </w:tcMar>
            <w:vAlign w:val="center"/>
          </w:tcPr>
          <w:p w14:paraId="112B56D8" w14:textId="77777777" w:rsidR="002F3D94" w:rsidRDefault="00000000" w:rsidP="001B05F0">
            <w:pPr>
              <w:bidi/>
              <w:spacing w:after="0" w:line="252" w:lineRule="auto"/>
              <w:jc w:val="center"/>
            </w:pPr>
            <w:r>
              <w:rPr>
                <w:rFonts w:eastAsia="Arial" w:cs="Arial"/>
                <w:b/>
                <w:color w:val="FFFFFF"/>
                <w:sz w:val="17"/>
                <w:rtl/>
              </w:rPr>
              <w:t>المعيار</w:t>
            </w:r>
          </w:p>
        </w:tc>
        <w:tc>
          <w:tcPr>
            <w:tcW w:w="1843" w:type="dxa"/>
            <w:shd w:val="clear" w:color="auto" w:fill="0F3D2E"/>
            <w:tcMar>
              <w:top w:w="55" w:type="dxa"/>
              <w:left w:w="105" w:type="dxa"/>
              <w:bottom w:w="55" w:type="dxa"/>
              <w:right w:w="105" w:type="dxa"/>
            </w:tcMar>
            <w:vAlign w:val="center"/>
          </w:tcPr>
          <w:p w14:paraId="46AF65F9" w14:textId="77777777" w:rsidR="002F3D94" w:rsidRDefault="00000000" w:rsidP="001B05F0">
            <w:pPr>
              <w:bidi/>
              <w:spacing w:after="0" w:line="252" w:lineRule="auto"/>
              <w:jc w:val="center"/>
            </w:pPr>
            <w:r>
              <w:rPr>
                <w:rFonts w:eastAsia="Arial" w:cs="Arial"/>
                <w:b/>
                <w:color w:val="FFFFFF"/>
                <w:sz w:val="17"/>
              </w:rPr>
              <w:t>4</w:t>
            </w:r>
          </w:p>
        </w:tc>
        <w:tc>
          <w:tcPr>
            <w:tcW w:w="1843" w:type="dxa"/>
            <w:shd w:val="clear" w:color="auto" w:fill="0F3D2E"/>
            <w:tcMar>
              <w:top w:w="55" w:type="dxa"/>
              <w:left w:w="105" w:type="dxa"/>
              <w:bottom w:w="55" w:type="dxa"/>
              <w:right w:w="105" w:type="dxa"/>
            </w:tcMar>
            <w:vAlign w:val="center"/>
          </w:tcPr>
          <w:p w14:paraId="51E7E290" w14:textId="77777777" w:rsidR="002F3D94" w:rsidRDefault="00000000" w:rsidP="001B05F0">
            <w:pPr>
              <w:bidi/>
              <w:spacing w:after="0" w:line="252" w:lineRule="auto"/>
              <w:jc w:val="center"/>
            </w:pPr>
            <w:r>
              <w:rPr>
                <w:rFonts w:eastAsia="Arial" w:cs="Arial"/>
                <w:b/>
                <w:color w:val="FFFFFF"/>
                <w:sz w:val="17"/>
              </w:rPr>
              <w:t>3</w:t>
            </w:r>
          </w:p>
        </w:tc>
        <w:tc>
          <w:tcPr>
            <w:tcW w:w="1843" w:type="dxa"/>
            <w:shd w:val="clear" w:color="auto" w:fill="0F3D2E"/>
            <w:tcMar>
              <w:top w:w="55" w:type="dxa"/>
              <w:left w:w="105" w:type="dxa"/>
              <w:bottom w:w="55" w:type="dxa"/>
              <w:right w:w="105" w:type="dxa"/>
            </w:tcMar>
            <w:vAlign w:val="center"/>
          </w:tcPr>
          <w:p w14:paraId="47EB97BD" w14:textId="77777777" w:rsidR="002F3D94" w:rsidRDefault="00000000" w:rsidP="001B05F0">
            <w:pPr>
              <w:bidi/>
              <w:spacing w:after="0" w:line="252" w:lineRule="auto"/>
              <w:jc w:val="center"/>
            </w:pPr>
            <w:r>
              <w:rPr>
                <w:rFonts w:eastAsia="Arial" w:cs="Arial"/>
                <w:b/>
                <w:color w:val="FFFFFF"/>
                <w:sz w:val="17"/>
              </w:rPr>
              <w:t>2</w:t>
            </w:r>
          </w:p>
        </w:tc>
        <w:tc>
          <w:tcPr>
            <w:tcW w:w="1857" w:type="dxa"/>
            <w:shd w:val="clear" w:color="auto" w:fill="0F3D2E"/>
            <w:tcMar>
              <w:top w:w="55" w:type="dxa"/>
              <w:left w:w="105" w:type="dxa"/>
              <w:bottom w:w="55" w:type="dxa"/>
              <w:right w:w="105" w:type="dxa"/>
            </w:tcMar>
            <w:vAlign w:val="center"/>
          </w:tcPr>
          <w:p w14:paraId="3428F6F1" w14:textId="77777777" w:rsidR="002F3D94" w:rsidRDefault="00000000" w:rsidP="001B05F0">
            <w:pPr>
              <w:bidi/>
              <w:spacing w:after="0" w:line="252" w:lineRule="auto"/>
              <w:jc w:val="center"/>
            </w:pPr>
            <w:r>
              <w:rPr>
                <w:rFonts w:eastAsia="Arial" w:cs="Arial"/>
                <w:b/>
                <w:color w:val="FFFFFF"/>
                <w:sz w:val="17"/>
              </w:rPr>
              <w:t>1–0</w:t>
            </w:r>
          </w:p>
        </w:tc>
      </w:tr>
      <w:tr w:rsidR="002F3D94" w14:paraId="4162531A" w14:textId="77777777">
        <w:trPr>
          <w:cantSplit/>
          <w:jc w:val="center"/>
        </w:trPr>
        <w:tc>
          <w:tcPr>
            <w:tcW w:w="2088" w:type="dxa"/>
            <w:shd w:val="clear" w:color="auto" w:fill="F7FAF8"/>
          </w:tcPr>
          <w:p w14:paraId="7A4B8689" w14:textId="77777777" w:rsidR="002F3D94" w:rsidRDefault="00000000" w:rsidP="001B05F0">
            <w:pPr>
              <w:bidi/>
              <w:spacing w:after="0" w:line="252" w:lineRule="auto"/>
              <w:jc w:val="right"/>
            </w:pPr>
            <w:r>
              <w:rPr>
                <w:rFonts w:eastAsia="Arial" w:cs="Arial"/>
                <w:sz w:val="17"/>
                <w:rtl/>
              </w:rPr>
              <w:t>إنجاز المهمة</w:t>
            </w:r>
          </w:p>
        </w:tc>
        <w:tc>
          <w:tcPr>
            <w:tcW w:w="1843" w:type="dxa"/>
            <w:shd w:val="clear" w:color="auto" w:fill="F7FAF8"/>
          </w:tcPr>
          <w:p w14:paraId="3E75244A" w14:textId="77777777" w:rsidR="002F3D94" w:rsidRDefault="00000000" w:rsidP="001B05F0">
            <w:pPr>
              <w:bidi/>
              <w:spacing w:after="0" w:line="252" w:lineRule="auto"/>
              <w:jc w:val="right"/>
            </w:pPr>
            <w:r>
              <w:rPr>
                <w:rFonts w:eastAsia="Arial" w:cs="Arial"/>
                <w:sz w:val="17"/>
                <w:rtl/>
              </w:rPr>
              <w:t>كامل وواضح</w:t>
            </w:r>
          </w:p>
        </w:tc>
        <w:tc>
          <w:tcPr>
            <w:tcW w:w="1843" w:type="dxa"/>
            <w:shd w:val="clear" w:color="auto" w:fill="F7FAF8"/>
          </w:tcPr>
          <w:p w14:paraId="2EFE01BA" w14:textId="77777777" w:rsidR="002F3D94" w:rsidRDefault="00000000" w:rsidP="001B05F0">
            <w:pPr>
              <w:bidi/>
              <w:spacing w:after="0" w:line="252" w:lineRule="auto"/>
              <w:jc w:val="right"/>
            </w:pPr>
            <w:r>
              <w:rPr>
                <w:rFonts w:eastAsia="Arial" w:cs="Arial"/>
                <w:sz w:val="17"/>
                <w:rtl/>
              </w:rPr>
              <w:t>نقص بسيط</w:t>
            </w:r>
          </w:p>
        </w:tc>
        <w:tc>
          <w:tcPr>
            <w:tcW w:w="1843" w:type="dxa"/>
            <w:shd w:val="clear" w:color="auto" w:fill="F7FAF8"/>
          </w:tcPr>
          <w:p w14:paraId="6195040D" w14:textId="77777777" w:rsidR="002F3D94" w:rsidRDefault="00000000" w:rsidP="001B05F0">
            <w:pPr>
              <w:bidi/>
              <w:spacing w:after="0" w:line="252" w:lineRule="auto"/>
              <w:jc w:val="right"/>
            </w:pPr>
            <w:r>
              <w:rPr>
                <w:rFonts w:eastAsia="Arial" w:cs="Arial"/>
                <w:sz w:val="17"/>
                <w:rtl/>
              </w:rPr>
              <w:t>نصف المطلوب</w:t>
            </w:r>
          </w:p>
        </w:tc>
        <w:tc>
          <w:tcPr>
            <w:tcW w:w="1857" w:type="dxa"/>
            <w:shd w:val="clear" w:color="auto" w:fill="F7FAF8"/>
          </w:tcPr>
          <w:p w14:paraId="2CC94B81" w14:textId="77777777" w:rsidR="002F3D94" w:rsidRDefault="00000000" w:rsidP="001B05F0">
            <w:pPr>
              <w:bidi/>
              <w:spacing w:after="0" w:line="252" w:lineRule="auto"/>
              <w:jc w:val="right"/>
            </w:pPr>
            <w:r>
              <w:rPr>
                <w:rFonts w:eastAsia="Arial" w:cs="Arial"/>
                <w:sz w:val="17"/>
                <w:rtl/>
              </w:rPr>
              <w:t>غير منجز</w:t>
            </w:r>
          </w:p>
        </w:tc>
      </w:tr>
      <w:tr w:rsidR="002F3D94" w14:paraId="4EE82865" w14:textId="77777777">
        <w:trPr>
          <w:cantSplit/>
          <w:jc w:val="center"/>
        </w:trPr>
        <w:tc>
          <w:tcPr>
            <w:tcW w:w="2088" w:type="dxa"/>
          </w:tcPr>
          <w:p w14:paraId="741AF1F8" w14:textId="77777777" w:rsidR="002F3D94" w:rsidRDefault="00000000" w:rsidP="001B05F0">
            <w:pPr>
              <w:bidi/>
              <w:spacing w:after="0" w:line="252" w:lineRule="auto"/>
              <w:jc w:val="right"/>
            </w:pPr>
            <w:r>
              <w:rPr>
                <w:rFonts w:eastAsia="Arial" w:cs="Arial"/>
                <w:sz w:val="17"/>
                <w:rtl/>
              </w:rPr>
              <w:lastRenderedPageBreak/>
              <w:t>الدقة</w:t>
            </w:r>
          </w:p>
        </w:tc>
        <w:tc>
          <w:tcPr>
            <w:tcW w:w="1843" w:type="dxa"/>
          </w:tcPr>
          <w:p w14:paraId="48C1BC04" w14:textId="77777777" w:rsidR="002F3D94" w:rsidRDefault="00000000" w:rsidP="001B05F0">
            <w:pPr>
              <w:bidi/>
              <w:spacing w:after="0" w:line="252" w:lineRule="auto"/>
              <w:jc w:val="right"/>
            </w:pPr>
            <w:r>
              <w:rPr>
                <w:rFonts w:eastAsia="Arial" w:cs="Arial"/>
                <w:sz w:val="17"/>
                <w:rtl/>
              </w:rPr>
              <w:t>أخطاء قليلة</w:t>
            </w:r>
          </w:p>
        </w:tc>
        <w:tc>
          <w:tcPr>
            <w:tcW w:w="1843" w:type="dxa"/>
          </w:tcPr>
          <w:p w14:paraId="4B56C848" w14:textId="77777777" w:rsidR="002F3D94" w:rsidRDefault="00000000" w:rsidP="001B05F0">
            <w:pPr>
              <w:bidi/>
              <w:spacing w:after="0" w:line="252" w:lineRule="auto"/>
              <w:jc w:val="right"/>
            </w:pPr>
            <w:r>
              <w:rPr>
                <w:rFonts w:eastAsia="Arial" w:cs="Arial"/>
                <w:sz w:val="17"/>
                <w:rtl/>
              </w:rPr>
              <w:t>أخطاء ملحوظة</w:t>
            </w:r>
          </w:p>
        </w:tc>
        <w:tc>
          <w:tcPr>
            <w:tcW w:w="1843" w:type="dxa"/>
          </w:tcPr>
          <w:p w14:paraId="5B4E6266" w14:textId="77777777" w:rsidR="002F3D94" w:rsidRDefault="00000000" w:rsidP="001B05F0">
            <w:pPr>
              <w:bidi/>
              <w:spacing w:after="0" w:line="252" w:lineRule="auto"/>
              <w:jc w:val="right"/>
            </w:pPr>
            <w:r>
              <w:rPr>
                <w:rFonts w:eastAsia="Arial" w:cs="Arial"/>
                <w:sz w:val="17"/>
                <w:rtl/>
              </w:rPr>
              <w:t>تعيق أحيانًا</w:t>
            </w:r>
          </w:p>
        </w:tc>
        <w:tc>
          <w:tcPr>
            <w:tcW w:w="1857" w:type="dxa"/>
          </w:tcPr>
          <w:p w14:paraId="6921C0A3" w14:textId="77777777" w:rsidR="002F3D94" w:rsidRDefault="00000000" w:rsidP="001B05F0">
            <w:pPr>
              <w:bidi/>
              <w:spacing w:after="0" w:line="252" w:lineRule="auto"/>
              <w:jc w:val="right"/>
            </w:pPr>
            <w:r>
              <w:rPr>
                <w:rFonts w:eastAsia="Arial" w:cs="Arial"/>
                <w:sz w:val="17"/>
                <w:rtl/>
              </w:rPr>
              <w:t>تعيق الفهم</w:t>
            </w:r>
          </w:p>
        </w:tc>
      </w:tr>
      <w:tr w:rsidR="002F3D94" w14:paraId="2B8F1D59" w14:textId="77777777">
        <w:trPr>
          <w:cantSplit/>
          <w:jc w:val="center"/>
        </w:trPr>
        <w:tc>
          <w:tcPr>
            <w:tcW w:w="2088" w:type="dxa"/>
            <w:shd w:val="clear" w:color="auto" w:fill="F7FAF8"/>
          </w:tcPr>
          <w:p w14:paraId="3B629C35" w14:textId="77777777" w:rsidR="002F3D94" w:rsidRDefault="00000000" w:rsidP="001B05F0">
            <w:pPr>
              <w:bidi/>
              <w:spacing w:after="0" w:line="252" w:lineRule="auto"/>
              <w:jc w:val="right"/>
            </w:pPr>
            <w:r>
              <w:rPr>
                <w:rFonts w:eastAsia="Arial" w:cs="Arial"/>
                <w:sz w:val="17"/>
                <w:rtl/>
              </w:rPr>
              <w:t>الاستقلال</w:t>
            </w:r>
          </w:p>
        </w:tc>
        <w:tc>
          <w:tcPr>
            <w:tcW w:w="1843" w:type="dxa"/>
            <w:shd w:val="clear" w:color="auto" w:fill="F7FAF8"/>
          </w:tcPr>
          <w:p w14:paraId="510F7E36" w14:textId="77777777" w:rsidR="002F3D94" w:rsidRDefault="00000000" w:rsidP="001B05F0">
            <w:pPr>
              <w:bidi/>
              <w:spacing w:after="0" w:line="252" w:lineRule="auto"/>
              <w:jc w:val="right"/>
            </w:pPr>
            <w:r>
              <w:rPr>
                <w:rFonts w:eastAsia="Arial" w:cs="Arial"/>
                <w:sz w:val="17"/>
                <w:rtl/>
              </w:rPr>
              <w:t>دون دعم</w:t>
            </w:r>
          </w:p>
        </w:tc>
        <w:tc>
          <w:tcPr>
            <w:tcW w:w="1843" w:type="dxa"/>
            <w:shd w:val="clear" w:color="auto" w:fill="F7FAF8"/>
          </w:tcPr>
          <w:p w14:paraId="5A69B91A" w14:textId="77777777" w:rsidR="002F3D94" w:rsidRDefault="00000000" w:rsidP="001B05F0">
            <w:pPr>
              <w:bidi/>
              <w:spacing w:after="0" w:line="252" w:lineRule="auto"/>
              <w:jc w:val="right"/>
            </w:pPr>
            <w:r>
              <w:rPr>
                <w:rFonts w:eastAsia="Arial" w:cs="Arial"/>
                <w:sz w:val="17"/>
                <w:rtl/>
              </w:rPr>
              <w:t>دعم بسيط</w:t>
            </w:r>
          </w:p>
        </w:tc>
        <w:tc>
          <w:tcPr>
            <w:tcW w:w="1843" w:type="dxa"/>
            <w:shd w:val="clear" w:color="auto" w:fill="F7FAF8"/>
          </w:tcPr>
          <w:p w14:paraId="24EF1255" w14:textId="77777777" w:rsidR="002F3D94" w:rsidRDefault="00000000" w:rsidP="001B05F0">
            <w:pPr>
              <w:bidi/>
              <w:spacing w:after="0" w:line="252" w:lineRule="auto"/>
              <w:jc w:val="right"/>
            </w:pPr>
            <w:r>
              <w:rPr>
                <w:rFonts w:eastAsia="Arial" w:cs="Arial"/>
                <w:sz w:val="17"/>
                <w:rtl/>
              </w:rPr>
              <w:t>دعم متكرر</w:t>
            </w:r>
          </w:p>
        </w:tc>
        <w:tc>
          <w:tcPr>
            <w:tcW w:w="1857" w:type="dxa"/>
            <w:shd w:val="clear" w:color="auto" w:fill="F7FAF8"/>
          </w:tcPr>
          <w:p w14:paraId="029F1256" w14:textId="77777777" w:rsidR="002F3D94" w:rsidRDefault="00000000" w:rsidP="001B05F0">
            <w:pPr>
              <w:bidi/>
              <w:spacing w:after="0" w:line="252" w:lineRule="auto"/>
              <w:jc w:val="right"/>
            </w:pPr>
            <w:r>
              <w:rPr>
                <w:rFonts w:eastAsia="Arial" w:cs="Arial"/>
                <w:sz w:val="17"/>
                <w:rtl/>
              </w:rPr>
              <w:t>غير مستقل</w:t>
            </w:r>
          </w:p>
        </w:tc>
      </w:tr>
    </w:tbl>
    <w:p w14:paraId="2C65AA57" w14:textId="77777777" w:rsidR="002F3D94" w:rsidRDefault="00000000" w:rsidP="001B05F0">
      <w:pPr>
        <w:pStyle w:val="Titre1"/>
        <w:pageBreakBefore/>
        <w:bidi/>
        <w:jc w:val="right"/>
      </w:pPr>
      <w:r>
        <w:rPr>
          <w:rFonts w:ascii="Arial" w:eastAsia="Arial" w:hAnsi="Arial" w:cs="Arial"/>
          <w:rtl/>
        </w:rPr>
        <w:lastRenderedPageBreak/>
        <w:t>اختبار الامتداد النحوي</w:t>
      </w:r>
    </w:p>
    <w:p w14:paraId="53448F44" w14:textId="77777777" w:rsidR="002F3D94" w:rsidRDefault="00000000" w:rsidP="001B05F0">
      <w:pPr>
        <w:keepNext/>
        <w:bidi/>
        <w:spacing w:after="120"/>
      </w:pPr>
      <w:r>
        <w:rPr>
          <w:rFonts w:ascii="Sylfaen" w:eastAsia="Sylfaen" w:hAnsi="Sylfaen" w:cs="Sylfaen"/>
          <w:b/>
          <w:color w:val="1F6F54"/>
          <w:sz w:val="21"/>
        </w:rPr>
        <w:t>Քերականական ընդլայնման քննություն</w:t>
      </w:r>
    </w:p>
    <w:tbl>
      <w:tblPr>
        <w:tblW w:w="9475" w:type="dxa"/>
        <w:jc w:val="center"/>
        <w:tblBorders>
          <w:top w:val="single" w:sz="4" w:space="0" w:color="FFF7DA"/>
          <w:left w:val="single" w:sz="4" w:space="0" w:color="FFF7DA"/>
          <w:bottom w:val="single" w:sz="4" w:space="0" w:color="FFF7DA"/>
          <w:right w:val="single" w:sz="4" w:space="0" w:color="FFF7DA"/>
          <w:insideH w:val="single" w:sz="4" w:space="0" w:color="FFF7DA"/>
          <w:insideV w:val="single" w:sz="4" w:space="0" w:color="FFF7DA"/>
        </w:tblBorders>
        <w:tblLayout w:type="fixed"/>
        <w:tblLook w:val="04A0" w:firstRow="1" w:lastRow="0" w:firstColumn="1" w:lastColumn="0" w:noHBand="0" w:noVBand="1"/>
      </w:tblPr>
      <w:tblGrid>
        <w:gridCol w:w="9475"/>
      </w:tblGrid>
      <w:tr w:rsidR="002F3D94" w14:paraId="7C7ECACE" w14:textId="77777777">
        <w:trPr>
          <w:jc w:val="center"/>
        </w:trPr>
        <w:tc>
          <w:tcPr>
            <w:tcW w:w="9475" w:type="dxa"/>
            <w:shd w:val="clear" w:color="auto" w:fill="FFF7DA"/>
            <w:tcMar>
              <w:top w:w="55" w:type="dxa"/>
              <w:left w:w="105" w:type="dxa"/>
              <w:bottom w:w="55" w:type="dxa"/>
              <w:right w:w="105" w:type="dxa"/>
            </w:tcMar>
            <w:vAlign w:val="center"/>
          </w:tcPr>
          <w:p w14:paraId="0838FE5F" w14:textId="77777777" w:rsidR="002F3D94" w:rsidRDefault="00000000" w:rsidP="001B05F0">
            <w:pPr>
              <w:bidi/>
              <w:jc w:val="right"/>
            </w:pPr>
            <w:r>
              <w:rPr>
                <w:rFonts w:eastAsia="Arial" w:cs="Arial"/>
                <w:color w:val="0F3D2E"/>
                <w:rtl/>
              </w:rPr>
              <w:t>اختبار إضافي مستقل. لا يُشترط لإتمام المسار الأساسي.</w:t>
            </w:r>
          </w:p>
          <w:p w14:paraId="0D832DC0" w14:textId="77777777" w:rsidR="002F3D94" w:rsidRDefault="00000000" w:rsidP="001B05F0">
            <w:pPr>
              <w:bidi/>
            </w:pPr>
            <w:r>
              <w:rPr>
                <w:rFonts w:ascii="Sylfaen" w:eastAsia="Sylfaen" w:hAnsi="Sylfaen" w:cs="Sylfaen"/>
                <w:color w:val="374151"/>
                <w:sz w:val="18"/>
              </w:rPr>
              <w:t>Առանձին լրացուցիչ քննություն է և պարտադիր չէ հիմնական ուղու համար։</w:t>
            </w:r>
          </w:p>
        </w:tc>
      </w:tr>
    </w:tbl>
    <w:p w14:paraId="2737398C" w14:textId="77777777" w:rsidR="002F3D94" w:rsidRDefault="002F3D94" w:rsidP="001B05F0">
      <w:pPr>
        <w:bidi/>
        <w:spacing w:after="0"/>
      </w:pPr>
    </w:p>
    <w:tbl>
      <w:tblPr>
        <w:tblW w:w="9475" w:type="dxa"/>
        <w:jc w:val="center"/>
        <w:tblBorders>
          <w:top w:val="single" w:sz="6" w:space="0" w:color="B8C9C1"/>
          <w:left w:val="single" w:sz="6" w:space="0" w:color="B8C9C1"/>
          <w:bottom w:val="single" w:sz="6" w:space="0" w:color="B8C9C1"/>
          <w:right w:val="single" w:sz="6" w:space="0" w:color="B8C9C1"/>
          <w:insideH w:val="single" w:sz="6" w:space="0" w:color="B8C9C1"/>
          <w:insideV w:val="single" w:sz="6" w:space="0" w:color="B8C9C1"/>
        </w:tblBorders>
        <w:tblLayout w:type="fixed"/>
        <w:tblLook w:val="04A0" w:firstRow="1" w:lastRow="0" w:firstColumn="1" w:lastColumn="0" w:noHBand="0" w:noVBand="1"/>
      </w:tblPr>
      <w:tblGrid>
        <w:gridCol w:w="1008"/>
        <w:gridCol w:w="936"/>
        <w:gridCol w:w="1080"/>
        <w:gridCol w:w="2851"/>
        <w:gridCol w:w="2232"/>
        <w:gridCol w:w="1368"/>
      </w:tblGrid>
      <w:tr w:rsidR="002F3D94" w14:paraId="667FCD11" w14:textId="77777777">
        <w:trPr>
          <w:cantSplit/>
          <w:tblHeader/>
          <w:jc w:val="center"/>
        </w:trPr>
        <w:tc>
          <w:tcPr>
            <w:tcW w:w="1007" w:type="dxa"/>
            <w:shd w:val="clear" w:color="auto" w:fill="9B2C2C"/>
            <w:tcMar>
              <w:top w:w="55" w:type="dxa"/>
              <w:left w:w="105" w:type="dxa"/>
              <w:bottom w:w="55" w:type="dxa"/>
              <w:right w:w="105" w:type="dxa"/>
            </w:tcMar>
            <w:vAlign w:val="center"/>
          </w:tcPr>
          <w:p w14:paraId="0CA77B51" w14:textId="77777777" w:rsidR="002F3D94" w:rsidRDefault="00000000" w:rsidP="001B05F0">
            <w:pPr>
              <w:bidi/>
              <w:spacing w:after="0" w:line="252" w:lineRule="auto"/>
              <w:jc w:val="center"/>
            </w:pPr>
            <w:r>
              <w:rPr>
                <w:rFonts w:eastAsia="Arial" w:cs="Arial"/>
                <w:b/>
                <w:color w:val="FFFFFF"/>
                <w:sz w:val="17"/>
                <w:rtl/>
              </w:rPr>
              <w:t>الرقم</w:t>
            </w:r>
          </w:p>
        </w:tc>
        <w:tc>
          <w:tcPr>
            <w:tcW w:w="936" w:type="dxa"/>
            <w:shd w:val="clear" w:color="auto" w:fill="9B2C2C"/>
            <w:tcMar>
              <w:top w:w="55" w:type="dxa"/>
              <w:left w:w="105" w:type="dxa"/>
              <w:bottom w:w="55" w:type="dxa"/>
              <w:right w:w="105" w:type="dxa"/>
            </w:tcMar>
            <w:vAlign w:val="center"/>
          </w:tcPr>
          <w:p w14:paraId="10328288" w14:textId="77777777" w:rsidR="002F3D94" w:rsidRDefault="00000000" w:rsidP="001B05F0">
            <w:pPr>
              <w:bidi/>
              <w:spacing w:after="0" w:line="252" w:lineRule="auto"/>
              <w:jc w:val="center"/>
            </w:pPr>
            <w:r>
              <w:rPr>
                <w:rFonts w:eastAsia="Arial" w:cs="Arial"/>
                <w:b/>
                <w:color w:val="FFFFFF"/>
                <w:sz w:val="17"/>
                <w:rtl/>
              </w:rPr>
              <w:t>النوع</w:t>
            </w:r>
          </w:p>
        </w:tc>
        <w:tc>
          <w:tcPr>
            <w:tcW w:w="1080" w:type="dxa"/>
            <w:shd w:val="clear" w:color="auto" w:fill="9B2C2C"/>
            <w:tcMar>
              <w:top w:w="55" w:type="dxa"/>
              <w:left w:w="105" w:type="dxa"/>
              <w:bottom w:w="55" w:type="dxa"/>
              <w:right w:w="105" w:type="dxa"/>
            </w:tcMar>
            <w:vAlign w:val="center"/>
          </w:tcPr>
          <w:p w14:paraId="7CC66668" w14:textId="77777777" w:rsidR="002F3D94" w:rsidRDefault="00000000" w:rsidP="001B05F0">
            <w:pPr>
              <w:bidi/>
              <w:spacing w:after="0" w:line="252" w:lineRule="auto"/>
              <w:jc w:val="center"/>
            </w:pPr>
            <w:r>
              <w:rPr>
                <w:rFonts w:eastAsia="Arial" w:cs="Arial"/>
                <w:b/>
                <w:color w:val="FFFFFF"/>
                <w:sz w:val="17"/>
                <w:rtl/>
              </w:rPr>
              <w:t>المهارة</w:t>
            </w:r>
          </w:p>
        </w:tc>
        <w:tc>
          <w:tcPr>
            <w:tcW w:w="2851" w:type="dxa"/>
            <w:shd w:val="clear" w:color="auto" w:fill="9B2C2C"/>
            <w:tcMar>
              <w:top w:w="55" w:type="dxa"/>
              <w:left w:w="105" w:type="dxa"/>
              <w:bottom w:w="55" w:type="dxa"/>
              <w:right w:w="105" w:type="dxa"/>
            </w:tcMar>
            <w:vAlign w:val="center"/>
          </w:tcPr>
          <w:p w14:paraId="62539D2A" w14:textId="77777777" w:rsidR="002F3D94" w:rsidRDefault="00000000" w:rsidP="001B05F0">
            <w:pPr>
              <w:bidi/>
              <w:spacing w:after="0" w:line="252" w:lineRule="auto"/>
              <w:jc w:val="center"/>
            </w:pPr>
            <w:r>
              <w:rPr>
                <w:rFonts w:eastAsia="Arial" w:cs="Arial"/>
                <w:b/>
                <w:color w:val="FFFFFF"/>
                <w:sz w:val="17"/>
                <w:rtl/>
              </w:rPr>
              <w:t>المهمة</w:t>
            </w:r>
          </w:p>
        </w:tc>
        <w:tc>
          <w:tcPr>
            <w:tcW w:w="2232" w:type="dxa"/>
            <w:shd w:val="clear" w:color="auto" w:fill="9B2C2C"/>
            <w:tcMar>
              <w:top w:w="55" w:type="dxa"/>
              <w:left w:w="105" w:type="dxa"/>
              <w:bottom w:w="55" w:type="dxa"/>
              <w:right w:w="105" w:type="dxa"/>
            </w:tcMar>
            <w:vAlign w:val="center"/>
          </w:tcPr>
          <w:p w14:paraId="3CC137FD" w14:textId="77777777" w:rsidR="002F3D94" w:rsidRDefault="00000000" w:rsidP="001B05F0">
            <w:pPr>
              <w:bidi/>
              <w:spacing w:after="0" w:line="252" w:lineRule="auto"/>
              <w:jc w:val="center"/>
            </w:pPr>
            <w:r>
              <w:rPr>
                <w:rFonts w:eastAsia="Arial" w:cs="Arial"/>
                <w:b/>
                <w:color w:val="FFFFFF"/>
                <w:sz w:val="17"/>
              </w:rPr>
              <w:t>Հայերեն</w:t>
            </w:r>
          </w:p>
        </w:tc>
        <w:tc>
          <w:tcPr>
            <w:tcW w:w="1368" w:type="dxa"/>
            <w:shd w:val="clear" w:color="auto" w:fill="9B2C2C"/>
            <w:tcMar>
              <w:top w:w="55" w:type="dxa"/>
              <w:left w:w="105" w:type="dxa"/>
              <w:bottom w:w="55" w:type="dxa"/>
              <w:right w:w="105" w:type="dxa"/>
            </w:tcMar>
            <w:vAlign w:val="center"/>
          </w:tcPr>
          <w:p w14:paraId="5B8DB5AE" w14:textId="77777777" w:rsidR="002F3D94" w:rsidRDefault="00000000" w:rsidP="001B05F0">
            <w:pPr>
              <w:bidi/>
              <w:spacing w:after="0" w:line="252" w:lineRule="auto"/>
              <w:jc w:val="center"/>
            </w:pPr>
            <w:r>
              <w:rPr>
                <w:rFonts w:eastAsia="Arial" w:cs="Arial"/>
                <w:b/>
                <w:color w:val="FFFFFF"/>
                <w:sz w:val="17"/>
                <w:rtl/>
              </w:rPr>
              <w:t>الصوت</w:t>
            </w:r>
          </w:p>
        </w:tc>
      </w:tr>
      <w:tr w:rsidR="002F3D94" w14:paraId="1E3F231B" w14:textId="77777777">
        <w:trPr>
          <w:cantSplit/>
          <w:jc w:val="center"/>
        </w:trPr>
        <w:tc>
          <w:tcPr>
            <w:tcW w:w="1007" w:type="dxa"/>
            <w:shd w:val="clear" w:color="auto" w:fill="F7FAF8"/>
          </w:tcPr>
          <w:p w14:paraId="4FEB04DA" w14:textId="77777777" w:rsidR="002F3D94" w:rsidRDefault="00000000" w:rsidP="001B05F0">
            <w:pPr>
              <w:bidi/>
              <w:spacing w:after="0" w:line="252" w:lineRule="auto"/>
            </w:pPr>
            <w:r>
              <w:rPr>
                <w:rFonts w:eastAsia="Arial" w:cs="Arial"/>
                <w:color w:val="374151"/>
                <w:sz w:val="16"/>
              </w:rPr>
              <w:t>1</w:t>
            </w:r>
          </w:p>
        </w:tc>
        <w:tc>
          <w:tcPr>
            <w:tcW w:w="936" w:type="dxa"/>
            <w:shd w:val="clear" w:color="auto" w:fill="F7FAF8"/>
          </w:tcPr>
          <w:p w14:paraId="06260CD2" w14:textId="77777777" w:rsidR="002F3D94" w:rsidRDefault="00000000" w:rsidP="001B05F0">
            <w:pPr>
              <w:bidi/>
              <w:spacing w:after="0" w:line="252" w:lineRule="auto"/>
              <w:jc w:val="right"/>
            </w:pPr>
            <w:r>
              <w:rPr>
                <w:rFonts w:eastAsia="Arial" w:cs="Arial"/>
                <w:sz w:val="16"/>
                <w:rtl/>
              </w:rPr>
              <w:t>تمييز سمعي</w:t>
            </w:r>
          </w:p>
        </w:tc>
        <w:tc>
          <w:tcPr>
            <w:tcW w:w="1080" w:type="dxa"/>
            <w:shd w:val="clear" w:color="auto" w:fill="F7FAF8"/>
          </w:tcPr>
          <w:p w14:paraId="7CC67DCC" w14:textId="77777777" w:rsidR="002F3D94" w:rsidRDefault="00000000" w:rsidP="001B05F0">
            <w:pPr>
              <w:bidi/>
              <w:spacing w:after="0" w:line="252" w:lineRule="auto"/>
              <w:jc w:val="right"/>
            </w:pPr>
            <w:r>
              <w:rPr>
                <w:rFonts w:eastAsia="Arial" w:cs="Arial"/>
                <w:sz w:val="16"/>
                <w:rtl/>
              </w:rPr>
              <w:t>التنوين</w:t>
            </w:r>
          </w:p>
        </w:tc>
        <w:tc>
          <w:tcPr>
            <w:tcW w:w="2851" w:type="dxa"/>
            <w:shd w:val="clear" w:color="auto" w:fill="F7FAF8"/>
          </w:tcPr>
          <w:p w14:paraId="65D4ED13" w14:textId="77777777" w:rsidR="002F3D94" w:rsidRDefault="00000000" w:rsidP="001B05F0">
            <w:pPr>
              <w:bidi/>
              <w:spacing w:after="0" w:line="252" w:lineRule="auto"/>
              <w:jc w:val="right"/>
            </w:pPr>
            <w:r>
              <w:rPr>
                <w:rFonts w:eastAsia="Arial" w:cs="Arial"/>
                <w:sz w:val="16"/>
                <w:rtl/>
              </w:rPr>
              <w:t>ميّز سمعيًا بين كِتَابٌ / كِتَابًا / كِتَابٍ.</w:t>
            </w:r>
          </w:p>
        </w:tc>
        <w:tc>
          <w:tcPr>
            <w:tcW w:w="2232" w:type="dxa"/>
            <w:shd w:val="clear" w:color="auto" w:fill="F7FAF8"/>
          </w:tcPr>
          <w:p w14:paraId="3497D662" w14:textId="77777777" w:rsidR="002F3D94" w:rsidRDefault="00000000" w:rsidP="001B05F0">
            <w:pPr>
              <w:bidi/>
              <w:spacing w:after="0" w:line="252" w:lineRule="auto"/>
            </w:pPr>
            <w:r>
              <w:rPr>
                <w:rFonts w:ascii="Sylfaen" w:eastAsia="Sylfaen" w:hAnsi="Sylfaen" w:cs="Sylfaen"/>
                <w:color w:val="374151"/>
                <w:sz w:val="16"/>
              </w:rPr>
              <w:t>Լսելով տարբերիր երեք թանվինները։</w:t>
            </w:r>
          </w:p>
        </w:tc>
        <w:tc>
          <w:tcPr>
            <w:tcW w:w="1368" w:type="dxa"/>
            <w:shd w:val="clear" w:color="auto" w:fill="F7FAF8"/>
          </w:tcPr>
          <w:p w14:paraId="40083755" w14:textId="77777777" w:rsidR="002F3D94" w:rsidRDefault="00000000" w:rsidP="001B05F0">
            <w:pPr>
              <w:bidi/>
              <w:spacing w:before="20" w:after="20"/>
              <w:jc w:val="center"/>
            </w:pPr>
            <w:r>
              <w:rPr>
                <w:noProof/>
              </w:rPr>
              <w:drawing>
                <wp:inline distT="0" distB="0" distL="0" distR="0" wp14:anchorId="2B458A82" wp14:editId="25DF7A70">
                  <wp:extent cx="720000" cy="72000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 descr="رمز QR"/>
                          <pic:cNvPicPr/>
                        </pic:nvPicPr>
                        <pic:blipFill>
                          <a:blip r:embed="rId95"/>
                          <a:stretch>
                            <a:fillRect/>
                          </a:stretch>
                        </pic:blipFill>
                        <pic:spPr>
                          <a:xfrm>
                            <a:off x="0" y="0"/>
                            <a:ext cx="720000" cy="720000"/>
                          </a:xfrm>
                          <a:prstGeom prst="rect">
                            <a:avLst/>
                          </a:prstGeom>
                        </pic:spPr>
                      </pic:pic>
                    </a:graphicData>
                  </a:graphic>
                </wp:inline>
              </w:drawing>
            </w:r>
          </w:p>
          <w:p w14:paraId="163F8788" w14:textId="77777777" w:rsidR="002F3D94" w:rsidRDefault="00000000" w:rsidP="001B05F0">
            <w:pPr>
              <w:bidi/>
              <w:spacing w:after="0"/>
              <w:jc w:val="center"/>
            </w:pPr>
            <w:r>
              <w:rPr>
                <w:rFonts w:eastAsia="Arial" w:cs="Arial"/>
                <w:color w:val="6B7280"/>
                <w:sz w:val="13"/>
              </w:rPr>
              <w:t>🔊 استمع / Լսիր</w:t>
            </w:r>
          </w:p>
        </w:tc>
      </w:tr>
      <w:tr w:rsidR="002F3D94" w14:paraId="0E997496" w14:textId="77777777">
        <w:trPr>
          <w:cantSplit/>
          <w:jc w:val="center"/>
        </w:trPr>
        <w:tc>
          <w:tcPr>
            <w:tcW w:w="1007" w:type="dxa"/>
          </w:tcPr>
          <w:p w14:paraId="77328D36" w14:textId="77777777" w:rsidR="002F3D94" w:rsidRDefault="00000000" w:rsidP="001B05F0">
            <w:pPr>
              <w:bidi/>
              <w:spacing w:after="0" w:line="252" w:lineRule="auto"/>
            </w:pPr>
            <w:r>
              <w:rPr>
                <w:rFonts w:eastAsia="Arial" w:cs="Arial"/>
                <w:color w:val="374151"/>
                <w:sz w:val="16"/>
              </w:rPr>
              <w:t>2</w:t>
            </w:r>
          </w:p>
        </w:tc>
        <w:tc>
          <w:tcPr>
            <w:tcW w:w="936" w:type="dxa"/>
          </w:tcPr>
          <w:p w14:paraId="6960389E" w14:textId="77777777" w:rsidR="002F3D94" w:rsidRDefault="00000000" w:rsidP="001B05F0">
            <w:pPr>
              <w:bidi/>
              <w:spacing w:after="0" w:line="252" w:lineRule="auto"/>
              <w:jc w:val="right"/>
            </w:pPr>
            <w:r>
              <w:rPr>
                <w:rFonts w:eastAsia="Arial" w:cs="Arial"/>
                <w:sz w:val="16"/>
                <w:rtl/>
              </w:rPr>
              <w:t>تصنيف</w:t>
            </w:r>
          </w:p>
        </w:tc>
        <w:tc>
          <w:tcPr>
            <w:tcW w:w="1080" w:type="dxa"/>
          </w:tcPr>
          <w:p w14:paraId="2B68E3BC" w14:textId="77777777" w:rsidR="002F3D94" w:rsidRDefault="00000000" w:rsidP="001B05F0">
            <w:pPr>
              <w:bidi/>
              <w:spacing w:after="0" w:line="252" w:lineRule="auto"/>
              <w:jc w:val="right"/>
            </w:pPr>
            <w:r>
              <w:rPr>
                <w:rFonts w:eastAsia="Arial" w:cs="Arial"/>
                <w:sz w:val="16"/>
                <w:rtl/>
              </w:rPr>
              <w:t>الإعراب</w:t>
            </w:r>
          </w:p>
        </w:tc>
        <w:tc>
          <w:tcPr>
            <w:tcW w:w="2851" w:type="dxa"/>
          </w:tcPr>
          <w:p w14:paraId="71F57112" w14:textId="77777777" w:rsidR="002F3D94" w:rsidRDefault="00000000" w:rsidP="001B05F0">
            <w:pPr>
              <w:bidi/>
              <w:spacing w:after="0" w:line="252" w:lineRule="auto"/>
              <w:jc w:val="right"/>
            </w:pPr>
            <w:r>
              <w:rPr>
                <w:rFonts w:eastAsia="Arial" w:cs="Arial"/>
                <w:sz w:val="16"/>
                <w:rtl/>
              </w:rPr>
              <w:t>صنّف ثلاث كلمات إلى مرفوع ومنصوب ومجرور.</w:t>
            </w:r>
          </w:p>
        </w:tc>
        <w:tc>
          <w:tcPr>
            <w:tcW w:w="2232" w:type="dxa"/>
          </w:tcPr>
          <w:p w14:paraId="6FFFAE35" w14:textId="77777777" w:rsidR="002F3D94" w:rsidRDefault="00000000" w:rsidP="001B05F0">
            <w:pPr>
              <w:bidi/>
              <w:spacing w:after="0" w:line="252" w:lineRule="auto"/>
            </w:pPr>
            <w:r>
              <w:rPr>
                <w:rFonts w:ascii="Sylfaen" w:eastAsia="Sylfaen" w:hAnsi="Sylfaen" w:cs="Sylfaen"/>
                <w:color w:val="374151"/>
                <w:sz w:val="16"/>
              </w:rPr>
              <w:t>Բաժանիր բառերը ուղղական, հայցական և սեռական հոլովների։</w:t>
            </w:r>
          </w:p>
        </w:tc>
        <w:tc>
          <w:tcPr>
            <w:tcW w:w="1368" w:type="dxa"/>
          </w:tcPr>
          <w:p w14:paraId="3ECB0C08" w14:textId="77777777" w:rsidR="002F3D94" w:rsidRDefault="002F3D94" w:rsidP="001B05F0">
            <w:pPr>
              <w:bidi/>
              <w:spacing w:after="0" w:line="252" w:lineRule="auto"/>
            </w:pPr>
          </w:p>
        </w:tc>
      </w:tr>
      <w:tr w:rsidR="002F3D94" w14:paraId="349E1055" w14:textId="77777777">
        <w:trPr>
          <w:cantSplit/>
          <w:jc w:val="center"/>
        </w:trPr>
        <w:tc>
          <w:tcPr>
            <w:tcW w:w="1007" w:type="dxa"/>
            <w:shd w:val="clear" w:color="auto" w:fill="F7FAF8"/>
          </w:tcPr>
          <w:p w14:paraId="301A64A0" w14:textId="77777777" w:rsidR="002F3D94" w:rsidRDefault="00000000" w:rsidP="001B05F0">
            <w:pPr>
              <w:bidi/>
              <w:spacing w:after="0" w:line="252" w:lineRule="auto"/>
            </w:pPr>
            <w:r>
              <w:rPr>
                <w:rFonts w:eastAsia="Arial" w:cs="Arial"/>
                <w:color w:val="374151"/>
                <w:sz w:val="16"/>
              </w:rPr>
              <w:t>3</w:t>
            </w:r>
          </w:p>
        </w:tc>
        <w:tc>
          <w:tcPr>
            <w:tcW w:w="936" w:type="dxa"/>
            <w:shd w:val="clear" w:color="auto" w:fill="F7FAF8"/>
          </w:tcPr>
          <w:p w14:paraId="7F93288F" w14:textId="77777777" w:rsidR="002F3D94" w:rsidRDefault="00000000" w:rsidP="001B05F0">
            <w:pPr>
              <w:bidi/>
              <w:spacing w:after="0" w:line="252" w:lineRule="auto"/>
              <w:jc w:val="right"/>
            </w:pPr>
            <w:r>
              <w:rPr>
                <w:rFonts w:eastAsia="Arial" w:cs="Arial"/>
                <w:sz w:val="16"/>
                <w:rtl/>
              </w:rPr>
              <w:t>إكمال</w:t>
            </w:r>
          </w:p>
        </w:tc>
        <w:tc>
          <w:tcPr>
            <w:tcW w:w="1080" w:type="dxa"/>
            <w:shd w:val="clear" w:color="auto" w:fill="F7FAF8"/>
          </w:tcPr>
          <w:p w14:paraId="4B87FF5E" w14:textId="77777777" w:rsidR="002F3D94" w:rsidRDefault="00000000" w:rsidP="001B05F0">
            <w:pPr>
              <w:bidi/>
              <w:spacing w:after="0" w:line="252" w:lineRule="auto"/>
              <w:jc w:val="right"/>
            </w:pPr>
            <w:r>
              <w:rPr>
                <w:rFonts w:eastAsia="Arial" w:cs="Arial"/>
                <w:sz w:val="16"/>
                <w:rtl/>
              </w:rPr>
              <w:t>الرفع</w:t>
            </w:r>
          </w:p>
        </w:tc>
        <w:tc>
          <w:tcPr>
            <w:tcW w:w="2851" w:type="dxa"/>
            <w:shd w:val="clear" w:color="auto" w:fill="F7FAF8"/>
          </w:tcPr>
          <w:p w14:paraId="3B5C9815" w14:textId="77777777" w:rsidR="002F3D94" w:rsidRDefault="00000000" w:rsidP="001B05F0">
            <w:pPr>
              <w:bidi/>
              <w:spacing w:after="0" w:line="252" w:lineRule="auto"/>
              <w:jc w:val="right"/>
            </w:pPr>
            <w:r>
              <w:rPr>
                <w:rFonts w:eastAsia="Arial" w:cs="Arial"/>
                <w:sz w:val="16"/>
                <w:rtl/>
              </w:rPr>
              <w:t>أكمل الفاعل بالحركة المناسبة: جَاءَ الطَّالِبُ.</w:t>
            </w:r>
          </w:p>
        </w:tc>
        <w:tc>
          <w:tcPr>
            <w:tcW w:w="2232" w:type="dxa"/>
            <w:shd w:val="clear" w:color="auto" w:fill="F7FAF8"/>
          </w:tcPr>
          <w:p w14:paraId="6A433CC9" w14:textId="77777777" w:rsidR="002F3D94" w:rsidRDefault="00000000" w:rsidP="001B05F0">
            <w:pPr>
              <w:bidi/>
              <w:spacing w:after="0" w:line="252" w:lineRule="auto"/>
            </w:pPr>
            <w:r>
              <w:rPr>
                <w:rFonts w:ascii="Sylfaen" w:eastAsia="Sylfaen" w:hAnsi="Sylfaen" w:cs="Sylfaen"/>
                <w:color w:val="374151"/>
                <w:sz w:val="16"/>
              </w:rPr>
              <w:t>Լրացրու ենթակայի ճիշտ վերջավորությունը։</w:t>
            </w:r>
          </w:p>
        </w:tc>
        <w:tc>
          <w:tcPr>
            <w:tcW w:w="1368" w:type="dxa"/>
            <w:shd w:val="clear" w:color="auto" w:fill="F7FAF8"/>
          </w:tcPr>
          <w:p w14:paraId="307FDF16" w14:textId="77777777" w:rsidR="002F3D94" w:rsidRDefault="002F3D94" w:rsidP="001B05F0">
            <w:pPr>
              <w:bidi/>
              <w:spacing w:after="0" w:line="252" w:lineRule="auto"/>
            </w:pPr>
          </w:p>
        </w:tc>
      </w:tr>
      <w:tr w:rsidR="002F3D94" w14:paraId="1FFD6007" w14:textId="77777777">
        <w:trPr>
          <w:cantSplit/>
          <w:jc w:val="center"/>
        </w:trPr>
        <w:tc>
          <w:tcPr>
            <w:tcW w:w="1007" w:type="dxa"/>
          </w:tcPr>
          <w:p w14:paraId="2EE54F57" w14:textId="77777777" w:rsidR="002F3D94" w:rsidRDefault="00000000" w:rsidP="001B05F0">
            <w:pPr>
              <w:bidi/>
              <w:spacing w:after="0" w:line="252" w:lineRule="auto"/>
            </w:pPr>
            <w:r>
              <w:rPr>
                <w:rFonts w:eastAsia="Arial" w:cs="Arial"/>
                <w:color w:val="374151"/>
                <w:sz w:val="16"/>
              </w:rPr>
              <w:t>4</w:t>
            </w:r>
          </w:p>
        </w:tc>
        <w:tc>
          <w:tcPr>
            <w:tcW w:w="936" w:type="dxa"/>
          </w:tcPr>
          <w:p w14:paraId="2E219ADE" w14:textId="77777777" w:rsidR="002F3D94" w:rsidRDefault="00000000" w:rsidP="001B05F0">
            <w:pPr>
              <w:bidi/>
              <w:spacing w:after="0" w:line="252" w:lineRule="auto"/>
              <w:jc w:val="right"/>
            </w:pPr>
            <w:r>
              <w:rPr>
                <w:rFonts w:eastAsia="Arial" w:cs="Arial"/>
                <w:sz w:val="16"/>
                <w:rtl/>
              </w:rPr>
              <w:t>إكمال</w:t>
            </w:r>
          </w:p>
        </w:tc>
        <w:tc>
          <w:tcPr>
            <w:tcW w:w="1080" w:type="dxa"/>
          </w:tcPr>
          <w:p w14:paraId="5A3EFD74" w14:textId="77777777" w:rsidR="002F3D94" w:rsidRDefault="00000000" w:rsidP="001B05F0">
            <w:pPr>
              <w:bidi/>
              <w:spacing w:after="0" w:line="252" w:lineRule="auto"/>
              <w:jc w:val="right"/>
            </w:pPr>
            <w:r>
              <w:rPr>
                <w:rFonts w:eastAsia="Arial" w:cs="Arial"/>
                <w:sz w:val="16"/>
                <w:rtl/>
              </w:rPr>
              <w:t>النصب</w:t>
            </w:r>
          </w:p>
        </w:tc>
        <w:tc>
          <w:tcPr>
            <w:tcW w:w="2851" w:type="dxa"/>
          </w:tcPr>
          <w:p w14:paraId="3D8E3DEE" w14:textId="77777777" w:rsidR="002F3D94" w:rsidRDefault="00000000" w:rsidP="001B05F0">
            <w:pPr>
              <w:bidi/>
              <w:spacing w:after="0" w:line="252" w:lineRule="auto"/>
              <w:jc w:val="right"/>
            </w:pPr>
            <w:r>
              <w:rPr>
                <w:rFonts w:eastAsia="Arial" w:cs="Arial"/>
                <w:sz w:val="16"/>
                <w:rtl/>
              </w:rPr>
              <w:t>أكمل المفعول به بالحركة المناسبة: رَأَيْتُ الوَلَدَ.</w:t>
            </w:r>
          </w:p>
        </w:tc>
        <w:tc>
          <w:tcPr>
            <w:tcW w:w="2232" w:type="dxa"/>
          </w:tcPr>
          <w:p w14:paraId="14EAB7CB" w14:textId="77777777" w:rsidR="002F3D94" w:rsidRDefault="00000000" w:rsidP="001B05F0">
            <w:pPr>
              <w:bidi/>
              <w:spacing w:after="0" w:line="252" w:lineRule="auto"/>
            </w:pPr>
            <w:r>
              <w:rPr>
                <w:rFonts w:ascii="Sylfaen" w:eastAsia="Sylfaen" w:hAnsi="Sylfaen" w:cs="Sylfaen"/>
                <w:color w:val="374151"/>
                <w:sz w:val="16"/>
              </w:rPr>
              <w:t>Լրացրու ուղիղ խնդրի ճիշտ վերջավորությունը։</w:t>
            </w:r>
          </w:p>
        </w:tc>
        <w:tc>
          <w:tcPr>
            <w:tcW w:w="1368" w:type="dxa"/>
          </w:tcPr>
          <w:p w14:paraId="0B99A28B" w14:textId="77777777" w:rsidR="002F3D94" w:rsidRDefault="002F3D94" w:rsidP="001B05F0">
            <w:pPr>
              <w:bidi/>
              <w:spacing w:after="0" w:line="252" w:lineRule="auto"/>
            </w:pPr>
          </w:p>
        </w:tc>
      </w:tr>
      <w:tr w:rsidR="002F3D94" w14:paraId="6A96B9FA" w14:textId="77777777">
        <w:trPr>
          <w:cantSplit/>
          <w:jc w:val="center"/>
        </w:trPr>
        <w:tc>
          <w:tcPr>
            <w:tcW w:w="1007" w:type="dxa"/>
            <w:shd w:val="clear" w:color="auto" w:fill="F7FAF8"/>
          </w:tcPr>
          <w:p w14:paraId="5659A27E" w14:textId="77777777" w:rsidR="002F3D94" w:rsidRDefault="00000000" w:rsidP="001B05F0">
            <w:pPr>
              <w:bidi/>
              <w:spacing w:after="0" w:line="252" w:lineRule="auto"/>
            </w:pPr>
            <w:r>
              <w:rPr>
                <w:rFonts w:eastAsia="Arial" w:cs="Arial"/>
                <w:color w:val="374151"/>
                <w:sz w:val="16"/>
              </w:rPr>
              <w:t>5</w:t>
            </w:r>
          </w:p>
        </w:tc>
        <w:tc>
          <w:tcPr>
            <w:tcW w:w="936" w:type="dxa"/>
            <w:shd w:val="clear" w:color="auto" w:fill="F7FAF8"/>
          </w:tcPr>
          <w:p w14:paraId="47BB8D38" w14:textId="77777777" w:rsidR="002F3D94" w:rsidRDefault="00000000" w:rsidP="001B05F0">
            <w:pPr>
              <w:bidi/>
              <w:spacing w:after="0" w:line="252" w:lineRule="auto"/>
              <w:jc w:val="right"/>
            </w:pPr>
            <w:r>
              <w:rPr>
                <w:rFonts w:eastAsia="Arial" w:cs="Arial"/>
                <w:sz w:val="16"/>
                <w:rtl/>
              </w:rPr>
              <w:t>إكمال</w:t>
            </w:r>
          </w:p>
        </w:tc>
        <w:tc>
          <w:tcPr>
            <w:tcW w:w="1080" w:type="dxa"/>
            <w:shd w:val="clear" w:color="auto" w:fill="F7FAF8"/>
          </w:tcPr>
          <w:p w14:paraId="01258832" w14:textId="77777777" w:rsidR="002F3D94" w:rsidRDefault="00000000" w:rsidP="001B05F0">
            <w:pPr>
              <w:bidi/>
              <w:spacing w:after="0" w:line="252" w:lineRule="auto"/>
              <w:jc w:val="right"/>
            </w:pPr>
            <w:r>
              <w:rPr>
                <w:rFonts w:eastAsia="Arial" w:cs="Arial"/>
                <w:sz w:val="16"/>
                <w:rtl/>
              </w:rPr>
              <w:t>الجر</w:t>
            </w:r>
          </w:p>
        </w:tc>
        <w:tc>
          <w:tcPr>
            <w:tcW w:w="2851" w:type="dxa"/>
            <w:shd w:val="clear" w:color="auto" w:fill="F7FAF8"/>
          </w:tcPr>
          <w:p w14:paraId="17E69A64" w14:textId="77777777" w:rsidR="002F3D94" w:rsidRDefault="00000000" w:rsidP="001B05F0">
            <w:pPr>
              <w:bidi/>
              <w:spacing w:after="0" w:line="252" w:lineRule="auto"/>
              <w:jc w:val="right"/>
            </w:pPr>
            <w:r>
              <w:rPr>
                <w:rFonts w:eastAsia="Arial" w:cs="Arial"/>
                <w:sz w:val="16"/>
                <w:rtl/>
              </w:rPr>
              <w:t>أكمل بعد حرف الجر: فِي البَيْتِ.</w:t>
            </w:r>
          </w:p>
        </w:tc>
        <w:tc>
          <w:tcPr>
            <w:tcW w:w="2232" w:type="dxa"/>
            <w:shd w:val="clear" w:color="auto" w:fill="F7FAF8"/>
          </w:tcPr>
          <w:p w14:paraId="04BDB8F6" w14:textId="77777777" w:rsidR="002F3D94" w:rsidRDefault="00000000" w:rsidP="001B05F0">
            <w:pPr>
              <w:bidi/>
              <w:spacing w:after="0" w:line="252" w:lineRule="auto"/>
            </w:pPr>
            <w:r>
              <w:rPr>
                <w:rFonts w:ascii="Sylfaen" w:eastAsia="Sylfaen" w:hAnsi="Sylfaen" w:cs="Sylfaen"/>
                <w:color w:val="374151"/>
                <w:sz w:val="16"/>
              </w:rPr>
              <w:t>Լրացրու նախդրից հետո ճիշտ վերջավորությունը։</w:t>
            </w:r>
          </w:p>
        </w:tc>
        <w:tc>
          <w:tcPr>
            <w:tcW w:w="1368" w:type="dxa"/>
            <w:shd w:val="clear" w:color="auto" w:fill="F7FAF8"/>
          </w:tcPr>
          <w:p w14:paraId="7D6D710B" w14:textId="77777777" w:rsidR="002F3D94" w:rsidRDefault="002F3D94" w:rsidP="001B05F0">
            <w:pPr>
              <w:bidi/>
              <w:spacing w:after="0" w:line="252" w:lineRule="auto"/>
            </w:pPr>
          </w:p>
        </w:tc>
      </w:tr>
      <w:tr w:rsidR="002F3D94" w14:paraId="67FAEF68" w14:textId="77777777">
        <w:trPr>
          <w:cantSplit/>
          <w:jc w:val="center"/>
        </w:trPr>
        <w:tc>
          <w:tcPr>
            <w:tcW w:w="1007" w:type="dxa"/>
          </w:tcPr>
          <w:p w14:paraId="3369A189" w14:textId="77777777" w:rsidR="002F3D94" w:rsidRDefault="00000000" w:rsidP="001B05F0">
            <w:pPr>
              <w:bidi/>
              <w:spacing w:after="0" w:line="252" w:lineRule="auto"/>
            </w:pPr>
            <w:r>
              <w:rPr>
                <w:rFonts w:eastAsia="Arial" w:cs="Arial"/>
                <w:color w:val="374151"/>
                <w:sz w:val="16"/>
              </w:rPr>
              <w:t>6</w:t>
            </w:r>
          </w:p>
        </w:tc>
        <w:tc>
          <w:tcPr>
            <w:tcW w:w="936" w:type="dxa"/>
          </w:tcPr>
          <w:p w14:paraId="7666C5F4" w14:textId="77777777" w:rsidR="002F3D94" w:rsidRDefault="00000000" w:rsidP="001B05F0">
            <w:pPr>
              <w:bidi/>
              <w:spacing w:after="0" w:line="252" w:lineRule="auto"/>
              <w:jc w:val="right"/>
            </w:pPr>
            <w:r>
              <w:rPr>
                <w:rFonts w:eastAsia="Arial" w:cs="Arial"/>
                <w:sz w:val="16"/>
                <w:rtl/>
              </w:rPr>
              <w:t>مطابقة</w:t>
            </w:r>
          </w:p>
        </w:tc>
        <w:tc>
          <w:tcPr>
            <w:tcW w:w="1080" w:type="dxa"/>
          </w:tcPr>
          <w:p w14:paraId="5FC522E4" w14:textId="77777777" w:rsidR="002F3D94" w:rsidRDefault="00000000" w:rsidP="001B05F0">
            <w:pPr>
              <w:bidi/>
              <w:spacing w:after="0" w:line="252" w:lineRule="auto"/>
              <w:jc w:val="right"/>
            </w:pPr>
            <w:r>
              <w:rPr>
                <w:rFonts w:eastAsia="Arial" w:cs="Arial"/>
                <w:sz w:val="16"/>
                <w:rtl/>
              </w:rPr>
              <w:t>المطابقة</w:t>
            </w:r>
          </w:p>
        </w:tc>
        <w:tc>
          <w:tcPr>
            <w:tcW w:w="2851" w:type="dxa"/>
          </w:tcPr>
          <w:p w14:paraId="28D86B68" w14:textId="77777777" w:rsidR="002F3D94" w:rsidRDefault="00000000" w:rsidP="001B05F0">
            <w:pPr>
              <w:bidi/>
              <w:spacing w:after="0" w:line="252" w:lineRule="auto"/>
              <w:jc w:val="right"/>
            </w:pPr>
            <w:r>
              <w:rPr>
                <w:rFonts w:eastAsia="Arial" w:cs="Arial"/>
                <w:sz w:val="16"/>
                <w:rtl/>
              </w:rPr>
              <w:t>طابق الاسم والصفة في الجنس والعدد.</w:t>
            </w:r>
          </w:p>
        </w:tc>
        <w:tc>
          <w:tcPr>
            <w:tcW w:w="2232" w:type="dxa"/>
          </w:tcPr>
          <w:p w14:paraId="119D41D0" w14:textId="77777777" w:rsidR="002F3D94" w:rsidRDefault="00000000" w:rsidP="001B05F0">
            <w:pPr>
              <w:bidi/>
              <w:spacing w:after="0" w:line="252" w:lineRule="auto"/>
            </w:pPr>
            <w:r>
              <w:rPr>
                <w:rFonts w:ascii="Sylfaen" w:eastAsia="Sylfaen" w:hAnsi="Sylfaen" w:cs="Sylfaen"/>
                <w:color w:val="374151"/>
                <w:sz w:val="16"/>
              </w:rPr>
              <w:t>Համապատասխանեցրու գոյականն ու ածականը սեռով և թվով։</w:t>
            </w:r>
          </w:p>
        </w:tc>
        <w:tc>
          <w:tcPr>
            <w:tcW w:w="1368" w:type="dxa"/>
          </w:tcPr>
          <w:p w14:paraId="58F2718C" w14:textId="77777777" w:rsidR="002F3D94" w:rsidRDefault="002F3D94" w:rsidP="001B05F0">
            <w:pPr>
              <w:bidi/>
              <w:spacing w:after="0" w:line="252" w:lineRule="auto"/>
            </w:pPr>
          </w:p>
        </w:tc>
      </w:tr>
      <w:tr w:rsidR="002F3D94" w14:paraId="79DF8B04" w14:textId="77777777">
        <w:trPr>
          <w:cantSplit/>
          <w:jc w:val="center"/>
        </w:trPr>
        <w:tc>
          <w:tcPr>
            <w:tcW w:w="1007" w:type="dxa"/>
            <w:shd w:val="clear" w:color="auto" w:fill="F7FAF8"/>
          </w:tcPr>
          <w:p w14:paraId="20BF6A09" w14:textId="77777777" w:rsidR="002F3D94" w:rsidRDefault="00000000" w:rsidP="001B05F0">
            <w:pPr>
              <w:bidi/>
              <w:spacing w:after="0" w:line="252" w:lineRule="auto"/>
            </w:pPr>
            <w:r>
              <w:rPr>
                <w:rFonts w:eastAsia="Arial" w:cs="Arial"/>
                <w:color w:val="374151"/>
                <w:sz w:val="16"/>
              </w:rPr>
              <w:t>7</w:t>
            </w:r>
          </w:p>
        </w:tc>
        <w:tc>
          <w:tcPr>
            <w:tcW w:w="936" w:type="dxa"/>
            <w:shd w:val="clear" w:color="auto" w:fill="F7FAF8"/>
          </w:tcPr>
          <w:p w14:paraId="6A539B68" w14:textId="77777777" w:rsidR="002F3D94" w:rsidRDefault="00000000" w:rsidP="001B05F0">
            <w:pPr>
              <w:bidi/>
              <w:spacing w:after="0" w:line="252" w:lineRule="auto"/>
              <w:jc w:val="right"/>
            </w:pPr>
            <w:r>
              <w:rPr>
                <w:rFonts w:eastAsia="Arial" w:cs="Arial"/>
                <w:sz w:val="16"/>
                <w:rtl/>
              </w:rPr>
              <w:t>تحويل</w:t>
            </w:r>
          </w:p>
        </w:tc>
        <w:tc>
          <w:tcPr>
            <w:tcW w:w="1080" w:type="dxa"/>
            <w:shd w:val="clear" w:color="auto" w:fill="F7FAF8"/>
          </w:tcPr>
          <w:p w14:paraId="247DD134" w14:textId="77777777" w:rsidR="002F3D94" w:rsidRDefault="00000000" w:rsidP="001B05F0">
            <w:pPr>
              <w:bidi/>
              <w:spacing w:after="0" w:line="252" w:lineRule="auto"/>
              <w:jc w:val="right"/>
            </w:pPr>
            <w:r>
              <w:rPr>
                <w:rFonts w:eastAsia="Arial" w:cs="Arial"/>
                <w:sz w:val="16"/>
                <w:rtl/>
              </w:rPr>
              <w:t>المذكر والمؤنث</w:t>
            </w:r>
          </w:p>
        </w:tc>
        <w:tc>
          <w:tcPr>
            <w:tcW w:w="2851" w:type="dxa"/>
            <w:shd w:val="clear" w:color="auto" w:fill="F7FAF8"/>
          </w:tcPr>
          <w:p w14:paraId="09CF8B5D" w14:textId="77777777" w:rsidR="002F3D94" w:rsidRDefault="00000000" w:rsidP="001B05F0">
            <w:pPr>
              <w:bidi/>
              <w:spacing w:after="0" w:line="252" w:lineRule="auto"/>
              <w:jc w:val="right"/>
            </w:pPr>
            <w:r>
              <w:rPr>
                <w:rFonts w:eastAsia="Arial" w:cs="Arial"/>
                <w:sz w:val="16"/>
                <w:rtl/>
              </w:rPr>
              <w:t>حوّل: أَنْتَ تَكْتُبُ ← أَنْتِ تَكْتُبِينَ.</w:t>
            </w:r>
          </w:p>
        </w:tc>
        <w:tc>
          <w:tcPr>
            <w:tcW w:w="2232" w:type="dxa"/>
            <w:shd w:val="clear" w:color="auto" w:fill="F7FAF8"/>
          </w:tcPr>
          <w:p w14:paraId="7A222F98" w14:textId="77777777" w:rsidR="002F3D94" w:rsidRDefault="00000000" w:rsidP="001B05F0">
            <w:pPr>
              <w:bidi/>
              <w:spacing w:after="0" w:line="252" w:lineRule="auto"/>
            </w:pPr>
            <w:r>
              <w:rPr>
                <w:rFonts w:ascii="Sylfaen" w:eastAsia="Sylfaen" w:hAnsi="Sylfaen" w:cs="Sylfaen"/>
                <w:color w:val="374151"/>
                <w:sz w:val="16"/>
              </w:rPr>
              <w:t>Արական դիմելաձևը փոխիր իգականի։</w:t>
            </w:r>
          </w:p>
        </w:tc>
        <w:tc>
          <w:tcPr>
            <w:tcW w:w="1368" w:type="dxa"/>
            <w:shd w:val="clear" w:color="auto" w:fill="F7FAF8"/>
          </w:tcPr>
          <w:p w14:paraId="0C88DEFF" w14:textId="77777777" w:rsidR="002F3D94" w:rsidRDefault="002F3D94" w:rsidP="001B05F0">
            <w:pPr>
              <w:bidi/>
              <w:spacing w:after="0" w:line="252" w:lineRule="auto"/>
            </w:pPr>
          </w:p>
        </w:tc>
      </w:tr>
      <w:tr w:rsidR="002F3D94" w14:paraId="2AE289E7" w14:textId="77777777">
        <w:trPr>
          <w:cantSplit/>
          <w:jc w:val="center"/>
        </w:trPr>
        <w:tc>
          <w:tcPr>
            <w:tcW w:w="1007" w:type="dxa"/>
          </w:tcPr>
          <w:p w14:paraId="0FE50301" w14:textId="77777777" w:rsidR="002F3D94" w:rsidRDefault="00000000" w:rsidP="001B05F0">
            <w:pPr>
              <w:bidi/>
              <w:spacing w:after="0" w:line="252" w:lineRule="auto"/>
            </w:pPr>
            <w:r>
              <w:rPr>
                <w:rFonts w:eastAsia="Arial" w:cs="Arial"/>
                <w:color w:val="374151"/>
                <w:sz w:val="16"/>
              </w:rPr>
              <w:t>8</w:t>
            </w:r>
          </w:p>
        </w:tc>
        <w:tc>
          <w:tcPr>
            <w:tcW w:w="936" w:type="dxa"/>
          </w:tcPr>
          <w:p w14:paraId="5FB0FC3A" w14:textId="77777777" w:rsidR="002F3D94" w:rsidRDefault="00000000" w:rsidP="001B05F0">
            <w:pPr>
              <w:bidi/>
              <w:spacing w:after="0" w:line="252" w:lineRule="auto"/>
              <w:jc w:val="right"/>
            </w:pPr>
            <w:r>
              <w:rPr>
                <w:rFonts w:eastAsia="Arial" w:cs="Arial"/>
                <w:sz w:val="16"/>
                <w:rtl/>
              </w:rPr>
              <w:t>تحويل</w:t>
            </w:r>
          </w:p>
        </w:tc>
        <w:tc>
          <w:tcPr>
            <w:tcW w:w="1080" w:type="dxa"/>
          </w:tcPr>
          <w:p w14:paraId="23C9261F" w14:textId="77777777" w:rsidR="002F3D94" w:rsidRDefault="00000000" w:rsidP="001B05F0">
            <w:pPr>
              <w:bidi/>
              <w:spacing w:after="0" w:line="252" w:lineRule="auto"/>
              <w:jc w:val="right"/>
            </w:pPr>
            <w:r>
              <w:rPr>
                <w:rFonts w:eastAsia="Arial" w:cs="Arial"/>
                <w:sz w:val="16"/>
                <w:rtl/>
              </w:rPr>
              <w:t>صيغ الخطاب</w:t>
            </w:r>
          </w:p>
        </w:tc>
        <w:tc>
          <w:tcPr>
            <w:tcW w:w="2851" w:type="dxa"/>
          </w:tcPr>
          <w:p w14:paraId="76C8400F" w14:textId="77777777" w:rsidR="002F3D94" w:rsidRDefault="00000000" w:rsidP="001B05F0">
            <w:pPr>
              <w:bidi/>
              <w:spacing w:after="0" w:line="252" w:lineRule="auto"/>
              <w:jc w:val="right"/>
            </w:pPr>
            <w:r>
              <w:rPr>
                <w:rFonts w:eastAsia="Arial" w:cs="Arial"/>
                <w:sz w:val="16"/>
                <w:rtl/>
              </w:rPr>
              <w:t>حوّل: اِذْهَبْ ← اِذْهَبِي.</w:t>
            </w:r>
          </w:p>
        </w:tc>
        <w:tc>
          <w:tcPr>
            <w:tcW w:w="2232" w:type="dxa"/>
          </w:tcPr>
          <w:p w14:paraId="7B4E869E" w14:textId="77777777" w:rsidR="002F3D94" w:rsidRDefault="00000000" w:rsidP="001B05F0">
            <w:pPr>
              <w:bidi/>
              <w:spacing w:after="0" w:line="252" w:lineRule="auto"/>
            </w:pPr>
            <w:r>
              <w:rPr>
                <w:rFonts w:ascii="Sylfaen" w:eastAsia="Sylfaen" w:hAnsi="Sylfaen" w:cs="Sylfaen"/>
                <w:color w:val="374151"/>
                <w:sz w:val="16"/>
              </w:rPr>
              <w:t>Հրամայականի արական ձևը փոխիր իգականի։</w:t>
            </w:r>
          </w:p>
        </w:tc>
        <w:tc>
          <w:tcPr>
            <w:tcW w:w="1368" w:type="dxa"/>
          </w:tcPr>
          <w:p w14:paraId="0E8F4F51" w14:textId="77777777" w:rsidR="002F3D94" w:rsidRDefault="002F3D94" w:rsidP="001B05F0">
            <w:pPr>
              <w:bidi/>
              <w:spacing w:after="0" w:line="252" w:lineRule="auto"/>
            </w:pPr>
          </w:p>
        </w:tc>
      </w:tr>
      <w:tr w:rsidR="002F3D94" w14:paraId="3993C65B" w14:textId="77777777">
        <w:trPr>
          <w:cantSplit/>
          <w:jc w:val="center"/>
        </w:trPr>
        <w:tc>
          <w:tcPr>
            <w:tcW w:w="1007" w:type="dxa"/>
            <w:shd w:val="clear" w:color="auto" w:fill="F7FAF8"/>
          </w:tcPr>
          <w:p w14:paraId="4FD13497" w14:textId="77777777" w:rsidR="002F3D94" w:rsidRDefault="00000000" w:rsidP="001B05F0">
            <w:pPr>
              <w:bidi/>
              <w:spacing w:after="0" w:line="252" w:lineRule="auto"/>
            </w:pPr>
            <w:r>
              <w:rPr>
                <w:rFonts w:eastAsia="Arial" w:cs="Arial"/>
                <w:color w:val="374151"/>
                <w:sz w:val="16"/>
              </w:rPr>
              <w:t>9</w:t>
            </w:r>
          </w:p>
        </w:tc>
        <w:tc>
          <w:tcPr>
            <w:tcW w:w="936" w:type="dxa"/>
            <w:shd w:val="clear" w:color="auto" w:fill="F7FAF8"/>
          </w:tcPr>
          <w:p w14:paraId="27DB5E3F" w14:textId="77777777" w:rsidR="002F3D94" w:rsidRDefault="00000000" w:rsidP="001B05F0">
            <w:pPr>
              <w:bidi/>
              <w:spacing w:after="0" w:line="252" w:lineRule="auto"/>
              <w:jc w:val="right"/>
            </w:pPr>
            <w:r>
              <w:rPr>
                <w:rFonts w:eastAsia="Arial" w:cs="Arial"/>
                <w:sz w:val="16"/>
                <w:rtl/>
              </w:rPr>
              <w:t>تصحيح</w:t>
            </w:r>
          </w:p>
        </w:tc>
        <w:tc>
          <w:tcPr>
            <w:tcW w:w="1080" w:type="dxa"/>
            <w:shd w:val="clear" w:color="auto" w:fill="F7FAF8"/>
          </w:tcPr>
          <w:p w14:paraId="25BB651D" w14:textId="77777777" w:rsidR="002F3D94" w:rsidRDefault="00000000" w:rsidP="001B05F0">
            <w:pPr>
              <w:bidi/>
              <w:spacing w:after="0" w:line="252" w:lineRule="auto"/>
              <w:jc w:val="right"/>
            </w:pPr>
            <w:r>
              <w:rPr>
                <w:rFonts w:eastAsia="Arial" w:cs="Arial"/>
                <w:sz w:val="16"/>
                <w:rtl/>
              </w:rPr>
              <w:t>الحركات الإعرابية</w:t>
            </w:r>
          </w:p>
        </w:tc>
        <w:tc>
          <w:tcPr>
            <w:tcW w:w="2851" w:type="dxa"/>
            <w:shd w:val="clear" w:color="auto" w:fill="F7FAF8"/>
          </w:tcPr>
          <w:p w14:paraId="2122D54A" w14:textId="77777777" w:rsidR="002F3D94" w:rsidRDefault="00000000" w:rsidP="001B05F0">
            <w:pPr>
              <w:bidi/>
              <w:spacing w:after="0" w:line="252" w:lineRule="auto"/>
              <w:jc w:val="right"/>
            </w:pPr>
            <w:r>
              <w:rPr>
                <w:rFonts w:eastAsia="Arial" w:cs="Arial"/>
                <w:sz w:val="16"/>
                <w:rtl/>
              </w:rPr>
              <w:t>صحّح الحركة الأخيرة في جملة قصيرة.</w:t>
            </w:r>
          </w:p>
        </w:tc>
        <w:tc>
          <w:tcPr>
            <w:tcW w:w="2232" w:type="dxa"/>
            <w:shd w:val="clear" w:color="auto" w:fill="F7FAF8"/>
          </w:tcPr>
          <w:p w14:paraId="505D43DC" w14:textId="77777777" w:rsidR="002F3D94" w:rsidRDefault="00000000" w:rsidP="001B05F0">
            <w:pPr>
              <w:bidi/>
              <w:spacing w:after="0" w:line="252" w:lineRule="auto"/>
            </w:pPr>
            <w:r>
              <w:rPr>
                <w:rFonts w:ascii="Sylfaen" w:eastAsia="Sylfaen" w:hAnsi="Sylfaen" w:cs="Sylfaen"/>
                <w:color w:val="374151"/>
                <w:sz w:val="16"/>
              </w:rPr>
              <w:t>Ուղղիր կարճ նախադասության վերջավորությունը։</w:t>
            </w:r>
          </w:p>
        </w:tc>
        <w:tc>
          <w:tcPr>
            <w:tcW w:w="1368" w:type="dxa"/>
            <w:shd w:val="clear" w:color="auto" w:fill="F7FAF8"/>
          </w:tcPr>
          <w:p w14:paraId="25012FCE" w14:textId="77777777" w:rsidR="002F3D94" w:rsidRDefault="002F3D94" w:rsidP="001B05F0">
            <w:pPr>
              <w:bidi/>
              <w:spacing w:after="0" w:line="252" w:lineRule="auto"/>
            </w:pPr>
          </w:p>
        </w:tc>
      </w:tr>
      <w:tr w:rsidR="002F3D94" w14:paraId="52DFD293" w14:textId="77777777">
        <w:trPr>
          <w:cantSplit/>
          <w:jc w:val="center"/>
        </w:trPr>
        <w:tc>
          <w:tcPr>
            <w:tcW w:w="1007" w:type="dxa"/>
          </w:tcPr>
          <w:p w14:paraId="752D66B3" w14:textId="77777777" w:rsidR="002F3D94" w:rsidRDefault="00000000" w:rsidP="001B05F0">
            <w:pPr>
              <w:bidi/>
              <w:spacing w:after="0" w:line="252" w:lineRule="auto"/>
            </w:pPr>
            <w:r>
              <w:rPr>
                <w:rFonts w:eastAsia="Arial" w:cs="Arial"/>
                <w:color w:val="374151"/>
                <w:sz w:val="16"/>
              </w:rPr>
              <w:t>10</w:t>
            </w:r>
          </w:p>
        </w:tc>
        <w:tc>
          <w:tcPr>
            <w:tcW w:w="936" w:type="dxa"/>
          </w:tcPr>
          <w:p w14:paraId="69C9D277" w14:textId="77777777" w:rsidR="002F3D94" w:rsidRDefault="00000000" w:rsidP="001B05F0">
            <w:pPr>
              <w:bidi/>
              <w:spacing w:after="0" w:line="252" w:lineRule="auto"/>
              <w:jc w:val="right"/>
            </w:pPr>
            <w:r>
              <w:rPr>
                <w:rFonts w:eastAsia="Arial" w:cs="Arial"/>
                <w:sz w:val="16"/>
                <w:rtl/>
              </w:rPr>
              <w:t>كتابة</w:t>
            </w:r>
          </w:p>
        </w:tc>
        <w:tc>
          <w:tcPr>
            <w:tcW w:w="1080" w:type="dxa"/>
          </w:tcPr>
          <w:p w14:paraId="7E9C1FBB" w14:textId="77777777" w:rsidR="002F3D94" w:rsidRDefault="00000000" w:rsidP="001B05F0">
            <w:pPr>
              <w:bidi/>
              <w:spacing w:after="0" w:line="252" w:lineRule="auto"/>
              <w:jc w:val="right"/>
            </w:pPr>
            <w:r>
              <w:rPr>
                <w:rFonts w:eastAsia="Arial" w:cs="Arial"/>
                <w:sz w:val="16"/>
                <w:rtl/>
              </w:rPr>
              <w:t>التكامل</w:t>
            </w:r>
          </w:p>
        </w:tc>
        <w:tc>
          <w:tcPr>
            <w:tcW w:w="2851" w:type="dxa"/>
          </w:tcPr>
          <w:p w14:paraId="467A367B" w14:textId="77777777" w:rsidR="002F3D94" w:rsidRDefault="00000000" w:rsidP="001B05F0">
            <w:pPr>
              <w:bidi/>
              <w:spacing w:after="0" w:line="252" w:lineRule="auto"/>
              <w:jc w:val="right"/>
            </w:pPr>
            <w:r>
              <w:rPr>
                <w:rFonts w:eastAsia="Arial" w:cs="Arial"/>
                <w:sz w:val="16"/>
                <w:rtl/>
              </w:rPr>
              <w:t>اكتب جملتين مضبوطتين توظفان الرفع والجر.</w:t>
            </w:r>
          </w:p>
        </w:tc>
        <w:tc>
          <w:tcPr>
            <w:tcW w:w="2232" w:type="dxa"/>
          </w:tcPr>
          <w:p w14:paraId="5988D5BD" w14:textId="77777777" w:rsidR="002F3D94" w:rsidRDefault="00000000" w:rsidP="001B05F0">
            <w:pPr>
              <w:bidi/>
              <w:spacing w:after="0" w:line="252" w:lineRule="auto"/>
            </w:pPr>
            <w:r>
              <w:rPr>
                <w:rFonts w:ascii="Sylfaen" w:eastAsia="Sylfaen" w:hAnsi="Sylfaen" w:cs="Sylfaen"/>
                <w:color w:val="374151"/>
                <w:sz w:val="16"/>
              </w:rPr>
              <w:t>Գրիր երկու նախադասություն՝ ճիշտ կիրառելով ուղղականն ու սեռականը։</w:t>
            </w:r>
          </w:p>
        </w:tc>
        <w:tc>
          <w:tcPr>
            <w:tcW w:w="1368" w:type="dxa"/>
          </w:tcPr>
          <w:p w14:paraId="717C9151" w14:textId="77777777" w:rsidR="002F3D94" w:rsidRDefault="002F3D94" w:rsidP="001B05F0">
            <w:pPr>
              <w:bidi/>
              <w:spacing w:after="0" w:line="252" w:lineRule="auto"/>
            </w:pPr>
          </w:p>
        </w:tc>
      </w:tr>
    </w:tbl>
    <w:p w14:paraId="6F9E3EDF" w14:textId="77777777" w:rsidR="002F3D94" w:rsidRDefault="00000000" w:rsidP="001B05F0">
      <w:pPr>
        <w:pStyle w:val="Titre2"/>
        <w:bidi/>
        <w:jc w:val="right"/>
      </w:pPr>
      <w:r>
        <w:rPr>
          <w:rFonts w:ascii="Arial" w:eastAsia="Arial" w:hAnsi="Arial" w:cs="Arial"/>
          <w:rtl/>
        </w:rPr>
        <w:t>سلّم مختصر</w:t>
      </w:r>
    </w:p>
    <w:p w14:paraId="24DED950" w14:textId="77777777" w:rsidR="002F3D94" w:rsidRDefault="00000000" w:rsidP="001B05F0">
      <w:pPr>
        <w:keepNext/>
        <w:bidi/>
        <w:spacing w:after="120"/>
      </w:pPr>
      <w:r>
        <w:rPr>
          <w:rFonts w:ascii="Sylfaen" w:eastAsia="Sylfaen" w:hAnsi="Sylfaen" w:cs="Sylfaen"/>
          <w:b/>
          <w:color w:val="1F6F54"/>
          <w:sz w:val="21"/>
        </w:rPr>
        <w:t>Կարճ գնահատման սանդղակ</w:t>
      </w:r>
    </w:p>
    <w:tbl>
      <w:tblPr>
        <w:tblW w:w="9475" w:type="dxa"/>
        <w:jc w:val="center"/>
        <w:tblBorders>
          <w:top w:val="single" w:sz="6" w:space="0" w:color="B8C9C1"/>
          <w:left w:val="single" w:sz="6" w:space="0" w:color="B8C9C1"/>
          <w:bottom w:val="single" w:sz="6" w:space="0" w:color="B8C9C1"/>
          <w:right w:val="single" w:sz="6" w:space="0" w:color="B8C9C1"/>
          <w:insideH w:val="single" w:sz="6" w:space="0" w:color="B8C9C1"/>
          <w:insideV w:val="single" w:sz="6" w:space="0" w:color="B8C9C1"/>
        </w:tblBorders>
        <w:tblLayout w:type="fixed"/>
        <w:tblLook w:val="04A0" w:firstRow="1" w:lastRow="0" w:firstColumn="1" w:lastColumn="0" w:noHBand="0" w:noVBand="1"/>
      </w:tblPr>
      <w:tblGrid>
        <w:gridCol w:w="2089"/>
        <w:gridCol w:w="1843"/>
        <w:gridCol w:w="1843"/>
        <w:gridCol w:w="1843"/>
        <w:gridCol w:w="1857"/>
      </w:tblGrid>
      <w:tr w:rsidR="002F3D94" w14:paraId="33BF1FA8" w14:textId="77777777">
        <w:trPr>
          <w:cantSplit/>
          <w:tblHeader/>
          <w:jc w:val="center"/>
        </w:trPr>
        <w:tc>
          <w:tcPr>
            <w:tcW w:w="2088" w:type="dxa"/>
            <w:shd w:val="clear" w:color="auto" w:fill="0F3D2E"/>
            <w:tcMar>
              <w:top w:w="55" w:type="dxa"/>
              <w:left w:w="105" w:type="dxa"/>
              <w:bottom w:w="55" w:type="dxa"/>
              <w:right w:w="105" w:type="dxa"/>
            </w:tcMar>
            <w:vAlign w:val="center"/>
          </w:tcPr>
          <w:p w14:paraId="1443A5E9" w14:textId="77777777" w:rsidR="002F3D94" w:rsidRDefault="00000000" w:rsidP="001B05F0">
            <w:pPr>
              <w:bidi/>
              <w:spacing w:after="0" w:line="252" w:lineRule="auto"/>
              <w:jc w:val="center"/>
            </w:pPr>
            <w:r>
              <w:rPr>
                <w:rFonts w:eastAsia="Arial" w:cs="Arial"/>
                <w:b/>
                <w:color w:val="FFFFFF"/>
                <w:sz w:val="17"/>
                <w:rtl/>
              </w:rPr>
              <w:t>المعيار</w:t>
            </w:r>
          </w:p>
        </w:tc>
        <w:tc>
          <w:tcPr>
            <w:tcW w:w="1843" w:type="dxa"/>
            <w:shd w:val="clear" w:color="auto" w:fill="0F3D2E"/>
            <w:tcMar>
              <w:top w:w="55" w:type="dxa"/>
              <w:left w:w="105" w:type="dxa"/>
              <w:bottom w:w="55" w:type="dxa"/>
              <w:right w:w="105" w:type="dxa"/>
            </w:tcMar>
            <w:vAlign w:val="center"/>
          </w:tcPr>
          <w:p w14:paraId="024098F1" w14:textId="77777777" w:rsidR="002F3D94" w:rsidRDefault="00000000" w:rsidP="001B05F0">
            <w:pPr>
              <w:bidi/>
              <w:spacing w:after="0" w:line="252" w:lineRule="auto"/>
              <w:jc w:val="center"/>
            </w:pPr>
            <w:r>
              <w:rPr>
                <w:rFonts w:eastAsia="Arial" w:cs="Arial"/>
                <w:b/>
                <w:color w:val="FFFFFF"/>
                <w:sz w:val="17"/>
              </w:rPr>
              <w:t>4</w:t>
            </w:r>
          </w:p>
        </w:tc>
        <w:tc>
          <w:tcPr>
            <w:tcW w:w="1843" w:type="dxa"/>
            <w:shd w:val="clear" w:color="auto" w:fill="0F3D2E"/>
            <w:tcMar>
              <w:top w:w="55" w:type="dxa"/>
              <w:left w:w="105" w:type="dxa"/>
              <w:bottom w:w="55" w:type="dxa"/>
              <w:right w:w="105" w:type="dxa"/>
            </w:tcMar>
            <w:vAlign w:val="center"/>
          </w:tcPr>
          <w:p w14:paraId="0337F8FF" w14:textId="77777777" w:rsidR="002F3D94" w:rsidRDefault="00000000" w:rsidP="001B05F0">
            <w:pPr>
              <w:bidi/>
              <w:spacing w:after="0" w:line="252" w:lineRule="auto"/>
              <w:jc w:val="center"/>
            </w:pPr>
            <w:r>
              <w:rPr>
                <w:rFonts w:eastAsia="Arial" w:cs="Arial"/>
                <w:b/>
                <w:color w:val="FFFFFF"/>
                <w:sz w:val="17"/>
              </w:rPr>
              <w:t>3</w:t>
            </w:r>
          </w:p>
        </w:tc>
        <w:tc>
          <w:tcPr>
            <w:tcW w:w="1843" w:type="dxa"/>
            <w:shd w:val="clear" w:color="auto" w:fill="0F3D2E"/>
            <w:tcMar>
              <w:top w:w="55" w:type="dxa"/>
              <w:left w:w="105" w:type="dxa"/>
              <w:bottom w:w="55" w:type="dxa"/>
              <w:right w:w="105" w:type="dxa"/>
            </w:tcMar>
            <w:vAlign w:val="center"/>
          </w:tcPr>
          <w:p w14:paraId="1557FEE5" w14:textId="77777777" w:rsidR="002F3D94" w:rsidRDefault="00000000" w:rsidP="001B05F0">
            <w:pPr>
              <w:bidi/>
              <w:spacing w:after="0" w:line="252" w:lineRule="auto"/>
              <w:jc w:val="center"/>
            </w:pPr>
            <w:r>
              <w:rPr>
                <w:rFonts w:eastAsia="Arial" w:cs="Arial"/>
                <w:b/>
                <w:color w:val="FFFFFF"/>
                <w:sz w:val="17"/>
              </w:rPr>
              <w:t>2</w:t>
            </w:r>
          </w:p>
        </w:tc>
        <w:tc>
          <w:tcPr>
            <w:tcW w:w="1857" w:type="dxa"/>
            <w:shd w:val="clear" w:color="auto" w:fill="0F3D2E"/>
            <w:tcMar>
              <w:top w:w="55" w:type="dxa"/>
              <w:left w:w="105" w:type="dxa"/>
              <w:bottom w:w="55" w:type="dxa"/>
              <w:right w:w="105" w:type="dxa"/>
            </w:tcMar>
            <w:vAlign w:val="center"/>
          </w:tcPr>
          <w:p w14:paraId="6BDA60C4" w14:textId="77777777" w:rsidR="002F3D94" w:rsidRDefault="00000000" w:rsidP="001B05F0">
            <w:pPr>
              <w:bidi/>
              <w:spacing w:after="0" w:line="252" w:lineRule="auto"/>
              <w:jc w:val="center"/>
            </w:pPr>
            <w:r>
              <w:rPr>
                <w:rFonts w:eastAsia="Arial" w:cs="Arial"/>
                <w:b/>
                <w:color w:val="FFFFFF"/>
                <w:sz w:val="17"/>
              </w:rPr>
              <w:t>1–0</w:t>
            </w:r>
          </w:p>
        </w:tc>
      </w:tr>
      <w:tr w:rsidR="002F3D94" w14:paraId="5F6D06ED" w14:textId="77777777">
        <w:trPr>
          <w:cantSplit/>
          <w:jc w:val="center"/>
        </w:trPr>
        <w:tc>
          <w:tcPr>
            <w:tcW w:w="2088" w:type="dxa"/>
            <w:shd w:val="clear" w:color="auto" w:fill="F7FAF8"/>
          </w:tcPr>
          <w:p w14:paraId="462E3963" w14:textId="77777777" w:rsidR="002F3D94" w:rsidRDefault="00000000" w:rsidP="001B05F0">
            <w:pPr>
              <w:bidi/>
              <w:spacing w:after="0" w:line="252" w:lineRule="auto"/>
              <w:jc w:val="right"/>
            </w:pPr>
            <w:r>
              <w:rPr>
                <w:rFonts w:eastAsia="Arial" w:cs="Arial"/>
                <w:sz w:val="17"/>
                <w:rtl/>
              </w:rPr>
              <w:t>إنجاز المهمة</w:t>
            </w:r>
          </w:p>
        </w:tc>
        <w:tc>
          <w:tcPr>
            <w:tcW w:w="1843" w:type="dxa"/>
            <w:shd w:val="clear" w:color="auto" w:fill="F7FAF8"/>
          </w:tcPr>
          <w:p w14:paraId="765C5E22" w14:textId="77777777" w:rsidR="002F3D94" w:rsidRDefault="00000000" w:rsidP="001B05F0">
            <w:pPr>
              <w:bidi/>
              <w:spacing w:after="0" w:line="252" w:lineRule="auto"/>
              <w:jc w:val="right"/>
            </w:pPr>
            <w:r>
              <w:rPr>
                <w:rFonts w:eastAsia="Arial" w:cs="Arial"/>
                <w:sz w:val="17"/>
                <w:rtl/>
              </w:rPr>
              <w:t>كامل وواضح</w:t>
            </w:r>
          </w:p>
        </w:tc>
        <w:tc>
          <w:tcPr>
            <w:tcW w:w="1843" w:type="dxa"/>
            <w:shd w:val="clear" w:color="auto" w:fill="F7FAF8"/>
          </w:tcPr>
          <w:p w14:paraId="50943004" w14:textId="77777777" w:rsidR="002F3D94" w:rsidRDefault="00000000" w:rsidP="001B05F0">
            <w:pPr>
              <w:bidi/>
              <w:spacing w:after="0" w:line="252" w:lineRule="auto"/>
              <w:jc w:val="right"/>
            </w:pPr>
            <w:r>
              <w:rPr>
                <w:rFonts w:eastAsia="Arial" w:cs="Arial"/>
                <w:sz w:val="17"/>
                <w:rtl/>
              </w:rPr>
              <w:t>نقص بسيط</w:t>
            </w:r>
          </w:p>
        </w:tc>
        <w:tc>
          <w:tcPr>
            <w:tcW w:w="1843" w:type="dxa"/>
            <w:shd w:val="clear" w:color="auto" w:fill="F7FAF8"/>
          </w:tcPr>
          <w:p w14:paraId="6002F86C" w14:textId="77777777" w:rsidR="002F3D94" w:rsidRDefault="00000000" w:rsidP="001B05F0">
            <w:pPr>
              <w:bidi/>
              <w:spacing w:after="0" w:line="252" w:lineRule="auto"/>
              <w:jc w:val="right"/>
            </w:pPr>
            <w:r>
              <w:rPr>
                <w:rFonts w:eastAsia="Arial" w:cs="Arial"/>
                <w:sz w:val="17"/>
                <w:rtl/>
              </w:rPr>
              <w:t>نصف المطلوب</w:t>
            </w:r>
          </w:p>
        </w:tc>
        <w:tc>
          <w:tcPr>
            <w:tcW w:w="1857" w:type="dxa"/>
            <w:shd w:val="clear" w:color="auto" w:fill="F7FAF8"/>
          </w:tcPr>
          <w:p w14:paraId="6D012172" w14:textId="77777777" w:rsidR="002F3D94" w:rsidRDefault="00000000" w:rsidP="001B05F0">
            <w:pPr>
              <w:bidi/>
              <w:spacing w:after="0" w:line="252" w:lineRule="auto"/>
              <w:jc w:val="right"/>
            </w:pPr>
            <w:r>
              <w:rPr>
                <w:rFonts w:eastAsia="Arial" w:cs="Arial"/>
                <w:sz w:val="17"/>
                <w:rtl/>
              </w:rPr>
              <w:t>غير منجز</w:t>
            </w:r>
          </w:p>
        </w:tc>
      </w:tr>
      <w:tr w:rsidR="002F3D94" w14:paraId="7F0A04E3" w14:textId="77777777">
        <w:trPr>
          <w:cantSplit/>
          <w:jc w:val="center"/>
        </w:trPr>
        <w:tc>
          <w:tcPr>
            <w:tcW w:w="2088" w:type="dxa"/>
          </w:tcPr>
          <w:p w14:paraId="74AF9D51" w14:textId="77777777" w:rsidR="002F3D94" w:rsidRDefault="00000000" w:rsidP="001B05F0">
            <w:pPr>
              <w:bidi/>
              <w:spacing w:after="0" w:line="252" w:lineRule="auto"/>
              <w:jc w:val="right"/>
            </w:pPr>
            <w:r>
              <w:rPr>
                <w:rFonts w:eastAsia="Arial" w:cs="Arial"/>
                <w:sz w:val="17"/>
                <w:rtl/>
              </w:rPr>
              <w:t>الدقة</w:t>
            </w:r>
          </w:p>
        </w:tc>
        <w:tc>
          <w:tcPr>
            <w:tcW w:w="1843" w:type="dxa"/>
          </w:tcPr>
          <w:p w14:paraId="103329DC" w14:textId="77777777" w:rsidR="002F3D94" w:rsidRDefault="00000000" w:rsidP="001B05F0">
            <w:pPr>
              <w:bidi/>
              <w:spacing w:after="0" w:line="252" w:lineRule="auto"/>
              <w:jc w:val="right"/>
            </w:pPr>
            <w:r>
              <w:rPr>
                <w:rFonts w:eastAsia="Arial" w:cs="Arial"/>
                <w:sz w:val="17"/>
                <w:rtl/>
              </w:rPr>
              <w:t>أخطاء قليلة</w:t>
            </w:r>
          </w:p>
        </w:tc>
        <w:tc>
          <w:tcPr>
            <w:tcW w:w="1843" w:type="dxa"/>
          </w:tcPr>
          <w:p w14:paraId="15D99319" w14:textId="77777777" w:rsidR="002F3D94" w:rsidRDefault="00000000" w:rsidP="001B05F0">
            <w:pPr>
              <w:bidi/>
              <w:spacing w:after="0" w:line="252" w:lineRule="auto"/>
              <w:jc w:val="right"/>
            </w:pPr>
            <w:r>
              <w:rPr>
                <w:rFonts w:eastAsia="Arial" w:cs="Arial"/>
                <w:sz w:val="17"/>
                <w:rtl/>
              </w:rPr>
              <w:t>أخطاء ملحوظة</w:t>
            </w:r>
          </w:p>
        </w:tc>
        <w:tc>
          <w:tcPr>
            <w:tcW w:w="1843" w:type="dxa"/>
          </w:tcPr>
          <w:p w14:paraId="56ECE612" w14:textId="77777777" w:rsidR="002F3D94" w:rsidRDefault="00000000" w:rsidP="001B05F0">
            <w:pPr>
              <w:bidi/>
              <w:spacing w:after="0" w:line="252" w:lineRule="auto"/>
              <w:jc w:val="right"/>
            </w:pPr>
            <w:r>
              <w:rPr>
                <w:rFonts w:eastAsia="Arial" w:cs="Arial"/>
                <w:sz w:val="17"/>
                <w:rtl/>
              </w:rPr>
              <w:t>تعيق أحيانًا</w:t>
            </w:r>
          </w:p>
        </w:tc>
        <w:tc>
          <w:tcPr>
            <w:tcW w:w="1857" w:type="dxa"/>
          </w:tcPr>
          <w:p w14:paraId="59431F06" w14:textId="77777777" w:rsidR="002F3D94" w:rsidRDefault="00000000" w:rsidP="001B05F0">
            <w:pPr>
              <w:bidi/>
              <w:spacing w:after="0" w:line="252" w:lineRule="auto"/>
              <w:jc w:val="right"/>
            </w:pPr>
            <w:r>
              <w:rPr>
                <w:rFonts w:eastAsia="Arial" w:cs="Arial"/>
                <w:sz w:val="17"/>
                <w:rtl/>
              </w:rPr>
              <w:t>تعيق الفهم</w:t>
            </w:r>
          </w:p>
        </w:tc>
      </w:tr>
      <w:tr w:rsidR="002F3D94" w14:paraId="4F81FEF7" w14:textId="77777777">
        <w:trPr>
          <w:cantSplit/>
          <w:jc w:val="center"/>
        </w:trPr>
        <w:tc>
          <w:tcPr>
            <w:tcW w:w="2088" w:type="dxa"/>
            <w:shd w:val="clear" w:color="auto" w:fill="F7FAF8"/>
          </w:tcPr>
          <w:p w14:paraId="3E6A8541" w14:textId="77777777" w:rsidR="002F3D94" w:rsidRDefault="00000000" w:rsidP="001B05F0">
            <w:pPr>
              <w:bidi/>
              <w:spacing w:after="0" w:line="252" w:lineRule="auto"/>
              <w:jc w:val="right"/>
            </w:pPr>
            <w:r>
              <w:rPr>
                <w:rFonts w:eastAsia="Arial" w:cs="Arial"/>
                <w:sz w:val="17"/>
                <w:rtl/>
              </w:rPr>
              <w:t>الاستقلال</w:t>
            </w:r>
          </w:p>
        </w:tc>
        <w:tc>
          <w:tcPr>
            <w:tcW w:w="1843" w:type="dxa"/>
            <w:shd w:val="clear" w:color="auto" w:fill="F7FAF8"/>
          </w:tcPr>
          <w:p w14:paraId="1786F425" w14:textId="77777777" w:rsidR="002F3D94" w:rsidRDefault="00000000" w:rsidP="001B05F0">
            <w:pPr>
              <w:bidi/>
              <w:spacing w:after="0" w:line="252" w:lineRule="auto"/>
              <w:jc w:val="right"/>
            </w:pPr>
            <w:r>
              <w:rPr>
                <w:rFonts w:eastAsia="Arial" w:cs="Arial"/>
                <w:sz w:val="17"/>
                <w:rtl/>
              </w:rPr>
              <w:t>دون دعم</w:t>
            </w:r>
          </w:p>
        </w:tc>
        <w:tc>
          <w:tcPr>
            <w:tcW w:w="1843" w:type="dxa"/>
            <w:shd w:val="clear" w:color="auto" w:fill="F7FAF8"/>
          </w:tcPr>
          <w:p w14:paraId="2F50E7A4" w14:textId="77777777" w:rsidR="002F3D94" w:rsidRDefault="00000000" w:rsidP="001B05F0">
            <w:pPr>
              <w:bidi/>
              <w:spacing w:after="0" w:line="252" w:lineRule="auto"/>
              <w:jc w:val="right"/>
            </w:pPr>
            <w:r>
              <w:rPr>
                <w:rFonts w:eastAsia="Arial" w:cs="Arial"/>
                <w:sz w:val="17"/>
                <w:rtl/>
              </w:rPr>
              <w:t>دعم بسيط</w:t>
            </w:r>
          </w:p>
        </w:tc>
        <w:tc>
          <w:tcPr>
            <w:tcW w:w="1843" w:type="dxa"/>
            <w:shd w:val="clear" w:color="auto" w:fill="F7FAF8"/>
          </w:tcPr>
          <w:p w14:paraId="4DD33AE5" w14:textId="77777777" w:rsidR="002F3D94" w:rsidRDefault="00000000" w:rsidP="001B05F0">
            <w:pPr>
              <w:bidi/>
              <w:spacing w:after="0" w:line="252" w:lineRule="auto"/>
              <w:jc w:val="right"/>
            </w:pPr>
            <w:r>
              <w:rPr>
                <w:rFonts w:eastAsia="Arial" w:cs="Arial"/>
                <w:sz w:val="17"/>
                <w:rtl/>
              </w:rPr>
              <w:t>دعم متكرر</w:t>
            </w:r>
          </w:p>
        </w:tc>
        <w:tc>
          <w:tcPr>
            <w:tcW w:w="1857" w:type="dxa"/>
            <w:shd w:val="clear" w:color="auto" w:fill="F7FAF8"/>
          </w:tcPr>
          <w:p w14:paraId="3B87457F" w14:textId="77777777" w:rsidR="002F3D94" w:rsidRDefault="00000000" w:rsidP="001B05F0">
            <w:pPr>
              <w:bidi/>
              <w:spacing w:after="0" w:line="252" w:lineRule="auto"/>
              <w:jc w:val="right"/>
            </w:pPr>
            <w:r>
              <w:rPr>
                <w:rFonts w:eastAsia="Arial" w:cs="Arial"/>
                <w:sz w:val="17"/>
                <w:rtl/>
              </w:rPr>
              <w:t>غير مستقل</w:t>
            </w:r>
          </w:p>
        </w:tc>
      </w:tr>
    </w:tbl>
    <w:p w14:paraId="491F1DCD" w14:textId="77777777" w:rsidR="002F3D94" w:rsidRDefault="00000000" w:rsidP="001B05F0">
      <w:pPr>
        <w:pStyle w:val="Titre1"/>
        <w:pageBreakBefore/>
        <w:bidi/>
        <w:jc w:val="right"/>
      </w:pPr>
      <w:r>
        <w:rPr>
          <w:rFonts w:ascii="Arial" w:eastAsia="Arial" w:hAnsi="Arial" w:cs="Arial"/>
          <w:rtl/>
        </w:rPr>
        <w:lastRenderedPageBreak/>
        <w:t>المعجم المنظّم</w:t>
      </w:r>
    </w:p>
    <w:p w14:paraId="49C713AB" w14:textId="77777777" w:rsidR="002F3D94" w:rsidRDefault="00000000" w:rsidP="001B05F0">
      <w:pPr>
        <w:keepNext/>
        <w:bidi/>
        <w:spacing w:after="120"/>
      </w:pPr>
      <w:r>
        <w:rPr>
          <w:rFonts w:ascii="Sylfaen" w:eastAsia="Sylfaen" w:hAnsi="Sylfaen" w:cs="Sylfaen"/>
          <w:b/>
          <w:color w:val="1F6F54"/>
          <w:sz w:val="21"/>
        </w:rPr>
        <w:t>Կազմակերպված բառարան</w:t>
      </w:r>
    </w:p>
    <w:tbl>
      <w:tblPr>
        <w:tblW w:w="9475" w:type="dxa"/>
        <w:jc w:val="center"/>
        <w:tblBorders>
          <w:top w:val="single" w:sz="4" w:space="0" w:color="E8F4EF"/>
          <w:left w:val="single" w:sz="4" w:space="0" w:color="E8F4EF"/>
          <w:bottom w:val="single" w:sz="4" w:space="0" w:color="E8F4EF"/>
          <w:right w:val="single" w:sz="4" w:space="0" w:color="E8F4EF"/>
          <w:insideH w:val="single" w:sz="4" w:space="0" w:color="E8F4EF"/>
          <w:insideV w:val="single" w:sz="4" w:space="0" w:color="E8F4EF"/>
        </w:tblBorders>
        <w:tblLayout w:type="fixed"/>
        <w:tblLook w:val="04A0" w:firstRow="1" w:lastRow="0" w:firstColumn="1" w:lastColumn="0" w:noHBand="0" w:noVBand="1"/>
      </w:tblPr>
      <w:tblGrid>
        <w:gridCol w:w="9475"/>
      </w:tblGrid>
      <w:tr w:rsidR="002F3D94" w14:paraId="46EF4F8E" w14:textId="77777777">
        <w:trPr>
          <w:jc w:val="center"/>
        </w:trPr>
        <w:tc>
          <w:tcPr>
            <w:tcW w:w="9475" w:type="dxa"/>
            <w:shd w:val="clear" w:color="auto" w:fill="E8F4EF"/>
            <w:tcMar>
              <w:top w:w="55" w:type="dxa"/>
              <w:left w:w="105" w:type="dxa"/>
              <w:bottom w:w="55" w:type="dxa"/>
              <w:right w:w="105" w:type="dxa"/>
            </w:tcMar>
            <w:vAlign w:val="center"/>
          </w:tcPr>
          <w:p w14:paraId="754A6AEC" w14:textId="77777777" w:rsidR="002F3D94" w:rsidRDefault="00000000" w:rsidP="001B05F0">
            <w:pPr>
              <w:bidi/>
              <w:jc w:val="right"/>
            </w:pPr>
            <w:r>
              <w:rPr>
                <w:rFonts w:eastAsia="Arial" w:cs="Arial"/>
                <w:color w:val="0F3D2E"/>
                <w:rtl/>
              </w:rPr>
              <w:t>المعجم مصدره قائمة مفردات منسّقة؛ لا يضم تعليمات التمارين أو الأسئلة الناقصة.</w:t>
            </w:r>
          </w:p>
          <w:p w14:paraId="42F4DDD7" w14:textId="77777777" w:rsidR="002F3D94" w:rsidRDefault="00000000" w:rsidP="001B05F0">
            <w:pPr>
              <w:bidi/>
            </w:pPr>
            <w:r>
              <w:rPr>
                <w:rFonts w:ascii="Sylfaen" w:eastAsia="Sylfaen" w:hAnsi="Sylfaen" w:cs="Sylfaen"/>
                <w:color w:val="374151"/>
                <w:sz w:val="18"/>
              </w:rPr>
              <w:t>Բառարանը կազմված է խմբագրված բառացանկից և չի ներառում վարժությունների հրահանգներ կամ թերի հարցեր։</w:t>
            </w:r>
          </w:p>
        </w:tc>
      </w:tr>
    </w:tbl>
    <w:p w14:paraId="65CBDB3E" w14:textId="77777777" w:rsidR="002F3D94" w:rsidRDefault="002F3D94" w:rsidP="001B05F0">
      <w:pPr>
        <w:bidi/>
        <w:spacing w:after="0"/>
      </w:pPr>
    </w:p>
    <w:p w14:paraId="58A6BF80" w14:textId="77777777" w:rsidR="002F3D94" w:rsidRDefault="00000000" w:rsidP="001B05F0">
      <w:pPr>
        <w:pStyle w:val="Titre2"/>
        <w:bidi/>
        <w:jc w:val="right"/>
      </w:pPr>
      <w:r>
        <w:rPr>
          <w:rFonts w:ascii="Arial" w:eastAsia="Arial" w:hAnsi="Arial" w:cs="Arial"/>
          <w:rtl/>
        </w:rPr>
        <w:t>أ. الكلمات</w:t>
      </w:r>
    </w:p>
    <w:p w14:paraId="100D7382" w14:textId="77777777" w:rsidR="002F3D94" w:rsidRDefault="00000000" w:rsidP="001B05F0">
      <w:pPr>
        <w:keepNext/>
        <w:bidi/>
        <w:spacing w:after="120"/>
      </w:pPr>
      <w:r>
        <w:rPr>
          <w:rFonts w:ascii="Sylfaen" w:eastAsia="Sylfaen" w:hAnsi="Sylfaen" w:cs="Sylfaen"/>
          <w:b/>
          <w:color w:val="1F6F54"/>
          <w:sz w:val="21"/>
        </w:rPr>
        <w:t>Ա. Բառեր</w:t>
      </w:r>
    </w:p>
    <w:tbl>
      <w:tblPr>
        <w:tblW w:w="9475" w:type="dxa"/>
        <w:jc w:val="center"/>
        <w:tblBorders>
          <w:top w:val="single" w:sz="6" w:space="0" w:color="B8C9C1"/>
          <w:left w:val="single" w:sz="6" w:space="0" w:color="B8C9C1"/>
          <w:bottom w:val="single" w:sz="6" w:space="0" w:color="B8C9C1"/>
          <w:right w:val="single" w:sz="6" w:space="0" w:color="B8C9C1"/>
          <w:insideH w:val="single" w:sz="6" w:space="0" w:color="B8C9C1"/>
          <w:insideV w:val="single" w:sz="6" w:space="0" w:color="B8C9C1"/>
        </w:tblBorders>
        <w:tblLayout w:type="fixed"/>
        <w:tblLook w:val="04A0" w:firstRow="1" w:lastRow="0" w:firstColumn="1" w:lastColumn="0" w:noHBand="0" w:noVBand="1"/>
      </w:tblPr>
      <w:tblGrid>
        <w:gridCol w:w="1800"/>
        <w:gridCol w:w="1728"/>
        <w:gridCol w:w="2563"/>
        <w:gridCol w:w="1584"/>
        <w:gridCol w:w="1800"/>
      </w:tblGrid>
      <w:tr w:rsidR="002F3D94" w14:paraId="2AFAA4FC" w14:textId="77777777">
        <w:trPr>
          <w:cantSplit/>
          <w:tblHeader/>
          <w:jc w:val="center"/>
        </w:trPr>
        <w:tc>
          <w:tcPr>
            <w:tcW w:w="1800" w:type="dxa"/>
            <w:shd w:val="clear" w:color="auto" w:fill="0F3D2E"/>
            <w:tcMar>
              <w:top w:w="55" w:type="dxa"/>
              <w:left w:w="105" w:type="dxa"/>
              <w:bottom w:w="55" w:type="dxa"/>
              <w:right w:w="105" w:type="dxa"/>
            </w:tcMar>
            <w:vAlign w:val="center"/>
          </w:tcPr>
          <w:p w14:paraId="6F150C2E" w14:textId="77777777" w:rsidR="002F3D94" w:rsidRDefault="00000000" w:rsidP="001B05F0">
            <w:pPr>
              <w:bidi/>
              <w:spacing w:after="0" w:line="252" w:lineRule="auto"/>
              <w:jc w:val="center"/>
            </w:pPr>
            <w:r>
              <w:rPr>
                <w:rFonts w:eastAsia="Arial" w:cs="Arial"/>
                <w:b/>
                <w:color w:val="FFFFFF"/>
                <w:sz w:val="17"/>
                <w:rtl/>
              </w:rPr>
              <w:t>الكلمة</w:t>
            </w:r>
          </w:p>
        </w:tc>
        <w:tc>
          <w:tcPr>
            <w:tcW w:w="1728" w:type="dxa"/>
            <w:shd w:val="clear" w:color="auto" w:fill="0F3D2E"/>
            <w:tcMar>
              <w:top w:w="55" w:type="dxa"/>
              <w:left w:w="105" w:type="dxa"/>
              <w:bottom w:w="55" w:type="dxa"/>
              <w:right w:w="105" w:type="dxa"/>
            </w:tcMar>
            <w:vAlign w:val="center"/>
          </w:tcPr>
          <w:p w14:paraId="15812545" w14:textId="77777777" w:rsidR="002F3D94" w:rsidRDefault="00000000" w:rsidP="001B05F0">
            <w:pPr>
              <w:bidi/>
              <w:spacing w:after="0" w:line="252" w:lineRule="auto"/>
              <w:jc w:val="center"/>
            </w:pPr>
            <w:r>
              <w:rPr>
                <w:rFonts w:eastAsia="Arial" w:cs="Arial"/>
                <w:b/>
                <w:color w:val="FFFFFF"/>
                <w:sz w:val="17"/>
                <w:rtl/>
              </w:rPr>
              <w:t>النطق</w:t>
            </w:r>
          </w:p>
        </w:tc>
        <w:tc>
          <w:tcPr>
            <w:tcW w:w="2563" w:type="dxa"/>
            <w:shd w:val="clear" w:color="auto" w:fill="0F3D2E"/>
            <w:tcMar>
              <w:top w:w="55" w:type="dxa"/>
              <w:left w:w="105" w:type="dxa"/>
              <w:bottom w:w="55" w:type="dxa"/>
              <w:right w:w="105" w:type="dxa"/>
            </w:tcMar>
            <w:vAlign w:val="center"/>
          </w:tcPr>
          <w:p w14:paraId="167F728E" w14:textId="77777777" w:rsidR="002F3D94" w:rsidRDefault="00000000" w:rsidP="001B05F0">
            <w:pPr>
              <w:bidi/>
              <w:spacing w:after="0" w:line="252" w:lineRule="auto"/>
              <w:jc w:val="center"/>
            </w:pPr>
            <w:r>
              <w:rPr>
                <w:rFonts w:eastAsia="Arial" w:cs="Arial"/>
                <w:b/>
                <w:color w:val="FFFFFF"/>
                <w:sz w:val="17"/>
              </w:rPr>
              <w:t>Հայերեն</w:t>
            </w:r>
          </w:p>
        </w:tc>
        <w:tc>
          <w:tcPr>
            <w:tcW w:w="1584" w:type="dxa"/>
            <w:shd w:val="clear" w:color="auto" w:fill="0F3D2E"/>
            <w:tcMar>
              <w:top w:w="55" w:type="dxa"/>
              <w:left w:w="105" w:type="dxa"/>
              <w:bottom w:w="55" w:type="dxa"/>
              <w:right w:w="105" w:type="dxa"/>
            </w:tcMar>
            <w:vAlign w:val="center"/>
          </w:tcPr>
          <w:p w14:paraId="325A64B0" w14:textId="77777777" w:rsidR="002F3D94" w:rsidRDefault="00000000" w:rsidP="001B05F0">
            <w:pPr>
              <w:bidi/>
              <w:spacing w:after="0" w:line="252" w:lineRule="auto"/>
              <w:jc w:val="center"/>
            </w:pPr>
            <w:r>
              <w:rPr>
                <w:rFonts w:eastAsia="Arial" w:cs="Arial"/>
                <w:b/>
                <w:color w:val="FFFFFF"/>
                <w:sz w:val="17"/>
                <w:rtl/>
              </w:rPr>
              <w:t>النوع</w:t>
            </w:r>
          </w:p>
        </w:tc>
        <w:tc>
          <w:tcPr>
            <w:tcW w:w="1800" w:type="dxa"/>
            <w:shd w:val="clear" w:color="auto" w:fill="0F3D2E"/>
            <w:tcMar>
              <w:top w:w="55" w:type="dxa"/>
              <w:left w:w="105" w:type="dxa"/>
              <w:bottom w:w="55" w:type="dxa"/>
              <w:right w:w="105" w:type="dxa"/>
            </w:tcMar>
            <w:vAlign w:val="center"/>
          </w:tcPr>
          <w:p w14:paraId="50D58921" w14:textId="77777777" w:rsidR="002F3D94" w:rsidRDefault="00000000" w:rsidP="001B05F0">
            <w:pPr>
              <w:bidi/>
              <w:spacing w:after="0" w:line="252" w:lineRule="auto"/>
              <w:jc w:val="center"/>
            </w:pPr>
            <w:r>
              <w:rPr>
                <w:rFonts w:eastAsia="Arial" w:cs="Arial"/>
                <w:b/>
                <w:color w:val="FFFFFF"/>
                <w:sz w:val="17"/>
                <w:rtl/>
              </w:rPr>
              <w:t>جمع/مؤنث</w:t>
            </w:r>
          </w:p>
        </w:tc>
      </w:tr>
      <w:tr w:rsidR="002F3D94" w14:paraId="7D81F6E6" w14:textId="77777777">
        <w:trPr>
          <w:cantSplit/>
          <w:jc w:val="center"/>
        </w:trPr>
        <w:tc>
          <w:tcPr>
            <w:tcW w:w="1800" w:type="dxa"/>
            <w:shd w:val="clear" w:color="auto" w:fill="F7FAF8"/>
          </w:tcPr>
          <w:p w14:paraId="6C9823E5" w14:textId="77777777" w:rsidR="002F3D94" w:rsidRDefault="00000000" w:rsidP="001B05F0">
            <w:pPr>
              <w:bidi/>
              <w:spacing w:after="0" w:line="252" w:lineRule="auto"/>
              <w:jc w:val="right"/>
            </w:pPr>
            <w:r>
              <w:rPr>
                <w:rFonts w:eastAsia="Arial" w:cs="Arial"/>
                <w:sz w:val="16"/>
                <w:rtl/>
              </w:rPr>
              <w:t>أَب</w:t>
            </w:r>
          </w:p>
        </w:tc>
        <w:tc>
          <w:tcPr>
            <w:tcW w:w="1728" w:type="dxa"/>
            <w:shd w:val="clear" w:color="auto" w:fill="F7FAF8"/>
          </w:tcPr>
          <w:p w14:paraId="23A60BEB" w14:textId="77777777" w:rsidR="002F3D94" w:rsidRDefault="00000000" w:rsidP="001B05F0">
            <w:pPr>
              <w:bidi/>
              <w:spacing w:after="0" w:line="252" w:lineRule="auto"/>
            </w:pPr>
            <w:r>
              <w:rPr>
                <w:rFonts w:eastAsia="Arial" w:cs="Arial"/>
                <w:color w:val="374151"/>
                <w:sz w:val="16"/>
              </w:rPr>
              <w:t>ab</w:t>
            </w:r>
          </w:p>
        </w:tc>
        <w:tc>
          <w:tcPr>
            <w:tcW w:w="2563" w:type="dxa"/>
            <w:shd w:val="clear" w:color="auto" w:fill="F7FAF8"/>
          </w:tcPr>
          <w:p w14:paraId="3423F670" w14:textId="77777777" w:rsidR="002F3D94" w:rsidRDefault="00000000" w:rsidP="001B05F0">
            <w:pPr>
              <w:bidi/>
              <w:spacing w:after="0" w:line="252" w:lineRule="auto"/>
            </w:pPr>
            <w:r>
              <w:rPr>
                <w:rFonts w:ascii="Sylfaen" w:eastAsia="Sylfaen" w:hAnsi="Sylfaen" w:cs="Sylfaen"/>
                <w:color w:val="374151"/>
                <w:sz w:val="16"/>
              </w:rPr>
              <w:t>Հայր</w:t>
            </w:r>
          </w:p>
        </w:tc>
        <w:tc>
          <w:tcPr>
            <w:tcW w:w="1584" w:type="dxa"/>
            <w:shd w:val="clear" w:color="auto" w:fill="F7FAF8"/>
          </w:tcPr>
          <w:p w14:paraId="62B1E5C6"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5DC8DAE2" w14:textId="77777777" w:rsidR="002F3D94" w:rsidRDefault="00000000" w:rsidP="001B05F0">
            <w:pPr>
              <w:bidi/>
              <w:spacing w:after="0" w:line="252" w:lineRule="auto"/>
              <w:jc w:val="right"/>
            </w:pPr>
            <w:r>
              <w:rPr>
                <w:rFonts w:eastAsia="Arial" w:cs="Arial"/>
                <w:sz w:val="16"/>
                <w:rtl/>
              </w:rPr>
              <w:t>آبَاء</w:t>
            </w:r>
          </w:p>
        </w:tc>
      </w:tr>
      <w:tr w:rsidR="002F3D94" w14:paraId="48BEB313" w14:textId="77777777">
        <w:trPr>
          <w:cantSplit/>
          <w:jc w:val="center"/>
        </w:trPr>
        <w:tc>
          <w:tcPr>
            <w:tcW w:w="1800" w:type="dxa"/>
          </w:tcPr>
          <w:p w14:paraId="7DE9DDD9" w14:textId="77777777" w:rsidR="002F3D94" w:rsidRDefault="00000000" w:rsidP="001B05F0">
            <w:pPr>
              <w:bidi/>
              <w:spacing w:after="0" w:line="252" w:lineRule="auto"/>
              <w:jc w:val="right"/>
            </w:pPr>
            <w:r>
              <w:rPr>
                <w:rFonts w:eastAsia="Arial" w:cs="Arial"/>
                <w:sz w:val="16"/>
                <w:rtl/>
              </w:rPr>
              <w:t>أُمّ</w:t>
            </w:r>
          </w:p>
        </w:tc>
        <w:tc>
          <w:tcPr>
            <w:tcW w:w="1728" w:type="dxa"/>
          </w:tcPr>
          <w:p w14:paraId="0FF0B742" w14:textId="77777777" w:rsidR="002F3D94" w:rsidRDefault="00000000" w:rsidP="001B05F0">
            <w:pPr>
              <w:bidi/>
              <w:spacing w:after="0" w:line="252" w:lineRule="auto"/>
            </w:pPr>
            <w:r>
              <w:rPr>
                <w:rFonts w:eastAsia="Arial" w:cs="Arial"/>
                <w:color w:val="374151"/>
                <w:sz w:val="16"/>
              </w:rPr>
              <w:t>umm</w:t>
            </w:r>
          </w:p>
        </w:tc>
        <w:tc>
          <w:tcPr>
            <w:tcW w:w="2563" w:type="dxa"/>
          </w:tcPr>
          <w:p w14:paraId="20B32855" w14:textId="77777777" w:rsidR="002F3D94" w:rsidRDefault="00000000" w:rsidP="001B05F0">
            <w:pPr>
              <w:bidi/>
              <w:spacing w:after="0" w:line="252" w:lineRule="auto"/>
            </w:pPr>
            <w:r>
              <w:rPr>
                <w:rFonts w:ascii="Sylfaen" w:eastAsia="Sylfaen" w:hAnsi="Sylfaen" w:cs="Sylfaen"/>
                <w:color w:val="374151"/>
                <w:sz w:val="16"/>
              </w:rPr>
              <w:t>Մայր</w:t>
            </w:r>
          </w:p>
        </w:tc>
        <w:tc>
          <w:tcPr>
            <w:tcW w:w="1584" w:type="dxa"/>
          </w:tcPr>
          <w:p w14:paraId="141F180D" w14:textId="77777777" w:rsidR="002F3D94" w:rsidRDefault="00000000" w:rsidP="001B05F0">
            <w:pPr>
              <w:bidi/>
              <w:spacing w:after="0" w:line="252" w:lineRule="auto"/>
              <w:jc w:val="right"/>
            </w:pPr>
            <w:r>
              <w:rPr>
                <w:rFonts w:eastAsia="Arial" w:cs="Arial"/>
                <w:sz w:val="16"/>
                <w:rtl/>
              </w:rPr>
              <w:t>اسم</w:t>
            </w:r>
          </w:p>
        </w:tc>
        <w:tc>
          <w:tcPr>
            <w:tcW w:w="1800" w:type="dxa"/>
          </w:tcPr>
          <w:p w14:paraId="07EA7608" w14:textId="77777777" w:rsidR="002F3D94" w:rsidRDefault="00000000" w:rsidP="001B05F0">
            <w:pPr>
              <w:bidi/>
              <w:spacing w:after="0" w:line="252" w:lineRule="auto"/>
              <w:jc w:val="right"/>
            </w:pPr>
            <w:r>
              <w:rPr>
                <w:rFonts w:eastAsia="Arial" w:cs="Arial"/>
                <w:sz w:val="16"/>
                <w:rtl/>
              </w:rPr>
              <w:t>أُمَّهَات</w:t>
            </w:r>
          </w:p>
        </w:tc>
      </w:tr>
      <w:tr w:rsidR="002F3D94" w14:paraId="55347223" w14:textId="77777777">
        <w:trPr>
          <w:cantSplit/>
          <w:jc w:val="center"/>
        </w:trPr>
        <w:tc>
          <w:tcPr>
            <w:tcW w:w="1800" w:type="dxa"/>
            <w:shd w:val="clear" w:color="auto" w:fill="F7FAF8"/>
          </w:tcPr>
          <w:p w14:paraId="56E8B326" w14:textId="77777777" w:rsidR="002F3D94" w:rsidRDefault="00000000" w:rsidP="001B05F0">
            <w:pPr>
              <w:bidi/>
              <w:spacing w:after="0" w:line="252" w:lineRule="auto"/>
              <w:jc w:val="right"/>
            </w:pPr>
            <w:r>
              <w:rPr>
                <w:rFonts w:eastAsia="Arial" w:cs="Arial"/>
                <w:sz w:val="16"/>
                <w:rtl/>
              </w:rPr>
              <w:t>أَخ</w:t>
            </w:r>
          </w:p>
        </w:tc>
        <w:tc>
          <w:tcPr>
            <w:tcW w:w="1728" w:type="dxa"/>
            <w:shd w:val="clear" w:color="auto" w:fill="F7FAF8"/>
          </w:tcPr>
          <w:p w14:paraId="382D8B14" w14:textId="77777777" w:rsidR="002F3D94" w:rsidRDefault="00000000" w:rsidP="001B05F0">
            <w:pPr>
              <w:bidi/>
              <w:spacing w:after="0" w:line="252" w:lineRule="auto"/>
            </w:pPr>
            <w:r>
              <w:rPr>
                <w:rFonts w:eastAsia="Arial" w:cs="Arial"/>
                <w:color w:val="374151"/>
                <w:sz w:val="16"/>
              </w:rPr>
              <w:t>akh</w:t>
            </w:r>
          </w:p>
        </w:tc>
        <w:tc>
          <w:tcPr>
            <w:tcW w:w="2563" w:type="dxa"/>
            <w:shd w:val="clear" w:color="auto" w:fill="F7FAF8"/>
          </w:tcPr>
          <w:p w14:paraId="463D42AD" w14:textId="77777777" w:rsidR="002F3D94" w:rsidRDefault="00000000" w:rsidP="001B05F0">
            <w:pPr>
              <w:bidi/>
              <w:spacing w:after="0" w:line="252" w:lineRule="auto"/>
            </w:pPr>
            <w:r>
              <w:rPr>
                <w:rFonts w:ascii="Sylfaen" w:eastAsia="Sylfaen" w:hAnsi="Sylfaen" w:cs="Sylfaen"/>
                <w:color w:val="374151"/>
                <w:sz w:val="16"/>
              </w:rPr>
              <w:t>Եղբայր</w:t>
            </w:r>
          </w:p>
        </w:tc>
        <w:tc>
          <w:tcPr>
            <w:tcW w:w="1584" w:type="dxa"/>
            <w:shd w:val="clear" w:color="auto" w:fill="F7FAF8"/>
          </w:tcPr>
          <w:p w14:paraId="3733BA78"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56855C58" w14:textId="77777777" w:rsidR="002F3D94" w:rsidRDefault="00000000" w:rsidP="001B05F0">
            <w:pPr>
              <w:bidi/>
              <w:spacing w:after="0" w:line="252" w:lineRule="auto"/>
              <w:jc w:val="right"/>
            </w:pPr>
            <w:r>
              <w:rPr>
                <w:rFonts w:eastAsia="Arial" w:cs="Arial"/>
                <w:sz w:val="16"/>
                <w:rtl/>
              </w:rPr>
              <w:t>إِخْوَة</w:t>
            </w:r>
          </w:p>
        </w:tc>
      </w:tr>
      <w:tr w:rsidR="002F3D94" w14:paraId="373CF1E5" w14:textId="77777777">
        <w:trPr>
          <w:cantSplit/>
          <w:jc w:val="center"/>
        </w:trPr>
        <w:tc>
          <w:tcPr>
            <w:tcW w:w="1800" w:type="dxa"/>
          </w:tcPr>
          <w:p w14:paraId="580B7E35" w14:textId="77777777" w:rsidR="002F3D94" w:rsidRDefault="00000000" w:rsidP="001B05F0">
            <w:pPr>
              <w:bidi/>
              <w:spacing w:after="0" w:line="252" w:lineRule="auto"/>
              <w:jc w:val="right"/>
            </w:pPr>
            <w:r>
              <w:rPr>
                <w:rFonts w:eastAsia="Arial" w:cs="Arial"/>
                <w:sz w:val="16"/>
                <w:rtl/>
              </w:rPr>
              <w:t>أُخْت</w:t>
            </w:r>
          </w:p>
        </w:tc>
        <w:tc>
          <w:tcPr>
            <w:tcW w:w="1728" w:type="dxa"/>
          </w:tcPr>
          <w:p w14:paraId="4BF59AC2" w14:textId="77777777" w:rsidR="002F3D94" w:rsidRDefault="00000000" w:rsidP="001B05F0">
            <w:pPr>
              <w:bidi/>
              <w:spacing w:after="0" w:line="252" w:lineRule="auto"/>
            </w:pPr>
            <w:r>
              <w:rPr>
                <w:rFonts w:eastAsia="Arial" w:cs="Arial"/>
                <w:color w:val="374151"/>
                <w:sz w:val="16"/>
              </w:rPr>
              <w:t>ukht</w:t>
            </w:r>
          </w:p>
        </w:tc>
        <w:tc>
          <w:tcPr>
            <w:tcW w:w="2563" w:type="dxa"/>
          </w:tcPr>
          <w:p w14:paraId="283EE6B6" w14:textId="77777777" w:rsidR="002F3D94" w:rsidRDefault="00000000" w:rsidP="001B05F0">
            <w:pPr>
              <w:bidi/>
              <w:spacing w:after="0" w:line="252" w:lineRule="auto"/>
            </w:pPr>
            <w:r>
              <w:rPr>
                <w:rFonts w:ascii="Sylfaen" w:eastAsia="Sylfaen" w:hAnsi="Sylfaen" w:cs="Sylfaen"/>
                <w:color w:val="374151"/>
                <w:sz w:val="16"/>
              </w:rPr>
              <w:t>Քույր</w:t>
            </w:r>
          </w:p>
        </w:tc>
        <w:tc>
          <w:tcPr>
            <w:tcW w:w="1584" w:type="dxa"/>
          </w:tcPr>
          <w:p w14:paraId="10258C9E" w14:textId="77777777" w:rsidR="002F3D94" w:rsidRDefault="00000000" w:rsidP="001B05F0">
            <w:pPr>
              <w:bidi/>
              <w:spacing w:after="0" w:line="252" w:lineRule="auto"/>
              <w:jc w:val="right"/>
            </w:pPr>
            <w:r>
              <w:rPr>
                <w:rFonts w:eastAsia="Arial" w:cs="Arial"/>
                <w:sz w:val="16"/>
                <w:rtl/>
              </w:rPr>
              <w:t>اسم</w:t>
            </w:r>
          </w:p>
        </w:tc>
        <w:tc>
          <w:tcPr>
            <w:tcW w:w="1800" w:type="dxa"/>
          </w:tcPr>
          <w:p w14:paraId="0B903B3B" w14:textId="77777777" w:rsidR="002F3D94" w:rsidRDefault="00000000" w:rsidP="001B05F0">
            <w:pPr>
              <w:bidi/>
              <w:spacing w:after="0" w:line="252" w:lineRule="auto"/>
              <w:jc w:val="right"/>
            </w:pPr>
            <w:r>
              <w:rPr>
                <w:rFonts w:eastAsia="Arial" w:cs="Arial"/>
                <w:sz w:val="16"/>
                <w:rtl/>
              </w:rPr>
              <w:t>أَخَوَات</w:t>
            </w:r>
          </w:p>
        </w:tc>
      </w:tr>
      <w:tr w:rsidR="002F3D94" w14:paraId="2C356F79" w14:textId="77777777">
        <w:trPr>
          <w:cantSplit/>
          <w:jc w:val="center"/>
        </w:trPr>
        <w:tc>
          <w:tcPr>
            <w:tcW w:w="1800" w:type="dxa"/>
            <w:shd w:val="clear" w:color="auto" w:fill="F7FAF8"/>
          </w:tcPr>
          <w:p w14:paraId="38189F28" w14:textId="77777777" w:rsidR="002F3D94" w:rsidRDefault="00000000" w:rsidP="001B05F0">
            <w:pPr>
              <w:bidi/>
              <w:spacing w:after="0" w:line="252" w:lineRule="auto"/>
              <w:jc w:val="right"/>
            </w:pPr>
            <w:r>
              <w:rPr>
                <w:rFonts w:eastAsia="Arial" w:cs="Arial"/>
                <w:sz w:val="16"/>
                <w:rtl/>
              </w:rPr>
              <w:t>بَاب</w:t>
            </w:r>
          </w:p>
        </w:tc>
        <w:tc>
          <w:tcPr>
            <w:tcW w:w="1728" w:type="dxa"/>
            <w:shd w:val="clear" w:color="auto" w:fill="F7FAF8"/>
          </w:tcPr>
          <w:p w14:paraId="239E8784" w14:textId="77777777" w:rsidR="002F3D94" w:rsidRDefault="00000000" w:rsidP="001B05F0">
            <w:pPr>
              <w:bidi/>
              <w:spacing w:after="0" w:line="252" w:lineRule="auto"/>
            </w:pPr>
            <w:r>
              <w:rPr>
                <w:rFonts w:eastAsia="Arial" w:cs="Arial"/>
                <w:color w:val="374151"/>
                <w:sz w:val="16"/>
              </w:rPr>
              <w:t>bāb</w:t>
            </w:r>
          </w:p>
        </w:tc>
        <w:tc>
          <w:tcPr>
            <w:tcW w:w="2563" w:type="dxa"/>
            <w:shd w:val="clear" w:color="auto" w:fill="F7FAF8"/>
          </w:tcPr>
          <w:p w14:paraId="13C19F75" w14:textId="77777777" w:rsidR="002F3D94" w:rsidRDefault="00000000" w:rsidP="001B05F0">
            <w:pPr>
              <w:bidi/>
              <w:spacing w:after="0" w:line="252" w:lineRule="auto"/>
            </w:pPr>
            <w:r>
              <w:rPr>
                <w:rFonts w:ascii="Sylfaen" w:eastAsia="Sylfaen" w:hAnsi="Sylfaen" w:cs="Sylfaen"/>
                <w:color w:val="374151"/>
                <w:sz w:val="16"/>
              </w:rPr>
              <w:t>Դուռ</w:t>
            </w:r>
          </w:p>
        </w:tc>
        <w:tc>
          <w:tcPr>
            <w:tcW w:w="1584" w:type="dxa"/>
            <w:shd w:val="clear" w:color="auto" w:fill="F7FAF8"/>
          </w:tcPr>
          <w:p w14:paraId="060F1071"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0AF676BA" w14:textId="77777777" w:rsidR="002F3D94" w:rsidRDefault="00000000" w:rsidP="001B05F0">
            <w:pPr>
              <w:bidi/>
              <w:spacing w:after="0" w:line="252" w:lineRule="auto"/>
              <w:jc w:val="right"/>
            </w:pPr>
            <w:r>
              <w:rPr>
                <w:rFonts w:eastAsia="Arial" w:cs="Arial"/>
                <w:sz w:val="16"/>
                <w:rtl/>
              </w:rPr>
              <w:t>أَبْوَاب</w:t>
            </w:r>
          </w:p>
        </w:tc>
      </w:tr>
      <w:tr w:rsidR="002F3D94" w14:paraId="1B72CEFE" w14:textId="77777777">
        <w:trPr>
          <w:cantSplit/>
          <w:jc w:val="center"/>
        </w:trPr>
        <w:tc>
          <w:tcPr>
            <w:tcW w:w="1800" w:type="dxa"/>
          </w:tcPr>
          <w:p w14:paraId="19024DC0" w14:textId="77777777" w:rsidR="002F3D94" w:rsidRDefault="00000000" w:rsidP="001B05F0">
            <w:pPr>
              <w:bidi/>
              <w:spacing w:after="0" w:line="252" w:lineRule="auto"/>
              <w:jc w:val="right"/>
            </w:pPr>
            <w:r>
              <w:rPr>
                <w:rFonts w:eastAsia="Arial" w:cs="Arial"/>
                <w:sz w:val="16"/>
                <w:rtl/>
              </w:rPr>
              <w:t>بَيْت</w:t>
            </w:r>
          </w:p>
        </w:tc>
        <w:tc>
          <w:tcPr>
            <w:tcW w:w="1728" w:type="dxa"/>
          </w:tcPr>
          <w:p w14:paraId="086D7B98" w14:textId="77777777" w:rsidR="002F3D94" w:rsidRDefault="00000000" w:rsidP="001B05F0">
            <w:pPr>
              <w:bidi/>
              <w:spacing w:after="0" w:line="252" w:lineRule="auto"/>
            </w:pPr>
            <w:r>
              <w:rPr>
                <w:rFonts w:eastAsia="Arial" w:cs="Arial"/>
                <w:color w:val="374151"/>
                <w:sz w:val="16"/>
              </w:rPr>
              <w:t>bayt</w:t>
            </w:r>
          </w:p>
        </w:tc>
        <w:tc>
          <w:tcPr>
            <w:tcW w:w="2563" w:type="dxa"/>
          </w:tcPr>
          <w:p w14:paraId="6B2B3C93" w14:textId="77777777" w:rsidR="002F3D94" w:rsidRDefault="00000000" w:rsidP="001B05F0">
            <w:pPr>
              <w:bidi/>
              <w:spacing w:after="0" w:line="252" w:lineRule="auto"/>
            </w:pPr>
            <w:r>
              <w:rPr>
                <w:rFonts w:ascii="Sylfaen" w:eastAsia="Sylfaen" w:hAnsi="Sylfaen" w:cs="Sylfaen"/>
                <w:color w:val="374151"/>
                <w:sz w:val="16"/>
              </w:rPr>
              <w:t>Տուն</w:t>
            </w:r>
          </w:p>
        </w:tc>
        <w:tc>
          <w:tcPr>
            <w:tcW w:w="1584" w:type="dxa"/>
          </w:tcPr>
          <w:p w14:paraId="74BFC2BE" w14:textId="77777777" w:rsidR="002F3D94" w:rsidRDefault="00000000" w:rsidP="001B05F0">
            <w:pPr>
              <w:bidi/>
              <w:spacing w:after="0" w:line="252" w:lineRule="auto"/>
              <w:jc w:val="right"/>
            </w:pPr>
            <w:r>
              <w:rPr>
                <w:rFonts w:eastAsia="Arial" w:cs="Arial"/>
                <w:sz w:val="16"/>
                <w:rtl/>
              </w:rPr>
              <w:t>اسم</w:t>
            </w:r>
          </w:p>
        </w:tc>
        <w:tc>
          <w:tcPr>
            <w:tcW w:w="1800" w:type="dxa"/>
          </w:tcPr>
          <w:p w14:paraId="7B9EF03A" w14:textId="77777777" w:rsidR="002F3D94" w:rsidRDefault="00000000" w:rsidP="001B05F0">
            <w:pPr>
              <w:bidi/>
              <w:spacing w:after="0" w:line="252" w:lineRule="auto"/>
              <w:jc w:val="right"/>
            </w:pPr>
            <w:r>
              <w:rPr>
                <w:rFonts w:eastAsia="Arial" w:cs="Arial"/>
                <w:sz w:val="16"/>
                <w:rtl/>
              </w:rPr>
              <w:t>بُيُوت</w:t>
            </w:r>
          </w:p>
        </w:tc>
      </w:tr>
      <w:tr w:rsidR="002F3D94" w14:paraId="7B11054C" w14:textId="77777777">
        <w:trPr>
          <w:cantSplit/>
          <w:jc w:val="center"/>
        </w:trPr>
        <w:tc>
          <w:tcPr>
            <w:tcW w:w="1800" w:type="dxa"/>
            <w:shd w:val="clear" w:color="auto" w:fill="F7FAF8"/>
          </w:tcPr>
          <w:p w14:paraId="1E7BABBC" w14:textId="77777777" w:rsidR="002F3D94" w:rsidRDefault="00000000" w:rsidP="001B05F0">
            <w:pPr>
              <w:bidi/>
              <w:spacing w:after="0" w:line="252" w:lineRule="auto"/>
              <w:jc w:val="right"/>
            </w:pPr>
            <w:r>
              <w:rPr>
                <w:rFonts w:eastAsia="Arial" w:cs="Arial"/>
                <w:sz w:val="16"/>
                <w:rtl/>
              </w:rPr>
              <w:t>نُور</w:t>
            </w:r>
          </w:p>
        </w:tc>
        <w:tc>
          <w:tcPr>
            <w:tcW w:w="1728" w:type="dxa"/>
            <w:shd w:val="clear" w:color="auto" w:fill="F7FAF8"/>
          </w:tcPr>
          <w:p w14:paraId="09780D63" w14:textId="77777777" w:rsidR="002F3D94" w:rsidRDefault="00000000" w:rsidP="001B05F0">
            <w:pPr>
              <w:bidi/>
              <w:spacing w:after="0" w:line="252" w:lineRule="auto"/>
            </w:pPr>
            <w:r>
              <w:rPr>
                <w:rFonts w:eastAsia="Arial" w:cs="Arial"/>
                <w:color w:val="374151"/>
                <w:sz w:val="16"/>
              </w:rPr>
              <w:t>nūr</w:t>
            </w:r>
          </w:p>
        </w:tc>
        <w:tc>
          <w:tcPr>
            <w:tcW w:w="2563" w:type="dxa"/>
            <w:shd w:val="clear" w:color="auto" w:fill="F7FAF8"/>
          </w:tcPr>
          <w:p w14:paraId="5DA64A62" w14:textId="77777777" w:rsidR="002F3D94" w:rsidRDefault="00000000" w:rsidP="001B05F0">
            <w:pPr>
              <w:bidi/>
              <w:spacing w:after="0" w:line="252" w:lineRule="auto"/>
            </w:pPr>
            <w:r>
              <w:rPr>
                <w:rFonts w:ascii="Sylfaen" w:eastAsia="Sylfaen" w:hAnsi="Sylfaen" w:cs="Sylfaen"/>
                <w:color w:val="374151"/>
                <w:sz w:val="16"/>
              </w:rPr>
              <w:t>Լույս</w:t>
            </w:r>
          </w:p>
        </w:tc>
        <w:tc>
          <w:tcPr>
            <w:tcW w:w="1584" w:type="dxa"/>
            <w:shd w:val="clear" w:color="auto" w:fill="F7FAF8"/>
          </w:tcPr>
          <w:p w14:paraId="4F806D03"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0CE2FD03" w14:textId="77777777" w:rsidR="002F3D94" w:rsidRDefault="00000000" w:rsidP="001B05F0">
            <w:pPr>
              <w:bidi/>
              <w:spacing w:after="0" w:line="252" w:lineRule="auto"/>
            </w:pPr>
            <w:r>
              <w:rPr>
                <w:rFonts w:eastAsia="Arial" w:cs="Arial"/>
                <w:color w:val="374151"/>
                <w:sz w:val="16"/>
              </w:rPr>
              <w:t>—</w:t>
            </w:r>
          </w:p>
        </w:tc>
      </w:tr>
      <w:tr w:rsidR="002F3D94" w14:paraId="58013F7C" w14:textId="77777777">
        <w:trPr>
          <w:cantSplit/>
          <w:jc w:val="center"/>
        </w:trPr>
        <w:tc>
          <w:tcPr>
            <w:tcW w:w="1800" w:type="dxa"/>
          </w:tcPr>
          <w:p w14:paraId="57053110" w14:textId="77777777" w:rsidR="002F3D94" w:rsidRDefault="00000000" w:rsidP="001B05F0">
            <w:pPr>
              <w:bidi/>
              <w:spacing w:after="0" w:line="252" w:lineRule="auto"/>
              <w:jc w:val="right"/>
            </w:pPr>
            <w:r>
              <w:rPr>
                <w:rFonts w:eastAsia="Arial" w:cs="Arial"/>
                <w:sz w:val="16"/>
                <w:rtl/>
              </w:rPr>
              <w:t>وَاحِد</w:t>
            </w:r>
          </w:p>
        </w:tc>
        <w:tc>
          <w:tcPr>
            <w:tcW w:w="1728" w:type="dxa"/>
          </w:tcPr>
          <w:p w14:paraId="7D3827C6" w14:textId="77777777" w:rsidR="002F3D94" w:rsidRDefault="00000000" w:rsidP="001B05F0">
            <w:pPr>
              <w:bidi/>
              <w:spacing w:after="0" w:line="252" w:lineRule="auto"/>
            </w:pPr>
            <w:r>
              <w:rPr>
                <w:rFonts w:eastAsia="Arial" w:cs="Arial"/>
                <w:color w:val="374151"/>
                <w:sz w:val="16"/>
              </w:rPr>
              <w:t>wāḥid</w:t>
            </w:r>
          </w:p>
        </w:tc>
        <w:tc>
          <w:tcPr>
            <w:tcW w:w="2563" w:type="dxa"/>
          </w:tcPr>
          <w:p w14:paraId="6E5AC585" w14:textId="77777777" w:rsidR="002F3D94" w:rsidRDefault="00000000" w:rsidP="001B05F0">
            <w:pPr>
              <w:bidi/>
              <w:spacing w:after="0" w:line="252" w:lineRule="auto"/>
            </w:pPr>
            <w:r>
              <w:rPr>
                <w:rFonts w:ascii="Sylfaen" w:eastAsia="Sylfaen" w:hAnsi="Sylfaen" w:cs="Sylfaen"/>
                <w:color w:val="374151"/>
                <w:sz w:val="16"/>
              </w:rPr>
              <w:t>Մեկ</w:t>
            </w:r>
          </w:p>
        </w:tc>
        <w:tc>
          <w:tcPr>
            <w:tcW w:w="1584" w:type="dxa"/>
          </w:tcPr>
          <w:p w14:paraId="2B58836B" w14:textId="77777777" w:rsidR="002F3D94" w:rsidRDefault="00000000" w:rsidP="001B05F0">
            <w:pPr>
              <w:bidi/>
              <w:spacing w:after="0" w:line="252" w:lineRule="auto"/>
              <w:jc w:val="right"/>
            </w:pPr>
            <w:r>
              <w:rPr>
                <w:rFonts w:eastAsia="Arial" w:cs="Arial"/>
                <w:sz w:val="16"/>
                <w:rtl/>
              </w:rPr>
              <w:t>عدد</w:t>
            </w:r>
          </w:p>
        </w:tc>
        <w:tc>
          <w:tcPr>
            <w:tcW w:w="1800" w:type="dxa"/>
          </w:tcPr>
          <w:p w14:paraId="7DB65C56" w14:textId="77777777" w:rsidR="002F3D94" w:rsidRDefault="00000000" w:rsidP="001B05F0">
            <w:pPr>
              <w:bidi/>
              <w:spacing w:after="0" w:line="252" w:lineRule="auto"/>
              <w:jc w:val="right"/>
            </w:pPr>
            <w:r>
              <w:rPr>
                <w:rFonts w:eastAsia="Arial" w:cs="Arial"/>
                <w:sz w:val="16"/>
                <w:rtl/>
              </w:rPr>
              <w:t>وَاحِدَة</w:t>
            </w:r>
          </w:p>
        </w:tc>
      </w:tr>
      <w:tr w:rsidR="002F3D94" w14:paraId="1B430F4B" w14:textId="77777777">
        <w:trPr>
          <w:cantSplit/>
          <w:jc w:val="center"/>
        </w:trPr>
        <w:tc>
          <w:tcPr>
            <w:tcW w:w="1800" w:type="dxa"/>
            <w:shd w:val="clear" w:color="auto" w:fill="F7FAF8"/>
          </w:tcPr>
          <w:p w14:paraId="42ED55C8" w14:textId="77777777" w:rsidR="002F3D94" w:rsidRDefault="00000000" w:rsidP="001B05F0">
            <w:pPr>
              <w:bidi/>
              <w:spacing w:after="0" w:line="252" w:lineRule="auto"/>
              <w:jc w:val="right"/>
            </w:pPr>
            <w:r>
              <w:rPr>
                <w:rFonts w:eastAsia="Arial" w:cs="Arial"/>
                <w:sz w:val="16"/>
                <w:rtl/>
              </w:rPr>
              <w:t>اِثْنَان</w:t>
            </w:r>
          </w:p>
        </w:tc>
        <w:tc>
          <w:tcPr>
            <w:tcW w:w="1728" w:type="dxa"/>
            <w:shd w:val="clear" w:color="auto" w:fill="F7FAF8"/>
          </w:tcPr>
          <w:p w14:paraId="2600BC6A" w14:textId="77777777" w:rsidR="002F3D94" w:rsidRDefault="00000000" w:rsidP="001B05F0">
            <w:pPr>
              <w:bidi/>
              <w:spacing w:after="0" w:line="252" w:lineRule="auto"/>
            </w:pPr>
            <w:r>
              <w:rPr>
                <w:rFonts w:eastAsia="Arial" w:cs="Arial"/>
                <w:color w:val="374151"/>
                <w:sz w:val="16"/>
              </w:rPr>
              <w:t>ithnān</w:t>
            </w:r>
          </w:p>
        </w:tc>
        <w:tc>
          <w:tcPr>
            <w:tcW w:w="2563" w:type="dxa"/>
            <w:shd w:val="clear" w:color="auto" w:fill="F7FAF8"/>
          </w:tcPr>
          <w:p w14:paraId="0548F16C" w14:textId="77777777" w:rsidR="002F3D94" w:rsidRDefault="00000000" w:rsidP="001B05F0">
            <w:pPr>
              <w:bidi/>
              <w:spacing w:after="0" w:line="252" w:lineRule="auto"/>
            </w:pPr>
            <w:r>
              <w:rPr>
                <w:rFonts w:ascii="Sylfaen" w:eastAsia="Sylfaen" w:hAnsi="Sylfaen" w:cs="Sylfaen"/>
                <w:color w:val="374151"/>
                <w:sz w:val="16"/>
              </w:rPr>
              <w:t>Երկու</w:t>
            </w:r>
          </w:p>
        </w:tc>
        <w:tc>
          <w:tcPr>
            <w:tcW w:w="1584" w:type="dxa"/>
            <w:shd w:val="clear" w:color="auto" w:fill="F7FAF8"/>
          </w:tcPr>
          <w:p w14:paraId="5A627794" w14:textId="77777777" w:rsidR="002F3D94" w:rsidRDefault="00000000" w:rsidP="001B05F0">
            <w:pPr>
              <w:bidi/>
              <w:spacing w:after="0" w:line="252" w:lineRule="auto"/>
              <w:jc w:val="right"/>
            </w:pPr>
            <w:r>
              <w:rPr>
                <w:rFonts w:eastAsia="Arial" w:cs="Arial"/>
                <w:sz w:val="16"/>
                <w:rtl/>
              </w:rPr>
              <w:t>عدد</w:t>
            </w:r>
          </w:p>
        </w:tc>
        <w:tc>
          <w:tcPr>
            <w:tcW w:w="1800" w:type="dxa"/>
            <w:shd w:val="clear" w:color="auto" w:fill="F7FAF8"/>
          </w:tcPr>
          <w:p w14:paraId="0E923D37" w14:textId="77777777" w:rsidR="002F3D94" w:rsidRDefault="00000000" w:rsidP="001B05F0">
            <w:pPr>
              <w:bidi/>
              <w:spacing w:after="0" w:line="252" w:lineRule="auto"/>
              <w:jc w:val="right"/>
            </w:pPr>
            <w:r>
              <w:rPr>
                <w:rFonts w:eastAsia="Arial" w:cs="Arial"/>
                <w:sz w:val="16"/>
                <w:rtl/>
              </w:rPr>
              <w:t>اِثْنَتَان</w:t>
            </w:r>
          </w:p>
        </w:tc>
      </w:tr>
      <w:tr w:rsidR="002F3D94" w14:paraId="3294D6A9" w14:textId="77777777">
        <w:trPr>
          <w:cantSplit/>
          <w:jc w:val="center"/>
        </w:trPr>
        <w:tc>
          <w:tcPr>
            <w:tcW w:w="1800" w:type="dxa"/>
          </w:tcPr>
          <w:p w14:paraId="76AE7F71" w14:textId="77777777" w:rsidR="002F3D94" w:rsidRDefault="00000000" w:rsidP="001B05F0">
            <w:pPr>
              <w:bidi/>
              <w:spacing w:after="0" w:line="252" w:lineRule="auto"/>
              <w:jc w:val="right"/>
            </w:pPr>
            <w:r>
              <w:rPr>
                <w:rFonts w:eastAsia="Arial" w:cs="Arial"/>
                <w:sz w:val="16"/>
                <w:rtl/>
              </w:rPr>
              <w:t>ثَلَاثَة</w:t>
            </w:r>
          </w:p>
        </w:tc>
        <w:tc>
          <w:tcPr>
            <w:tcW w:w="1728" w:type="dxa"/>
          </w:tcPr>
          <w:p w14:paraId="1F5C1208" w14:textId="77777777" w:rsidR="002F3D94" w:rsidRDefault="00000000" w:rsidP="001B05F0">
            <w:pPr>
              <w:bidi/>
              <w:spacing w:after="0" w:line="252" w:lineRule="auto"/>
            </w:pPr>
            <w:r>
              <w:rPr>
                <w:rFonts w:eastAsia="Arial" w:cs="Arial"/>
                <w:color w:val="374151"/>
                <w:sz w:val="16"/>
              </w:rPr>
              <w:t>thalātha</w:t>
            </w:r>
          </w:p>
        </w:tc>
        <w:tc>
          <w:tcPr>
            <w:tcW w:w="2563" w:type="dxa"/>
          </w:tcPr>
          <w:p w14:paraId="2A2C79AD" w14:textId="77777777" w:rsidR="002F3D94" w:rsidRDefault="00000000" w:rsidP="001B05F0">
            <w:pPr>
              <w:bidi/>
              <w:spacing w:after="0" w:line="252" w:lineRule="auto"/>
            </w:pPr>
            <w:r>
              <w:rPr>
                <w:rFonts w:ascii="Sylfaen" w:eastAsia="Sylfaen" w:hAnsi="Sylfaen" w:cs="Sylfaen"/>
                <w:color w:val="374151"/>
                <w:sz w:val="16"/>
              </w:rPr>
              <w:t>Երեք</w:t>
            </w:r>
          </w:p>
        </w:tc>
        <w:tc>
          <w:tcPr>
            <w:tcW w:w="1584" w:type="dxa"/>
          </w:tcPr>
          <w:p w14:paraId="0744A13E" w14:textId="77777777" w:rsidR="002F3D94" w:rsidRDefault="00000000" w:rsidP="001B05F0">
            <w:pPr>
              <w:bidi/>
              <w:spacing w:after="0" w:line="252" w:lineRule="auto"/>
              <w:jc w:val="right"/>
            </w:pPr>
            <w:r>
              <w:rPr>
                <w:rFonts w:eastAsia="Arial" w:cs="Arial"/>
                <w:sz w:val="16"/>
                <w:rtl/>
              </w:rPr>
              <w:t>عدد</w:t>
            </w:r>
          </w:p>
        </w:tc>
        <w:tc>
          <w:tcPr>
            <w:tcW w:w="1800" w:type="dxa"/>
          </w:tcPr>
          <w:p w14:paraId="6EEA6E42" w14:textId="77777777" w:rsidR="002F3D94" w:rsidRDefault="00000000" w:rsidP="001B05F0">
            <w:pPr>
              <w:bidi/>
              <w:spacing w:after="0" w:line="252" w:lineRule="auto"/>
            </w:pPr>
            <w:r>
              <w:rPr>
                <w:rFonts w:eastAsia="Arial" w:cs="Arial"/>
                <w:color w:val="374151"/>
                <w:sz w:val="16"/>
              </w:rPr>
              <w:t>—</w:t>
            </w:r>
          </w:p>
        </w:tc>
      </w:tr>
      <w:tr w:rsidR="002F3D94" w14:paraId="76B86F7A" w14:textId="77777777">
        <w:trPr>
          <w:cantSplit/>
          <w:jc w:val="center"/>
        </w:trPr>
        <w:tc>
          <w:tcPr>
            <w:tcW w:w="1800" w:type="dxa"/>
            <w:shd w:val="clear" w:color="auto" w:fill="F7FAF8"/>
          </w:tcPr>
          <w:p w14:paraId="12FBCE77" w14:textId="77777777" w:rsidR="002F3D94" w:rsidRDefault="00000000" w:rsidP="001B05F0">
            <w:pPr>
              <w:bidi/>
              <w:spacing w:after="0" w:line="252" w:lineRule="auto"/>
              <w:jc w:val="right"/>
            </w:pPr>
            <w:r>
              <w:rPr>
                <w:rFonts w:eastAsia="Arial" w:cs="Arial"/>
                <w:sz w:val="16"/>
                <w:rtl/>
              </w:rPr>
              <w:t>أَرْبَعَة</w:t>
            </w:r>
          </w:p>
        </w:tc>
        <w:tc>
          <w:tcPr>
            <w:tcW w:w="1728" w:type="dxa"/>
            <w:shd w:val="clear" w:color="auto" w:fill="F7FAF8"/>
          </w:tcPr>
          <w:p w14:paraId="612C6021" w14:textId="77777777" w:rsidR="002F3D94" w:rsidRDefault="00000000" w:rsidP="001B05F0">
            <w:pPr>
              <w:bidi/>
              <w:spacing w:after="0" w:line="252" w:lineRule="auto"/>
            </w:pPr>
            <w:r>
              <w:rPr>
                <w:rFonts w:eastAsia="Arial" w:cs="Arial"/>
                <w:color w:val="374151"/>
                <w:sz w:val="16"/>
              </w:rPr>
              <w:t>arbaʿa</w:t>
            </w:r>
          </w:p>
        </w:tc>
        <w:tc>
          <w:tcPr>
            <w:tcW w:w="2563" w:type="dxa"/>
            <w:shd w:val="clear" w:color="auto" w:fill="F7FAF8"/>
          </w:tcPr>
          <w:p w14:paraId="7E70B4F7" w14:textId="77777777" w:rsidR="002F3D94" w:rsidRDefault="00000000" w:rsidP="001B05F0">
            <w:pPr>
              <w:bidi/>
              <w:spacing w:after="0" w:line="252" w:lineRule="auto"/>
            </w:pPr>
            <w:r>
              <w:rPr>
                <w:rFonts w:ascii="Sylfaen" w:eastAsia="Sylfaen" w:hAnsi="Sylfaen" w:cs="Sylfaen"/>
                <w:color w:val="374151"/>
                <w:sz w:val="16"/>
              </w:rPr>
              <w:t>Չորս</w:t>
            </w:r>
          </w:p>
        </w:tc>
        <w:tc>
          <w:tcPr>
            <w:tcW w:w="1584" w:type="dxa"/>
            <w:shd w:val="clear" w:color="auto" w:fill="F7FAF8"/>
          </w:tcPr>
          <w:p w14:paraId="44DB65E9" w14:textId="77777777" w:rsidR="002F3D94" w:rsidRDefault="00000000" w:rsidP="001B05F0">
            <w:pPr>
              <w:bidi/>
              <w:spacing w:after="0" w:line="252" w:lineRule="auto"/>
              <w:jc w:val="right"/>
            </w:pPr>
            <w:r>
              <w:rPr>
                <w:rFonts w:eastAsia="Arial" w:cs="Arial"/>
                <w:sz w:val="16"/>
                <w:rtl/>
              </w:rPr>
              <w:t>عدد</w:t>
            </w:r>
          </w:p>
        </w:tc>
        <w:tc>
          <w:tcPr>
            <w:tcW w:w="1800" w:type="dxa"/>
            <w:shd w:val="clear" w:color="auto" w:fill="F7FAF8"/>
          </w:tcPr>
          <w:p w14:paraId="2FE170FD" w14:textId="77777777" w:rsidR="002F3D94" w:rsidRDefault="00000000" w:rsidP="001B05F0">
            <w:pPr>
              <w:bidi/>
              <w:spacing w:after="0" w:line="252" w:lineRule="auto"/>
            </w:pPr>
            <w:r>
              <w:rPr>
                <w:rFonts w:eastAsia="Arial" w:cs="Arial"/>
                <w:color w:val="374151"/>
                <w:sz w:val="16"/>
              </w:rPr>
              <w:t>—</w:t>
            </w:r>
          </w:p>
        </w:tc>
      </w:tr>
      <w:tr w:rsidR="002F3D94" w14:paraId="63A7446E" w14:textId="77777777">
        <w:trPr>
          <w:cantSplit/>
          <w:jc w:val="center"/>
        </w:trPr>
        <w:tc>
          <w:tcPr>
            <w:tcW w:w="1800" w:type="dxa"/>
          </w:tcPr>
          <w:p w14:paraId="1C9985CC" w14:textId="77777777" w:rsidR="002F3D94" w:rsidRDefault="00000000" w:rsidP="001B05F0">
            <w:pPr>
              <w:bidi/>
              <w:spacing w:after="0" w:line="252" w:lineRule="auto"/>
              <w:jc w:val="right"/>
            </w:pPr>
            <w:r>
              <w:rPr>
                <w:rFonts w:eastAsia="Arial" w:cs="Arial"/>
                <w:sz w:val="16"/>
                <w:rtl/>
              </w:rPr>
              <w:t>خَمْسَة</w:t>
            </w:r>
          </w:p>
        </w:tc>
        <w:tc>
          <w:tcPr>
            <w:tcW w:w="1728" w:type="dxa"/>
          </w:tcPr>
          <w:p w14:paraId="48AE9AEE" w14:textId="77777777" w:rsidR="002F3D94" w:rsidRDefault="00000000" w:rsidP="001B05F0">
            <w:pPr>
              <w:bidi/>
              <w:spacing w:after="0" w:line="252" w:lineRule="auto"/>
            </w:pPr>
            <w:r>
              <w:rPr>
                <w:rFonts w:eastAsia="Arial" w:cs="Arial"/>
                <w:color w:val="374151"/>
                <w:sz w:val="16"/>
              </w:rPr>
              <w:t>khamsa</w:t>
            </w:r>
          </w:p>
        </w:tc>
        <w:tc>
          <w:tcPr>
            <w:tcW w:w="2563" w:type="dxa"/>
          </w:tcPr>
          <w:p w14:paraId="6D7A82A9" w14:textId="77777777" w:rsidR="002F3D94" w:rsidRDefault="00000000" w:rsidP="001B05F0">
            <w:pPr>
              <w:bidi/>
              <w:spacing w:after="0" w:line="252" w:lineRule="auto"/>
            </w:pPr>
            <w:r>
              <w:rPr>
                <w:rFonts w:ascii="Sylfaen" w:eastAsia="Sylfaen" w:hAnsi="Sylfaen" w:cs="Sylfaen"/>
                <w:color w:val="374151"/>
                <w:sz w:val="16"/>
              </w:rPr>
              <w:t>Հինգ</w:t>
            </w:r>
          </w:p>
        </w:tc>
        <w:tc>
          <w:tcPr>
            <w:tcW w:w="1584" w:type="dxa"/>
          </w:tcPr>
          <w:p w14:paraId="0FF3844F" w14:textId="77777777" w:rsidR="002F3D94" w:rsidRDefault="00000000" w:rsidP="001B05F0">
            <w:pPr>
              <w:bidi/>
              <w:spacing w:after="0" w:line="252" w:lineRule="auto"/>
              <w:jc w:val="right"/>
            </w:pPr>
            <w:r>
              <w:rPr>
                <w:rFonts w:eastAsia="Arial" w:cs="Arial"/>
                <w:sz w:val="16"/>
                <w:rtl/>
              </w:rPr>
              <w:t>عدد</w:t>
            </w:r>
          </w:p>
        </w:tc>
        <w:tc>
          <w:tcPr>
            <w:tcW w:w="1800" w:type="dxa"/>
          </w:tcPr>
          <w:p w14:paraId="0C27885E" w14:textId="77777777" w:rsidR="002F3D94" w:rsidRDefault="00000000" w:rsidP="001B05F0">
            <w:pPr>
              <w:bidi/>
              <w:spacing w:after="0" w:line="252" w:lineRule="auto"/>
            </w:pPr>
            <w:r>
              <w:rPr>
                <w:rFonts w:eastAsia="Arial" w:cs="Arial"/>
                <w:color w:val="374151"/>
                <w:sz w:val="16"/>
              </w:rPr>
              <w:t>—</w:t>
            </w:r>
          </w:p>
        </w:tc>
      </w:tr>
      <w:tr w:rsidR="002F3D94" w14:paraId="34F147A4" w14:textId="77777777">
        <w:trPr>
          <w:cantSplit/>
          <w:jc w:val="center"/>
        </w:trPr>
        <w:tc>
          <w:tcPr>
            <w:tcW w:w="1800" w:type="dxa"/>
            <w:shd w:val="clear" w:color="auto" w:fill="F7FAF8"/>
          </w:tcPr>
          <w:p w14:paraId="22F91857" w14:textId="77777777" w:rsidR="002F3D94" w:rsidRDefault="00000000" w:rsidP="001B05F0">
            <w:pPr>
              <w:bidi/>
              <w:spacing w:after="0" w:line="252" w:lineRule="auto"/>
              <w:jc w:val="right"/>
            </w:pPr>
            <w:r>
              <w:rPr>
                <w:rFonts w:eastAsia="Arial" w:cs="Arial"/>
                <w:sz w:val="16"/>
                <w:rtl/>
              </w:rPr>
              <w:t>سِتَّة</w:t>
            </w:r>
          </w:p>
        </w:tc>
        <w:tc>
          <w:tcPr>
            <w:tcW w:w="1728" w:type="dxa"/>
            <w:shd w:val="clear" w:color="auto" w:fill="F7FAF8"/>
          </w:tcPr>
          <w:p w14:paraId="4927760E" w14:textId="77777777" w:rsidR="002F3D94" w:rsidRDefault="00000000" w:rsidP="001B05F0">
            <w:pPr>
              <w:bidi/>
              <w:spacing w:after="0" w:line="252" w:lineRule="auto"/>
            </w:pPr>
            <w:r>
              <w:rPr>
                <w:rFonts w:eastAsia="Arial" w:cs="Arial"/>
                <w:color w:val="374151"/>
                <w:sz w:val="16"/>
              </w:rPr>
              <w:t>sitta</w:t>
            </w:r>
          </w:p>
        </w:tc>
        <w:tc>
          <w:tcPr>
            <w:tcW w:w="2563" w:type="dxa"/>
            <w:shd w:val="clear" w:color="auto" w:fill="F7FAF8"/>
          </w:tcPr>
          <w:p w14:paraId="09E8D6A0" w14:textId="77777777" w:rsidR="002F3D94" w:rsidRDefault="00000000" w:rsidP="001B05F0">
            <w:pPr>
              <w:bidi/>
              <w:spacing w:after="0" w:line="252" w:lineRule="auto"/>
            </w:pPr>
            <w:r>
              <w:rPr>
                <w:rFonts w:ascii="Sylfaen" w:eastAsia="Sylfaen" w:hAnsi="Sylfaen" w:cs="Sylfaen"/>
                <w:color w:val="374151"/>
                <w:sz w:val="16"/>
              </w:rPr>
              <w:t>Վեց</w:t>
            </w:r>
          </w:p>
        </w:tc>
        <w:tc>
          <w:tcPr>
            <w:tcW w:w="1584" w:type="dxa"/>
            <w:shd w:val="clear" w:color="auto" w:fill="F7FAF8"/>
          </w:tcPr>
          <w:p w14:paraId="447E5BF1" w14:textId="77777777" w:rsidR="002F3D94" w:rsidRDefault="00000000" w:rsidP="001B05F0">
            <w:pPr>
              <w:bidi/>
              <w:spacing w:after="0" w:line="252" w:lineRule="auto"/>
              <w:jc w:val="right"/>
            </w:pPr>
            <w:r>
              <w:rPr>
                <w:rFonts w:eastAsia="Arial" w:cs="Arial"/>
                <w:sz w:val="16"/>
                <w:rtl/>
              </w:rPr>
              <w:t>عدد</w:t>
            </w:r>
          </w:p>
        </w:tc>
        <w:tc>
          <w:tcPr>
            <w:tcW w:w="1800" w:type="dxa"/>
            <w:shd w:val="clear" w:color="auto" w:fill="F7FAF8"/>
          </w:tcPr>
          <w:p w14:paraId="3E99FFA6" w14:textId="77777777" w:rsidR="002F3D94" w:rsidRDefault="00000000" w:rsidP="001B05F0">
            <w:pPr>
              <w:bidi/>
              <w:spacing w:after="0" w:line="252" w:lineRule="auto"/>
            </w:pPr>
            <w:r>
              <w:rPr>
                <w:rFonts w:eastAsia="Arial" w:cs="Arial"/>
                <w:color w:val="374151"/>
                <w:sz w:val="16"/>
              </w:rPr>
              <w:t>—</w:t>
            </w:r>
          </w:p>
        </w:tc>
      </w:tr>
      <w:tr w:rsidR="002F3D94" w14:paraId="5708C487" w14:textId="77777777">
        <w:trPr>
          <w:cantSplit/>
          <w:jc w:val="center"/>
        </w:trPr>
        <w:tc>
          <w:tcPr>
            <w:tcW w:w="1800" w:type="dxa"/>
          </w:tcPr>
          <w:p w14:paraId="27562B3B" w14:textId="77777777" w:rsidR="002F3D94" w:rsidRDefault="00000000" w:rsidP="001B05F0">
            <w:pPr>
              <w:bidi/>
              <w:spacing w:after="0" w:line="252" w:lineRule="auto"/>
              <w:jc w:val="right"/>
            </w:pPr>
            <w:r>
              <w:rPr>
                <w:rFonts w:eastAsia="Arial" w:cs="Arial"/>
                <w:sz w:val="16"/>
                <w:rtl/>
              </w:rPr>
              <w:t>سَبْعَة</w:t>
            </w:r>
          </w:p>
        </w:tc>
        <w:tc>
          <w:tcPr>
            <w:tcW w:w="1728" w:type="dxa"/>
          </w:tcPr>
          <w:p w14:paraId="2FC5494E" w14:textId="77777777" w:rsidR="002F3D94" w:rsidRDefault="00000000" w:rsidP="001B05F0">
            <w:pPr>
              <w:bidi/>
              <w:spacing w:after="0" w:line="252" w:lineRule="auto"/>
            </w:pPr>
            <w:r>
              <w:rPr>
                <w:rFonts w:eastAsia="Arial" w:cs="Arial"/>
                <w:color w:val="374151"/>
                <w:sz w:val="16"/>
              </w:rPr>
              <w:t>sabʿa</w:t>
            </w:r>
          </w:p>
        </w:tc>
        <w:tc>
          <w:tcPr>
            <w:tcW w:w="2563" w:type="dxa"/>
          </w:tcPr>
          <w:p w14:paraId="3E9A0B21" w14:textId="77777777" w:rsidR="002F3D94" w:rsidRDefault="00000000" w:rsidP="001B05F0">
            <w:pPr>
              <w:bidi/>
              <w:spacing w:after="0" w:line="252" w:lineRule="auto"/>
            </w:pPr>
            <w:r>
              <w:rPr>
                <w:rFonts w:ascii="Sylfaen" w:eastAsia="Sylfaen" w:hAnsi="Sylfaen" w:cs="Sylfaen"/>
                <w:color w:val="374151"/>
                <w:sz w:val="16"/>
              </w:rPr>
              <w:t>Յոթ</w:t>
            </w:r>
          </w:p>
        </w:tc>
        <w:tc>
          <w:tcPr>
            <w:tcW w:w="1584" w:type="dxa"/>
          </w:tcPr>
          <w:p w14:paraId="36A9CA01" w14:textId="77777777" w:rsidR="002F3D94" w:rsidRDefault="00000000" w:rsidP="001B05F0">
            <w:pPr>
              <w:bidi/>
              <w:spacing w:after="0" w:line="252" w:lineRule="auto"/>
              <w:jc w:val="right"/>
            </w:pPr>
            <w:r>
              <w:rPr>
                <w:rFonts w:eastAsia="Arial" w:cs="Arial"/>
                <w:sz w:val="16"/>
                <w:rtl/>
              </w:rPr>
              <w:t>عدد</w:t>
            </w:r>
          </w:p>
        </w:tc>
        <w:tc>
          <w:tcPr>
            <w:tcW w:w="1800" w:type="dxa"/>
          </w:tcPr>
          <w:p w14:paraId="2AB75A1D" w14:textId="77777777" w:rsidR="002F3D94" w:rsidRDefault="00000000" w:rsidP="001B05F0">
            <w:pPr>
              <w:bidi/>
              <w:spacing w:after="0" w:line="252" w:lineRule="auto"/>
            </w:pPr>
            <w:r>
              <w:rPr>
                <w:rFonts w:eastAsia="Arial" w:cs="Arial"/>
                <w:color w:val="374151"/>
                <w:sz w:val="16"/>
              </w:rPr>
              <w:t>—</w:t>
            </w:r>
          </w:p>
        </w:tc>
      </w:tr>
      <w:tr w:rsidR="002F3D94" w14:paraId="23F2BE05" w14:textId="77777777">
        <w:trPr>
          <w:cantSplit/>
          <w:jc w:val="center"/>
        </w:trPr>
        <w:tc>
          <w:tcPr>
            <w:tcW w:w="1800" w:type="dxa"/>
            <w:shd w:val="clear" w:color="auto" w:fill="F7FAF8"/>
          </w:tcPr>
          <w:p w14:paraId="06685F84" w14:textId="77777777" w:rsidR="002F3D94" w:rsidRDefault="00000000" w:rsidP="001B05F0">
            <w:pPr>
              <w:bidi/>
              <w:spacing w:after="0" w:line="252" w:lineRule="auto"/>
              <w:jc w:val="right"/>
            </w:pPr>
            <w:r>
              <w:rPr>
                <w:rFonts w:eastAsia="Arial" w:cs="Arial"/>
                <w:sz w:val="16"/>
                <w:rtl/>
              </w:rPr>
              <w:t>ثَمَانِيَة</w:t>
            </w:r>
          </w:p>
        </w:tc>
        <w:tc>
          <w:tcPr>
            <w:tcW w:w="1728" w:type="dxa"/>
            <w:shd w:val="clear" w:color="auto" w:fill="F7FAF8"/>
          </w:tcPr>
          <w:p w14:paraId="6D24F0B7" w14:textId="77777777" w:rsidR="002F3D94" w:rsidRDefault="00000000" w:rsidP="001B05F0">
            <w:pPr>
              <w:bidi/>
              <w:spacing w:after="0" w:line="252" w:lineRule="auto"/>
            </w:pPr>
            <w:r>
              <w:rPr>
                <w:rFonts w:eastAsia="Arial" w:cs="Arial"/>
                <w:color w:val="374151"/>
                <w:sz w:val="16"/>
              </w:rPr>
              <w:t>thamāniya</w:t>
            </w:r>
          </w:p>
        </w:tc>
        <w:tc>
          <w:tcPr>
            <w:tcW w:w="2563" w:type="dxa"/>
            <w:shd w:val="clear" w:color="auto" w:fill="F7FAF8"/>
          </w:tcPr>
          <w:p w14:paraId="3D338B4D" w14:textId="77777777" w:rsidR="002F3D94" w:rsidRDefault="00000000" w:rsidP="001B05F0">
            <w:pPr>
              <w:bidi/>
              <w:spacing w:after="0" w:line="252" w:lineRule="auto"/>
            </w:pPr>
            <w:r>
              <w:rPr>
                <w:rFonts w:ascii="Sylfaen" w:eastAsia="Sylfaen" w:hAnsi="Sylfaen" w:cs="Sylfaen"/>
                <w:color w:val="374151"/>
                <w:sz w:val="16"/>
              </w:rPr>
              <w:t>Ութ</w:t>
            </w:r>
          </w:p>
        </w:tc>
        <w:tc>
          <w:tcPr>
            <w:tcW w:w="1584" w:type="dxa"/>
            <w:shd w:val="clear" w:color="auto" w:fill="F7FAF8"/>
          </w:tcPr>
          <w:p w14:paraId="7D73D552" w14:textId="77777777" w:rsidR="002F3D94" w:rsidRDefault="00000000" w:rsidP="001B05F0">
            <w:pPr>
              <w:bidi/>
              <w:spacing w:after="0" w:line="252" w:lineRule="auto"/>
              <w:jc w:val="right"/>
            </w:pPr>
            <w:r>
              <w:rPr>
                <w:rFonts w:eastAsia="Arial" w:cs="Arial"/>
                <w:sz w:val="16"/>
                <w:rtl/>
              </w:rPr>
              <w:t>عدد</w:t>
            </w:r>
          </w:p>
        </w:tc>
        <w:tc>
          <w:tcPr>
            <w:tcW w:w="1800" w:type="dxa"/>
            <w:shd w:val="clear" w:color="auto" w:fill="F7FAF8"/>
          </w:tcPr>
          <w:p w14:paraId="5FCBAE83" w14:textId="77777777" w:rsidR="002F3D94" w:rsidRDefault="00000000" w:rsidP="001B05F0">
            <w:pPr>
              <w:bidi/>
              <w:spacing w:after="0" w:line="252" w:lineRule="auto"/>
            </w:pPr>
            <w:r>
              <w:rPr>
                <w:rFonts w:eastAsia="Arial" w:cs="Arial"/>
                <w:color w:val="374151"/>
                <w:sz w:val="16"/>
              </w:rPr>
              <w:t>—</w:t>
            </w:r>
          </w:p>
        </w:tc>
      </w:tr>
      <w:tr w:rsidR="002F3D94" w14:paraId="7A73D5EF" w14:textId="77777777">
        <w:trPr>
          <w:cantSplit/>
          <w:jc w:val="center"/>
        </w:trPr>
        <w:tc>
          <w:tcPr>
            <w:tcW w:w="1800" w:type="dxa"/>
          </w:tcPr>
          <w:p w14:paraId="327084E8" w14:textId="77777777" w:rsidR="002F3D94" w:rsidRDefault="00000000" w:rsidP="001B05F0">
            <w:pPr>
              <w:bidi/>
              <w:spacing w:after="0" w:line="252" w:lineRule="auto"/>
              <w:jc w:val="right"/>
            </w:pPr>
            <w:r>
              <w:rPr>
                <w:rFonts w:eastAsia="Arial" w:cs="Arial"/>
                <w:sz w:val="16"/>
                <w:rtl/>
              </w:rPr>
              <w:t>تِسْعَة</w:t>
            </w:r>
          </w:p>
        </w:tc>
        <w:tc>
          <w:tcPr>
            <w:tcW w:w="1728" w:type="dxa"/>
          </w:tcPr>
          <w:p w14:paraId="21A78FE0" w14:textId="77777777" w:rsidR="002F3D94" w:rsidRDefault="00000000" w:rsidP="001B05F0">
            <w:pPr>
              <w:bidi/>
              <w:spacing w:after="0" w:line="252" w:lineRule="auto"/>
            </w:pPr>
            <w:r>
              <w:rPr>
                <w:rFonts w:eastAsia="Arial" w:cs="Arial"/>
                <w:color w:val="374151"/>
                <w:sz w:val="16"/>
              </w:rPr>
              <w:t>tisʿa</w:t>
            </w:r>
          </w:p>
        </w:tc>
        <w:tc>
          <w:tcPr>
            <w:tcW w:w="2563" w:type="dxa"/>
          </w:tcPr>
          <w:p w14:paraId="344744D0" w14:textId="77777777" w:rsidR="002F3D94" w:rsidRDefault="00000000" w:rsidP="001B05F0">
            <w:pPr>
              <w:bidi/>
              <w:spacing w:after="0" w:line="252" w:lineRule="auto"/>
            </w:pPr>
            <w:r>
              <w:rPr>
                <w:rFonts w:ascii="Sylfaen" w:eastAsia="Sylfaen" w:hAnsi="Sylfaen" w:cs="Sylfaen"/>
                <w:color w:val="374151"/>
                <w:sz w:val="16"/>
              </w:rPr>
              <w:t>Ինը</w:t>
            </w:r>
          </w:p>
        </w:tc>
        <w:tc>
          <w:tcPr>
            <w:tcW w:w="1584" w:type="dxa"/>
          </w:tcPr>
          <w:p w14:paraId="2D27C17F" w14:textId="77777777" w:rsidR="002F3D94" w:rsidRDefault="00000000" w:rsidP="001B05F0">
            <w:pPr>
              <w:bidi/>
              <w:spacing w:after="0" w:line="252" w:lineRule="auto"/>
              <w:jc w:val="right"/>
            </w:pPr>
            <w:r>
              <w:rPr>
                <w:rFonts w:eastAsia="Arial" w:cs="Arial"/>
                <w:sz w:val="16"/>
                <w:rtl/>
              </w:rPr>
              <w:t>عدد</w:t>
            </w:r>
          </w:p>
        </w:tc>
        <w:tc>
          <w:tcPr>
            <w:tcW w:w="1800" w:type="dxa"/>
          </w:tcPr>
          <w:p w14:paraId="6936E81F" w14:textId="77777777" w:rsidR="002F3D94" w:rsidRDefault="00000000" w:rsidP="001B05F0">
            <w:pPr>
              <w:bidi/>
              <w:spacing w:after="0" w:line="252" w:lineRule="auto"/>
            </w:pPr>
            <w:r>
              <w:rPr>
                <w:rFonts w:eastAsia="Arial" w:cs="Arial"/>
                <w:color w:val="374151"/>
                <w:sz w:val="16"/>
              </w:rPr>
              <w:t>—</w:t>
            </w:r>
          </w:p>
        </w:tc>
      </w:tr>
      <w:tr w:rsidR="002F3D94" w14:paraId="0D75385F" w14:textId="77777777">
        <w:trPr>
          <w:cantSplit/>
          <w:jc w:val="center"/>
        </w:trPr>
        <w:tc>
          <w:tcPr>
            <w:tcW w:w="1800" w:type="dxa"/>
            <w:shd w:val="clear" w:color="auto" w:fill="F7FAF8"/>
          </w:tcPr>
          <w:p w14:paraId="48E32883" w14:textId="77777777" w:rsidR="002F3D94" w:rsidRDefault="00000000" w:rsidP="001B05F0">
            <w:pPr>
              <w:bidi/>
              <w:spacing w:after="0" w:line="252" w:lineRule="auto"/>
              <w:jc w:val="right"/>
            </w:pPr>
            <w:r>
              <w:rPr>
                <w:rFonts w:eastAsia="Arial" w:cs="Arial"/>
                <w:sz w:val="16"/>
                <w:rtl/>
              </w:rPr>
              <w:t>عَشَرَة</w:t>
            </w:r>
          </w:p>
        </w:tc>
        <w:tc>
          <w:tcPr>
            <w:tcW w:w="1728" w:type="dxa"/>
            <w:shd w:val="clear" w:color="auto" w:fill="F7FAF8"/>
          </w:tcPr>
          <w:p w14:paraId="4D95F8A4" w14:textId="77777777" w:rsidR="002F3D94" w:rsidRDefault="00000000" w:rsidP="001B05F0">
            <w:pPr>
              <w:bidi/>
              <w:spacing w:after="0" w:line="252" w:lineRule="auto"/>
            </w:pPr>
            <w:r>
              <w:rPr>
                <w:rFonts w:eastAsia="Arial" w:cs="Arial"/>
                <w:color w:val="374151"/>
                <w:sz w:val="16"/>
              </w:rPr>
              <w:t>ʿashara</w:t>
            </w:r>
          </w:p>
        </w:tc>
        <w:tc>
          <w:tcPr>
            <w:tcW w:w="2563" w:type="dxa"/>
            <w:shd w:val="clear" w:color="auto" w:fill="F7FAF8"/>
          </w:tcPr>
          <w:p w14:paraId="0D707742" w14:textId="77777777" w:rsidR="002F3D94" w:rsidRDefault="00000000" w:rsidP="001B05F0">
            <w:pPr>
              <w:bidi/>
              <w:spacing w:after="0" w:line="252" w:lineRule="auto"/>
            </w:pPr>
            <w:r>
              <w:rPr>
                <w:rFonts w:ascii="Sylfaen" w:eastAsia="Sylfaen" w:hAnsi="Sylfaen" w:cs="Sylfaen"/>
                <w:color w:val="374151"/>
                <w:sz w:val="16"/>
              </w:rPr>
              <w:t>Տասը</w:t>
            </w:r>
          </w:p>
        </w:tc>
        <w:tc>
          <w:tcPr>
            <w:tcW w:w="1584" w:type="dxa"/>
            <w:shd w:val="clear" w:color="auto" w:fill="F7FAF8"/>
          </w:tcPr>
          <w:p w14:paraId="2E9BE3FD" w14:textId="77777777" w:rsidR="002F3D94" w:rsidRDefault="00000000" w:rsidP="001B05F0">
            <w:pPr>
              <w:bidi/>
              <w:spacing w:after="0" w:line="252" w:lineRule="auto"/>
              <w:jc w:val="right"/>
            </w:pPr>
            <w:r>
              <w:rPr>
                <w:rFonts w:eastAsia="Arial" w:cs="Arial"/>
                <w:sz w:val="16"/>
                <w:rtl/>
              </w:rPr>
              <w:t>عدد</w:t>
            </w:r>
          </w:p>
        </w:tc>
        <w:tc>
          <w:tcPr>
            <w:tcW w:w="1800" w:type="dxa"/>
            <w:shd w:val="clear" w:color="auto" w:fill="F7FAF8"/>
          </w:tcPr>
          <w:p w14:paraId="2D861F8D" w14:textId="77777777" w:rsidR="002F3D94" w:rsidRDefault="00000000" w:rsidP="001B05F0">
            <w:pPr>
              <w:bidi/>
              <w:spacing w:after="0" w:line="252" w:lineRule="auto"/>
            </w:pPr>
            <w:r>
              <w:rPr>
                <w:rFonts w:eastAsia="Arial" w:cs="Arial"/>
                <w:color w:val="374151"/>
                <w:sz w:val="16"/>
              </w:rPr>
              <w:t>—</w:t>
            </w:r>
          </w:p>
        </w:tc>
      </w:tr>
      <w:tr w:rsidR="002F3D94" w14:paraId="32DA0C12" w14:textId="77777777">
        <w:trPr>
          <w:cantSplit/>
          <w:jc w:val="center"/>
        </w:trPr>
        <w:tc>
          <w:tcPr>
            <w:tcW w:w="1800" w:type="dxa"/>
          </w:tcPr>
          <w:p w14:paraId="65004750" w14:textId="77777777" w:rsidR="002F3D94" w:rsidRDefault="00000000" w:rsidP="001B05F0">
            <w:pPr>
              <w:bidi/>
              <w:spacing w:after="0" w:line="252" w:lineRule="auto"/>
              <w:jc w:val="right"/>
            </w:pPr>
            <w:r>
              <w:rPr>
                <w:rFonts w:eastAsia="Arial" w:cs="Arial"/>
                <w:sz w:val="16"/>
                <w:rtl/>
              </w:rPr>
              <w:t>يَوْم</w:t>
            </w:r>
          </w:p>
        </w:tc>
        <w:tc>
          <w:tcPr>
            <w:tcW w:w="1728" w:type="dxa"/>
          </w:tcPr>
          <w:p w14:paraId="56BCA7BF" w14:textId="77777777" w:rsidR="002F3D94" w:rsidRDefault="00000000" w:rsidP="001B05F0">
            <w:pPr>
              <w:bidi/>
              <w:spacing w:after="0" w:line="252" w:lineRule="auto"/>
            </w:pPr>
            <w:r>
              <w:rPr>
                <w:rFonts w:eastAsia="Arial" w:cs="Arial"/>
                <w:color w:val="374151"/>
                <w:sz w:val="16"/>
              </w:rPr>
              <w:t>yawm</w:t>
            </w:r>
          </w:p>
        </w:tc>
        <w:tc>
          <w:tcPr>
            <w:tcW w:w="2563" w:type="dxa"/>
          </w:tcPr>
          <w:p w14:paraId="1E7C2281" w14:textId="77777777" w:rsidR="002F3D94" w:rsidRDefault="00000000" w:rsidP="001B05F0">
            <w:pPr>
              <w:bidi/>
              <w:spacing w:after="0" w:line="252" w:lineRule="auto"/>
            </w:pPr>
            <w:r>
              <w:rPr>
                <w:rFonts w:ascii="Sylfaen" w:eastAsia="Sylfaen" w:hAnsi="Sylfaen" w:cs="Sylfaen"/>
                <w:color w:val="374151"/>
                <w:sz w:val="16"/>
              </w:rPr>
              <w:t>Օր</w:t>
            </w:r>
          </w:p>
        </w:tc>
        <w:tc>
          <w:tcPr>
            <w:tcW w:w="1584" w:type="dxa"/>
          </w:tcPr>
          <w:p w14:paraId="1B4479B8" w14:textId="77777777" w:rsidR="002F3D94" w:rsidRDefault="00000000" w:rsidP="001B05F0">
            <w:pPr>
              <w:bidi/>
              <w:spacing w:after="0" w:line="252" w:lineRule="auto"/>
              <w:jc w:val="right"/>
            </w:pPr>
            <w:r>
              <w:rPr>
                <w:rFonts w:eastAsia="Arial" w:cs="Arial"/>
                <w:sz w:val="16"/>
                <w:rtl/>
              </w:rPr>
              <w:t>اسم</w:t>
            </w:r>
          </w:p>
        </w:tc>
        <w:tc>
          <w:tcPr>
            <w:tcW w:w="1800" w:type="dxa"/>
          </w:tcPr>
          <w:p w14:paraId="2CFE4CEE" w14:textId="77777777" w:rsidR="002F3D94" w:rsidRDefault="00000000" w:rsidP="001B05F0">
            <w:pPr>
              <w:bidi/>
              <w:spacing w:after="0" w:line="252" w:lineRule="auto"/>
              <w:jc w:val="right"/>
            </w:pPr>
            <w:r>
              <w:rPr>
                <w:rFonts w:eastAsia="Arial" w:cs="Arial"/>
                <w:sz w:val="16"/>
                <w:rtl/>
              </w:rPr>
              <w:t>أَيَّام</w:t>
            </w:r>
          </w:p>
        </w:tc>
      </w:tr>
      <w:tr w:rsidR="002F3D94" w14:paraId="34CF2602" w14:textId="77777777">
        <w:trPr>
          <w:cantSplit/>
          <w:jc w:val="center"/>
        </w:trPr>
        <w:tc>
          <w:tcPr>
            <w:tcW w:w="1800" w:type="dxa"/>
            <w:shd w:val="clear" w:color="auto" w:fill="F7FAF8"/>
          </w:tcPr>
          <w:p w14:paraId="720DDE8F" w14:textId="77777777" w:rsidR="002F3D94" w:rsidRDefault="00000000" w:rsidP="001B05F0">
            <w:pPr>
              <w:bidi/>
              <w:spacing w:after="0" w:line="252" w:lineRule="auto"/>
              <w:jc w:val="right"/>
            </w:pPr>
            <w:r>
              <w:rPr>
                <w:rFonts w:eastAsia="Arial" w:cs="Arial"/>
                <w:sz w:val="16"/>
                <w:rtl/>
              </w:rPr>
              <w:t>اليَوْم</w:t>
            </w:r>
          </w:p>
        </w:tc>
        <w:tc>
          <w:tcPr>
            <w:tcW w:w="1728" w:type="dxa"/>
            <w:shd w:val="clear" w:color="auto" w:fill="F7FAF8"/>
          </w:tcPr>
          <w:p w14:paraId="192013DB" w14:textId="77777777" w:rsidR="002F3D94" w:rsidRDefault="00000000" w:rsidP="001B05F0">
            <w:pPr>
              <w:bidi/>
              <w:spacing w:after="0" w:line="252" w:lineRule="auto"/>
            </w:pPr>
            <w:r>
              <w:rPr>
                <w:rFonts w:eastAsia="Arial" w:cs="Arial"/>
                <w:color w:val="374151"/>
                <w:sz w:val="16"/>
              </w:rPr>
              <w:t>al-yawm</w:t>
            </w:r>
          </w:p>
        </w:tc>
        <w:tc>
          <w:tcPr>
            <w:tcW w:w="2563" w:type="dxa"/>
            <w:shd w:val="clear" w:color="auto" w:fill="F7FAF8"/>
          </w:tcPr>
          <w:p w14:paraId="7EA66E6E" w14:textId="77777777" w:rsidR="002F3D94" w:rsidRDefault="00000000" w:rsidP="001B05F0">
            <w:pPr>
              <w:bidi/>
              <w:spacing w:after="0" w:line="252" w:lineRule="auto"/>
            </w:pPr>
            <w:r>
              <w:rPr>
                <w:rFonts w:ascii="Sylfaen" w:eastAsia="Sylfaen" w:hAnsi="Sylfaen" w:cs="Sylfaen"/>
                <w:color w:val="374151"/>
                <w:sz w:val="16"/>
              </w:rPr>
              <w:t>Այսօր</w:t>
            </w:r>
          </w:p>
        </w:tc>
        <w:tc>
          <w:tcPr>
            <w:tcW w:w="1584" w:type="dxa"/>
            <w:shd w:val="clear" w:color="auto" w:fill="F7FAF8"/>
          </w:tcPr>
          <w:p w14:paraId="51E762CD" w14:textId="77777777" w:rsidR="002F3D94" w:rsidRDefault="00000000" w:rsidP="001B05F0">
            <w:pPr>
              <w:bidi/>
              <w:spacing w:after="0" w:line="252" w:lineRule="auto"/>
              <w:jc w:val="right"/>
            </w:pPr>
            <w:r>
              <w:rPr>
                <w:rFonts w:eastAsia="Arial" w:cs="Arial"/>
                <w:sz w:val="16"/>
                <w:rtl/>
              </w:rPr>
              <w:t>ظرف</w:t>
            </w:r>
          </w:p>
        </w:tc>
        <w:tc>
          <w:tcPr>
            <w:tcW w:w="1800" w:type="dxa"/>
            <w:shd w:val="clear" w:color="auto" w:fill="F7FAF8"/>
          </w:tcPr>
          <w:p w14:paraId="34C64198" w14:textId="77777777" w:rsidR="002F3D94" w:rsidRDefault="00000000" w:rsidP="001B05F0">
            <w:pPr>
              <w:bidi/>
              <w:spacing w:after="0" w:line="252" w:lineRule="auto"/>
            </w:pPr>
            <w:r>
              <w:rPr>
                <w:rFonts w:eastAsia="Arial" w:cs="Arial"/>
                <w:color w:val="374151"/>
                <w:sz w:val="16"/>
              </w:rPr>
              <w:t>—</w:t>
            </w:r>
          </w:p>
        </w:tc>
      </w:tr>
      <w:tr w:rsidR="002F3D94" w14:paraId="134815E0" w14:textId="77777777">
        <w:trPr>
          <w:cantSplit/>
          <w:jc w:val="center"/>
        </w:trPr>
        <w:tc>
          <w:tcPr>
            <w:tcW w:w="1800" w:type="dxa"/>
          </w:tcPr>
          <w:p w14:paraId="09F1E0A3" w14:textId="77777777" w:rsidR="002F3D94" w:rsidRDefault="00000000" w:rsidP="001B05F0">
            <w:pPr>
              <w:bidi/>
              <w:spacing w:after="0" w:line="252" w:lineRule="auto"/>
              <w:jc w:val="right"/>
            </w:pPr>
            <w:r>
              <w:rPr>
                <w:rFonts w:eastAsia="Arial" w:cs="Arial"/>
                <w:sz w:val="16"/>
                <w:rtl/>
              </w:rPr>
              <w:t>غَدًا</w:t>
            </w:r>
          </w:p>
        </w:tc>
        <w:tc>
          <w:tcPr>
            <w:tcW w:w="1728" w:type="dxa"/>
          </w:tcPr>
          <w:p w14:paraId="1F4392C0" w14:textId="77777777" w:rsidR="002F3D94" w:rsidRDefault="00000000" w:rsidP="001B05F0">
            <w:pPr>
              <w:bidi/>
              <w:spacing w:after="0" w:line="252" w:lineRule="auto"/>
            </w:pPr>
            <w:r>
              <w:rPr>
                <w:rFonts w:eastAsia="Arial" w:cs="Arial"/>
                <w:color w:val="374151"/>
                <w:sz w:val="16"/>
              </w:rPr>
              <w:t>ghadan</w:t>
            </w:r>
          </w:p>
        </w:tc>
        <w:tc>
          <w:tcPr>
            <w:tcW w:w="2563" w:type="dxa"/>
          </w:tcPr>
          <w:p w14:paraId="7E6198CD" w14:textId="77777777" w:rsidR="002F3D94" w:rsidRDefault="00000000" w:rsidP="001B05F0">
            <w:pPr>
              <w:bidi/>
              <w:spacing w:after="0" w:line="252" w:lineRule="auto"/>
            </w:pPr>
            <w:r>
              <w:rPr>
                <w:rFonts w:ascii="Sylfaen" w:eastAsia="Sylfaen" w:hAnsi="Sylfaen" w:cs="Sylfaen"/>
                <w:color w:val="374151"/>
                <w:sz w:val="16"/>
              </w:rPr>
              <w:t>Վաղը</w:t>
            </w:r>
          </w:p>
        </w:tc>
        <w:tc>
          <w:tcPr>
            <w:tcW w:w="1584" w:type="dxa"/>
          </w:tcPr>
          <w:p w14:paraId="012FF480" w14:textId="77777777" w:rsidR="002F3D94" w:rsidRDefault="00000000" w:rsidP="001B05F0">
            <w:pPr>
              <w:bidi/>
              <w:spacing w:after="0" w:line="252" w:lineRule="auto"/>
              <w:jc w:val="right"/>
            </w:pPr>
            <w:r>
              <w:rPr>
                <w:rFonts w:eastAsia="Arial" w:cs="Arial"/>
                <w:sz w:val="16"/>
                <w:rtl/>
              </w:rPr>
              <w:t>ظرف</w:t>
            </w:r>
          </w:p>
        </w:tc>
        <w:tc>
          <w:tcPr>
            <w:tcW w:w="1800" w:type="dxa"/>
          </w:tcPr>
          <w:p w14:paraId="27C38813" w14:textId="77777777" w:rsidR="002F3D94" w:rsidRDefault="00000000" w:rsidP="001B05F0">
            <w:pPr>
              <w:bidi/>
              <w:spacing w:after="0" w:line="252" w:lineRule="auto"/>
            </w:pPr>
            <w:r>
              <w:rPr>
                <w:rFonts w:eastAsia="Arial" w:cs="Arial"/>
                <w:color w:val="374151"/>
                <w:sz w:val="16"/>
              </w:rPr>
              <w:t>—</w:t>
            </w:r>
          </w:p>
        </w:tc>
      </w:tr>
      <w:tr w:rsidR="002F3D94" w14:paraId="57B430F2" w14:textId="77777777">
        <w:trPr>
          <w:cantSplit/>
          <w:jc w:val="center"/>
        </w:trPr>
        <w:tc>
          <w:tcPr>
            <w:tcW w:w="1800" w:type="dxa"/>
            <w:shd w:val="clear" w:color="auto" w:fill="F7FAF8"/>
          </w:tcPr>
          <w:p w14:paraId="4F7BF09A" w14:textId="77777777" w:rsidR="002F3D94" w:rsidRDefault="00000000" w:rsidP="001B05F0">
            <w:pPr>
              <w:bidi/>
              <w:spacing w:after="0" w:line="252" w:lineRule="auto"/>
              <w:jc w:val="right"/>
            </w:pPr>
            <w:r>
              <w:rPr>
                <w:rFonts w:eastAsia="Arial" w:cs="Arial"/>
                <w:sz w:val="16"/>
                <w:rtl/>
              </w:rPr>
              <w:t>أَمْس</w:t>
            </w:r>
          </w:p>
        </w:tc>
        <w:tc>
          <w:tcPr>
            <w:tcW w:w="1728" w:type="dxa"/>
            <w:shd w:val="clear" w:color="auto" w:fill="F7FAF8"/>
          </w:tcPr>
          <w:p w14:paraId="60CA2B4F" w14:textId="77777777" w:rsidR="002F3D94" w:rsidRDefault="00000000" w:rsidP="001B05F0">
            <w:pPr>
              <w:bidi/>
              <w:spacing w:after="0" w:line="252" w:lineRule="auto"/>
            </w:pPr>
            <w:r>
              <w:rPr>
                <w:rFonts w:eastAsia="Arial" w:cs="Arial"/>
                <w:color w:val="374151"/>
                <w:sz w:val="16"/>
              </w:rPr>
              <w:t>ams</w:t>
            </w:r>
          </w:p>
        </w:tc>
        <w:tc>
          <w:tcPr>
            <w:tcW w:w="2563" w:type="dxa"/>
            <w:shd w:val="clear" w:color="auto" w:fill="F7FAF8"/>
          </w:tcPr>
          <w:p w14:paraId="46EC524F" w14:textId="77777777" w:rsidR="002F3D94" w:rsidRDefault="00000000" w:rsidP="001B05F0">
            <w:pPr>
              <w:bidi/>
              <w:spacing w:after="0" w:line="252" w:lineRule="auto"/>
            </w:pPr>
            <w:r>
              <w:rPr>
                <w:rFonts w:ascii="Sylfaen" w:eastAsia="Sylfaen" w:hAnsi="Sylfaen" w:cs="Sylfaen"/>
                <w:color w:val="374151"/>
                <w:sz w:val="16"/>
              </w:rPr>
              <w:t>Երեկ</w:t>
            </w:r>
          </w:p>
        </w:tc>
        <w:tc>
          <w:tcPr>
            <w:tcW w:w="1584" w:type="dxa"/>
            <w:shd w:val="clear" w:color="auto" w:fill="F7FAF8"/>
          </w:tcPr>
          <w:p w14:paraId="731E8E04" w14:textId="77777777" w:rsidR="002F3D94" w:rsidRDefault="00000000" w:rsidP="001B05F0">
            <w:pPr>
              <w:bidi/>
              <w:spacing w:after="0" w:line="252" w:lineRule="auto"/>
              <w:jc w:val="right"/>
            </w:pPr>
            <w:r>
              <w:rPr>
                <w:rFonts w:eastAsia="Arial" w:cs="Arial"/>
                <w:sz w:val="16"/>
                <w:rtl/>
              </w:rPr>
              <w:t>ظرف</w:t>
            </w:r>
          </w:p>
        </w:tc>
        <w:tc>
          <w:tcPr>
            <w:tcW w:w="1800" w:type="dxa"/>
            <w:shd w:val="clear" w:color="auto" w:fill="F7FAF8"/>
          </w:tcPr>
          <w:p w14:paraId="763B302D" w14:textId="77777777" w:rsidR="002F3D94" w:rsidRDefault="00000000" w:rsidP="001B05F0">
            <w:pPr>
              <w:bidi/>
              <w:spacing w:after="0" w:line="252" w:lineRule="auto"/>
            </w:pPr>
            <w:r>
              <w:rPr>
                <w:rFonts w:eastAsia="Arial" w:cs="Arial"/>
                <w:color w:val="374151"/>
                <w:sz w:val="16"/>
              </w:rPr>
              <w:t>—</w:t>
            </w:r>
          </w:p>
        </w:tc>
      </w:tr>
      <w:tr w:rsidR="002F3D94" w14:paraId="46C3D5C1" w14:textId="77777777">
        <w:trPr>
          <w:cantSplit/>
          <w:jc w:val="center"/>
        </w:trPr>
        <w:tc>
          <w:tcPr>
            <w:tcW w:w="1800" w:type="dxa"/>
          </w:tcPr>
          <w:p w14:paraId="36C6A4D5" w14:textId="77777777" w:rsidR="002F3D94" w:rsidRDefault="00000000" w:rsidP="001B05F0">
            <w:pPr>
              <w:bidi/>
              <w:spacing w:after="0" w:line="252" w:lineRule="auto"/>
              <w:jc w:val="right"/>
            </w:pPr>
            <w:r>
              <w:rPr>
                <w:rFonts w:eastAsia="Arial" w:cs="Arial"/>
                <w:sz w:val="16"/>
                <w:rtl/>
              </w:rPr>
              <w:t>عَائِلَة</w:t>
            </w:r>
          </w:p>
        </w:tc>
        <w:tc>
          <w:tcPr>
            <w:tcW w:w="1728" w:type="dxa"/>
          </w:tcPr>
          <w:p w14:paraId="7DAE4EF3" w14:textId="77777777" w:rsidR="002F3D94" w:rsidRDefault="00000000" w:rsidP="001B05F0">
            <w:pPr>
              <w:bidi/>
              <w:spacing w:after="0" w:line="252" w:lineRule="auto"/>
            </w:pPr>
            <w:r>
              <w:rPr>
                <w:rFonts w:eastAsia="Arial" w:cs="Arial"/>
                <w:color w:val="374151"/>
                <w:sz w:val="16"/>
              </w:rPr>
              <w:t>ʿāʾila</w:t>
            </w:r>
          </w:p>
        </w:tc>
        <w:tc>
          <w:tcPr>
            <w:tcW w:w="2563" w:type="dxa"/>
          </w:tcPr>
          <w:p w14:paraId="2317BCBC" w14:textId="77777777" w:rsidR="002F3D94" w:rsidRDefault="00000000" w:rsidP="001B05F0">
            <w:pPr>
              <w:bidi/>
              <w:spacing w:after="0" w:line="252" w:lineRule="auto"/>
            </w:pPr>
            <w:r>
              <w:rPr>
                <w:rFonts w:ascii="Sylfaen" w:eastAsia="Sylfaen" w:hAnsi="Sylfaen" w:cs="Sylfaen"/>
                <w:color w:val="374151"/>
                <w:sz w:val="16"/>
              </w:rPr>
              <w:t>Ընտանիք</w:t>
            </w:r>
          </w:p>
        </w:tc>
        <w:tc>
          <w:tcPr>
            <w:tcW w:w="1584" w:type="dxa"/>
          </w:tcPr>
          <w:p w14:paraId="60B046E5" w14:textId="77777777" w:rsidR="002F3D94" w:rsidRDefault="00000000" w:rsidP="001B05F0">
            <w:pPr>
              <w:bidi/>
              <w:spacing w:after="0" w:line="252" w:lineRule="auto"/>
              <w:jc w:val="right"/>
            </w:pPr>
            <w:r>
              <w:rPr>
                <w:rFonts w:eastAsia="Arial" w:cs="Arial"/>
                <w:sz w:val="16"/>
                <w:rtl/>
              </w:rPr>
              <w:t>اسم</w:t>
            </w:r>
          </w:p>
        </w:tc>
        <w:tc>
          <w:tcPr>
            <w:tcW w:w="1800" w:type="dxa"/>
          </w:tcPr>
          <w:p w14:paraId="659CADC9" w14:textId="77777777" w:rsidR="002F3D94" w:rsidRDefault="00000000" w:rsidP="001B05F0">
            <w:pPr>
              <w:bidi/>
              <w:spacing w:after="0" w:line="252" w:lineRule="auto"/>
              <w:jc w:val="right"/>
            </w:pPr>
            <w:r>
              <w:rPr>
                <w:rFonts w:eastAsia="Arial" w:cs="Arial"/>
                <w:sz w:val="16"/>
                <w:rtl/>
              </w:rPr>
              <w:t>عَائِلَات</w:t>
            </w:r>
          </w:p>
        </w:tc>
      </w:tr>
      <w:tr w:rsidR="002F3D94" w14:paraId="06F84EC4" w14:textId="77777777">
        <w:trPr>
          <w:cantSplit/>
          <w:jc w:val="center"/>
        </w:trPr>
        <w:tc>
          <w:tcPr>
            <w:tcW w:w="1800" w:type="dxa"/>
            <w:shd w:val="clear" w:color="auto" w:fill="F7FAF8"/>
          </w:tcPr>
          <w:p w14:paraId="61EC2FDE" w14:textId="77777777" w:rsidR="002F3D94" w:rsidRDefault="00000000" w:rsidP="001B05F0">
            <w:pPr>
              <w:bidi/>
              <w:spacing w:after="0" w:line="252" w:lineRule="auto"/>
              <w:jc w:val="right"/>
            </w:pPr>
            <w:r>
              <w:rPr>
                <w:rFonts w:eastAsia="Arial" w:cs="Arial"/>
                <w:sz w:val="16"/>
                <w:rtl/>
              </w:rPr>
              <w:t>خُبْز</w:t>
            </w:r>
          </w:p>
        </w:tc>
        <w:tc>
          <w:tcPr>
            <w:tcW w:w="1728" w:type="dxa"/>
            <w:shd w:val="clear" w:color="auto" w:fill="F7FAF8"/>
          </w:tcPr>
          <w:p w14:paraId="3CF540EC" w14:textId="77777777" w:rsidR="002F3D94" w:rsidRDefault="00000000" w:rsidP="001B05F0">
            <w:pPr>
              <w:bidi/>
              <w:spacing w:after="0" w:line="252" w:lineRule="auto"/>
            </w:pPr>
            <w:r>
              <w:rPr>
                <w:rFonts w:eastAsia="Arial" w:cs="Arial"/>
                <w:color w:val="374151"/>
                <w:sz w:val="16"/>
              </w:rPr>
              <w:t>khubz</w:t>
            </w:r>
          </w:p>
        </w:tc>
        <w:tc>
          <w:tcPr>
            <w:tcW w:w="2563" w:type="dxa"/>
            <w:shd w:val="clear" w:color="auto" w:fill="F7FAF8"/>
          </w:tcPr>
          <w:p w14:paraId="27C87F71" w14:textId="77777777" w:rsidR="002F3D94" w:rsidRDefault="00000000" w:rsidP="001B05F0">
            <w:pPr>
              <w:bidi/>
              <w:spacing w:after="0" w:line="252" w:lineRule="auto"/>
            </w:pPr>
            <w:r>
              <w:rPr>
                <w:rFonts w:ascii="Sylfaen" w:eastAsia="Sylfaen" w:hAnsi="Sylfaen" w:cs="Sylfaen"/>
                <w:color w:val="374151"/>
                <w:sz w:val="16"/>
              </w:rPr>
              <w:t>Հաց</w:t>
            </w:r>
          </w:p>
        </w:tc>
        <w:tc>
          <w:tcPr>
            <w:tcW w:w="1584" w:type="dxa"/>
            <w:shd w:val="clear" w:color="auto" w:fill="F7FAF8"/>
          </w:tcPr>
          <w:p w14:paraId="51CDE67F"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631064CF" w14:textId="77777777" w:rsidR="002F3D94" w:rsidRDefault="00000000" w:rsidP="001B05F0">
            <w:pPr>
              <w:bidi/>
              <w:spacing w:after="0" w:line="252" w:lineRule="auto"/>
            </w:pPr>
            <w:r>
              <w:rPr>
                <w:rFonts w:eastAsia="Arial" w:cs="Arial"/>
                <w:color w:val="374151"/>
                <w:sz w:val="16"/>
              </w:rPr>
              <w:t>—</w:t>
            </w:r>
          </w:p>
        </w:tc>
      </w:tr>
      <w:tr w:rsidR="002F3D94" w14:paraId="67042D92" w14:textId="77777777">
        <w:trPr>
          <w:cantSplit/>
          <w:jc w:val="center"/>
        </w:trPr>
        <w:tc>
          <w:tcPr>
            <w:tcW w:w="1800" w:type="dxa"/>
          </w:tcPr>
          <w:p w14:paraId="7EF26873" w14:textId="77777777" w:rsidR="002F3D94" w:rsidRDefault="00000000" w:rsidP="001B05F0">
            <w:pPr>
              <w:bidi/>
              <w:spacing w:after="0" w:line="252" w:lineRule="auto"/>
              <w:jc w:val="right"/>
            </w:pPr>
            <w:r>
              <w:rPr>
                <w:rFonts w:eastAsia="Arial" w:cs="Arial"/>
                <w:sz w:val="16"/>
                <w:rtl/>
              </w:rPr>
              <w:t>مَاء</w:t>
            </w:r>
          </w:p>
        </w:tc>
        <w:tc>
          <w:tcPr>
            <w:tcW w:w="1728" w:type="dxa"/>
          </w:tcPr>
          <w:p w14:paraId="349E0D46" w14:textId="77777777" w:rsidR="002F3D94" w:rsidRDefault="00000000" w:rsidP="001B05F0">
            <w:pPr>
              <w:bidi/>
              <w:spacing w:after="0" w:line="252" w:lineRule="auto"/>
            </w:pPr>
            <w:r>
              <w:rPr>
                <w:rFonts w:eastAsia="Arial" w:cs="Arial"/>
                <w:color w:val="374151"/>
                <w:sz w:val="16"/>
              </w:rPr>
              <w:t>māʾ</w:t>
            </w:r>
          </w:p>
        </w:tc>
        <w:tc>
          <w:tcPr>
            <w:tcW w:w="2563" w:type="dxa"/>
          </w:tcPr>
          <w:p w14:paraId="2E6FF5E5" w14:textId="77777777" w:rsidR="002F3D94" w:rsidRDefault="00000000" w:rsidP="001B05F0">
            <w:pPr>
              <w:bidi/>
              <w:spacing w:after="0" w:line="252" w:lineRule="auto"/>
            </w:pPr>
            <w:r>
              <w:rPr>
                <w:rFonts w:ascii="Sylfaen" w:eastAsia="Sylfaen" w:hAnsi="Sylfaen" w:cs="Sylfaen"/>
                <w:color w:val="374151"/>
                <w:sz w:val="16"/>
              </w:rPr>
              <w:t>Ջուր</w:t>
            </w:r>
          </w:p>
        </w:tc>
        <w:tc>
          <w:tcPr>
            <w:tcW w:w="1584" w:type="dxa"/>
          </w:tcPr>
          <w:p w14:paraId="18392644" w14:textId="77777777" w:rsidR="002F3D94" w:rsidRDefault="00000000" w:rsidP="001B05F0">
            <w:pPr>
              <w:bidi/>
              <w:spacing w:after="0" w:line="252" w:lineRule="auto"/>
              <w:jc w:val="right"/>
            </w:pPr>
            <w:r>
              <w:rPr>
                <w:rFonts w:eastAsia="Arial" w:cs="Arial"/>
                <w:sz w:val="16"/>
                <w:rtl/>
              </w:rPr>
              <w:t>اسم</w:t>
            </w:r>
          </w:p>
        </w:tc>
        <w:tc>
          <w:tcPr>
            <w:tcW w:w="1800" w:type="dxa"/>
          </w:tcPr>
          <w:p w14:paraId="637DAA89" w14:textId="77777777" w:rsidR="002F3D94" w:rsidRDefault="00000000" w:rsidP="001B05F0">
            <w:pPr>
              <w:bidi/>
              <w:spacing w:after="0" w:line="252" w:lineRule="auto"/>
              <w:jc w:val="right"/>
            </w:pPr>
            <w:r>
              <w:rPr>
                <w:rFonts w:eastAsia="Arial" w:cs="Arial"/>
                <w:sz w:val="16"/>
                <w:rtl/>
              </w:rPr>
              <w:t>مِيَاه</w:t>
            </w:r>
          </w:p>
        </w:tc>
      </w:tr>
      <w:tr w:rsidR="002F3D94" w14:paraId="59FD1705" w14:textId="77777777">
        <w:trPr>
          <w:cantSplit/>
          <w:jc w:val="center"/>
        </w:trPr>
        <w:tc>
          <w:tcPr>
            <w:tcW w:w="1800" w:type="dxa"/>
            <w:shd w:val="clear" w:color="auto" w:fill="F7FAF8"/>
          </w:tcPr>
          <w:p w14:paraId="26553825" w14:textId="77777777" w:rsidR="002F3D94" w:rsidRDefault="00000000" w:rsidP="001B05F0">
            <w:pPr>
              <w:bidi/>
              <w:spacing w:after="0" w:line="252" w:lineRule="auto"/>
              <w:jc w:val="right"/>
            </w:pPr>
            <w:r>
              <w:rPr>
                <w:rFonts w:eastAsia="Arial" w:cs="Arial"/>
                <w:sz w:val="16"/>
                <w:rtl/>
              </w:rPr>
              <w:t>لَبَن</w:t>
            </w:r>
          </w:p>
        </w:tc>
        <w:tc>
          <w:tcPr>
            <w:tcW w:w="1728" w:type="dxa"/>
            <w:shd w:val="clear" w:color="auto" w:fill="F7FAF8"/>
          </w:tcPr>
          <w:p w14:paraId="2E57B1D1" w14:textId="77777777" w:rsidR="002F3D94" w:rsidRDefault="00000000" w:rsidP="001B05F0">
            <w:pPr>
              <w:bidi/>
              <w:spacing w:after="0" w:line="252" w:lineRule="auto"/>
            </w:pPr>
            <w:r>
              <w:rPr>
                <w:rFonts w:eastAsia="Arial" w:cs="Arial"/>
                <w:color w:val="374151"/>
                <w:sz w:val="16"/>
              </w:rPr>
              <w:t>laban</w:t>
            </w:r>
          </w:p>
        </w:tc>
        <w:tc>
          <w:tcPr>
            <w:tcW w:w="2563" w:type="dxa"/>
            <w:shd w:val="clear" w:color="auto" w:fill="F7FAF8"/>
          </w:tcPr>
          <w:p w14:paraId="754D789D" w14:textId="77777777" w:rsidR="002F3D94" w:rsidRDefault="00000000" w:rsidP="001B05F0">
            <w:pPr>
              <w:bidi/>
              <w:spacing w:after="0" w:line="252" w:lineRule="auto"/>
            </w:pPr>
            <w:r>
              <w:rPr>
                <w:rFonts w:ascii="Sylfaen" w:eastAsia="Sylfaen" w:hAnsi="Sylfaen" w:cs="Sylfaen"/>
                <w:color w:val="374151"/>
                <w:sz w:val="16"/>
              </w:rPr>
              <w:t>Կաթ</w:t>
            </w:r>
          </w:p>
        </w:tc>
        <w:tc>
          <w:tcPr>
            <w:tcW w:w="1584" w:type="dxa"/>
            <w:shd w:val="clear" w:color="auto" w:fill="F7FAF8"/>
          </w:tcPr>
          <w:p w14:paraId="38190922"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33803EFC" w14:textId="77777777" w:rsidR="002F3D94" w:rsidRDefault="00000000" w:rsidP="001B05F0">
            <w:pPr>
              <w:bidi/>
              <w:spacing w:after="0" w:line="252" w:lineRule="auto"/>
            </w:pPr>
            <w:r>
              <w:rPr>
                <w:rFonts w:eastAsia="Arial" w:cs="Arial"/>
                <w:color w:val="374151"/>
                <w:sz w:val="16"/>
              </w:rPr>
              <w:t>—</w:t>
            </w:r>
          </w:p>
        </w:tc>
      </w:tr>
      <w:tr w:rsidR="002F3D94" w14:paraId="145B136E" w14:textId="77777777">
        <w:trPr>
          <w:cantSplit/>
          <w:jc w:val="center"/>
        </w:trPr>
        <w:tc>
          <w:tcPr>
            <w:tcW w:w="1800" w:type="dxa"/>
          </w:tcPr>
          <w:p w14:paraId="5D6913F9" w14:textId="77777777" w:rsidR="002F3D94" w:rsidRDefault="00000000" w:rsidP="001B05F0">
            <w:pPr>
              <w:bidi/>
              <w:spacing w:after="0" w:line="252" w:lineRule="auto"/>
              <w:jc w:val="right"/>
            </w:pPr>
            <w:r>
              <w:rPr>
                <w:rFonts w:eastAsia="Arial" w:cs="Arial"/>
                <w:sz w:val="16"/>
                <w:rtl/>
              </w:rPr>
              <w:t>تُفَّاح</w:t>
            </w:r>
          </w:p>
        </w:tc>
        <w:tc>
          <w:tcPr>
            <w:tcW w:w="1728" w:type="dxa"/>
          </w:tcPr>
          <w:p w14:paraId="23302CA6" w14:textId="77777777" w:rsidR="002F3D94" w:rsidRDefault="00000000" w:rsidP="001B05F0">
            <w:pPr>
              <w:bidi/>
              <w:spacing w:after="0" w:line="252" w:lineRule="auto"/>
            </w:pPr>
            <w:r>
              <w:rPr>
                <w:rFonts w:eastAsia="Arial" w:cs="Arial"/>
                <w:color w:val="374151"/>
                <w:sz w:val="16"/>
              </w:rPr>
              <w:t>tuffāḥ</w:t>
            </w:r>
          </w:p>
        </w:tc>
        <w:tc>
          <w:tcPr>
            <w:tcW w:w="2563" w:type="dxa"/>
          </w:tcPr>
          <w:p w14:paraId="0A2D9315" w14:textId="77777777" w:rsidR="002F3D94" w:rsidRDefault="00000000" w:rsidP="001B05F0">
            <w:pPr>
              <w:bidi/>
              <w:spacing w:after="0" w:line="252" w:lineRule="auto"/>
            </w:pPr>
            <w:r>
              <w:rPr>
                <w:rFonts w:ascii="Sylfaen" w:eastAsia="Sylfaen" w:hAnsi="Sylfaen" w:cs="Sylfaen"/>
                <w:color w:val="374151"/>
                <w:sz w:val="16"/>
              </w:rPr>
              <w:t>Խնձոր</w:t>
            </w:r>
          </w:p>
        </w:tc>
        <w:tc>
          <w:tcPr>
            <w:tcW w:w="1584" w:type="dxa"/>
          </w:tcPr>
          <w:p w14:paraId="117037A4" w14:textId="77777777" w:rsidR="002F3D94" w:rsidRDefault="00000000" w:rsidP="001B05F0">
            <w:pPr>
              <w:bidi/>
              <w:spacing w:after="0" w:line="252" w:lineRule="auto"/>
              <w:jc w:val="right"/>
            </w:pPr>
            <w:r>
              <w:rPr>
                <w:rFonts w:eastAsia="Arial" w:cs="Arial"/>
                <w:sz w:val="16"/>
                <w:rtl/>
              </w:rPr>
              <w:t>اسم</w:t>
            </w:r>
          </w:p>
        </w:tc>
        <w:tc>
          <w:tcPr>
            <w:tcW w:w="1800" w:type="dxa"/>
          </w:tcPr>
          <w:p w14:paraId="19134C19" w14:textId="77777777" w:rsidR="002F3D94" w:rsidRDefault="00000000" w:rsidP="001B05F0">
            <w:pPr>
              <w:bidi/>
              <w:spacing w:after="0" w:line="252" w:lineRule="auto"/>
            </w:pPr>
            <w:r>
              <w:rPr>
                <w:rFonts w:eastAsia="Arial" w:cs="Arial"/>
                <w:color w:val="374151"/>
                <w:sz w:val="16"/>
              </w:rPr>
              <w:t>—</w:t>
            </w:r>
          </w:p>
        </w:tc>
      </w:tr>
      <w:tr w:rsidR="002F3D94" w14:paraId="691B6E3F" w14:textId="77777777">
        <w:trPr>
          <w:cantSplit/>
          <w:jc w:val="center"/>
        </w:trPr>
        <w:tc>
          <w:tcPr>
            <w:tcW w:w="1800" w:type="dxa"/>
            <w:shd w:val="clear" w:color="auto" w:fill="F7FAF8"/>
          </w:tcPr>
          <w:p w14:paraId="05052D38" w14:textId="77777777" w:rsidR="002F3D94" w:rsidRDefault="00000000" w:rsidP="001B05F0">
            <w:pPr>
              <w:bidi/>
              <w:spacing w:after="0" w:line="252" w:lineRule="auto"/>
              <w:jc w:val="right"/>
            </w:pPr>
            <w:r>
              <w:rPr>
                <w:rFonts w:eastAsia="Arial" w:cs="Arial"/>
                <w:sz w:val="16"/>
                <w:rtl/>
              </w:rPr>
              <w:t>مَدْرَسَة</w:t>
            </w:r>
          </w:p>
        </w:tc>
        <w:tc>
          <w:tcPr>
            <w:tcW w:w="1728" w:type="dxa"/>
            <w:shd w:val="clear" w:color="auto" w:fill="F7FAF8"/>
          </w:tcPr>
          <w:p w14:paraId="32A4710C" w14:textId="77777777" w:rsidR="002F3D94" w:rsidRDefault="00000000" w:rsidP="001B05F0">
            <w:pPr>
              <w:bidi/>
              <w:spacing w:after="0" w:line="252" w:lineRule="auto"/>
            </w:pPr>
            <w:r>
              <w:rPr>
                <w:rFonts w:eastAsia="Arial" w:cs="Arial"/>
                <w:color w:val="374151"/>
                <w:sz w:val="16"/>
              </w:rPr>
              <w:t>madrasa</w:t>
            </w:r>
          </w:p>
        </w:tc>
        <w:tc>
          <w:tcPr>
            <w:tcW w:w="2563" w:type="dxa"/>
            <w:shd w:val="clear" w:color="auto" w:fill="F7FAF8"/>
          </w:tcPr>
          <w:p w14:paraId="69919992" w14:textId="77777777" w:rsidR="002F3D94" w:rsidRDefault="00000000" w:rsidP="001B05F0">
            <w:pPr>
              <w:bidi/>
              <w:spacing w:after="0" w:line="252" w:lineRule="auto"/>
            </w:pPr>
            <w:r>
              <w:rPr>
                <w:rFonts w:ascii="Sylfaen" w:eastAsia="Sylfaen" w:hAnsi="Sylfaen" w:cs="Sylfaen"/>
                <w:color w:val="374151"/>
                <w:sz w:val="16"/>
              </w:rPr>
              <w:t>Դպրոց</w:t>
            </w:r>
          </w:p>
        </w:tc>
        <w:tc>
          <w:tcPr>
            <w:tcW w:w="1584" w:type="dxa"/>
            <w:shd w:val="clear" w:color="auto" w:fill="F7FAF8"/>
          </w:tcPr>
          <w:p w14:paraId="11BD696F"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2A827050" w14:textId="77777777" w:rsidR="002F3D94" w:rsidRDefault="00000000" w:rsidP="001B05F0">
            <w:pPr>
              <w:bidi/>
              <w:spacing w:after="0" w:line="252" w:lineRule="auto"/>
              <w:jc w:val="right"/>
            </w:pPr>
            <w:r>
              <w:rPr>
                <w:rFonts w:eastAsia="Arial" w:cs="Arial"/>
                <w:sz w:val="16"/>
                <w:rtl/>
              </w:rPr>
              <w:t>مَدَارِس</w:t>
            </w:r>
          </w:p>
        </w:tc>
      </w:tr>
      <w:tr w:rsidR="002F3D94" w14:paraId="4976F210" w14:textId="77777777">
        <w:trPr>
          <w:cantSplit/>
          <w:jc w:val="center"/>
        </w:trPr>
        <w:tc>
          <w:tcPr>
            <w:tcW w:w="1800" w:type="dxa"/>
          </w:tcPr>
          <w:p w14:paraId="5C616823" w14:textId="77777777" w:rsidR="002F3D94" w:rsidRDefault="00000000" w:rsidP="001B05F0">
            <w:pPr>
              <w:bidi/>
              <w:spacing w:after="0" w:line="252" w:lineRule="auto"/>
              <w:jc w:val="right"/>
            </w:pPr>
            <w:r>
              <w:rPr>
                <w:rFonts w:eastAsia="Arial" w:cs="Arial"/>
                <w:sz w:val="16"/>
                <w:rtl/>
              </w:rPr>
              <w:t>مَكْتَب</w:t>
            </w:r>
          </w:p>
        </w:tc>
        <w:tc>
          <w:tcPr>
            <w:tcW w:w="1728" w:type="dxa"/>
          </w:tcPr>
          <w:p w14:paraId="1FE4ED38" w14:textId="77777777" w:rsidR="002F3D94" w:rsidRDefault="00000000" w:rsidP="001B05F0">
            <w:pPr>
              <w:bidi/>
              <w:spacing w:after="0" w:line="252" w:lineRule="auto"/>
            </w:pPr>
            <w:r>
              <w:rPr>
                <w:rFonts w:eastAsia="Arial" w:cs="Arial"/>
                <w:color w:val="374151"/>
                <w:sz w:val="16"/>
              </w:rPr>
              <w:t>maktab</w:t>
            </w:r>
          </w:p>
        </w:tc>
        <w:tc>
          <w:tcPr>
            <w:tcW w:w="2563" w:type="dxa"/>
          </w:tcPr>
          <w:p w14:paraId="2C6D4367" w14:textId="77777777" w:rsidR="002F3D94" w:rsidRDefault="00000000" w:rsidP="001B05F0">
            <w:pPr>
              <w:bidi/>
              <w:spacing w:after="0" w:line="252" w:lineRule="auto"/>
            </w:pPr>
            <w:r>
              <w:rPr>
                <w:rFonts w:ascii="Sylfaen" w:eastAsia="Sylfaen" w:hAnsi="Sylfaen" w:cs="Sylfaen"/>
                <w:color w:val="374151"/>
                <w:sz w:val="16"/>
              </w:rPr>
              <w:t>Գրասեղան</w:t>
            </w:r>
          </w:p>
        </w:tc>
        <w:tc>
          <w:tcPr>
            <w:tcW w:w="1584" w:type="dxa"/>
          </w:tcPr>
          <w:p w14:paraId="76BF99E3" w14:textId="77777777" w:rsidR="002F3D94" w:rsidRDefault="00000000" w:rsidP="001B05F0">
            <w:pPr>
              <w:bidi/>
              <w:spacing w:after="0" w:line="252" w:lineRule="auto"/>
              <w:jc w:val="right"/>
            </w:pPr>
            <w:r>
              <w:rPr>
                <w:rFonts w:eastAsia="Arial" w:cs="Arial"/>
                <w:sz w:val="16"/>
                <w:rtl/>
              </w:rPr>
              <w:t>اسم</w:t>
            </w:r>
          </w:p>
        </w:tc>
        <w:tc>
          <w:tcPr>
            <w:tcW w:w="1800" w:type="dxa"/>
          </w:tcPr>
          <w:p w14:paraId="2F7F80A4" w14:textId="77777777" w:rsidR="002F3D94" w:rsidRDefault="00000000" w:rsidP="001B05F0">
            <w:pPr>
              <w:bidi/>
              <w:spacing w:after="0" w:line="252" w:lineRule="auto"/>
              <w:jc w:val="right"/>
            </w:pPr>
            <w:r>
              <w:rPr>
                <w:rFonts w:eastAsia="Arial" w:cs="Arial"/>
                <w:sz w:val="16"/>
                <w:rtl/>
              </w:rPr>
              <w:t>مَكَاتِب</w:t>
            </w:r>
          </w:p>
        </w:tc>
      </w:tr>
      <w:tr w:rsidR="002F3D94" w14:paraId="6841018C" w14:textId="77777777">
        <w:trPr>
          <w:cantSplit/>
          <w:jc w:val="center"/>
        </w:trPr>
        <w:tc>
          <w:tcPr>
            <w:tcW w:w="1800" w:type="dxa"/>
            <w:shd w:val="clear" w:color="auto" w:fill="F7FAF8"/>
          </w:tcPr>
          <w:p w14:paraId="73312B86" w14:textId="77777777" w:rsidR="002F3D94" w:rsidRDefault="00000000" w:rsidP="001B05F0">
            <w:pPr>
              <w:bidi/>
              <w:spacing w:after="0" w:line="252" w:lineRule="auto"/>
              <w:jc w:val="right"/>
            </w:pPr>
            <w:r>
              <w:rPr>
                <w:rFonts w:eastAsia="Arial" w:cs="Arial"/>
                <w:sz w:val="16"/>
                <w:rtl/>
              </w:rPr>
              <w:t>مَسْجِد</w:t>
            </w:r>
          </w:p>
        </w:tc>
        <w:tc>
          <w:tcPr>
            <w:tcW w:w="1728" w:type="dxa"/>
            <w:shd w:val="clear" w:color="auto" w:fill="F7FAF8"/>
          </w:tcPr>
          <w:p w14:paraId="405F9A1B" w14:textId="77777777" w:rsidR="002F3D94" w:rsidRDefault="00000000" w:rsidP="001B05F0">
            <w:pPr>
              <w:bidi/>
              <w:spacing w:after="0" w:line="252" w:lineRule="auto"/>
            </w:pPr>
            <w:r>
              <w:rPr>
                <w:rFonts w:eastAsia="Arial" w:cs="Arial"/>
                <w:color w:val="374151"/>
                <w:sz w:val="16"/>
              </w:rPr>
              <w:t>masjid</w:t>
            </w:r>
          </w:p>
        </w:tc>
        <w:tc>
          <w:tcPr>
            <w:tcW w:w="2563" w:type="dxa"/>
            <w:shd w:val="clear" w:color="auto" w:fill="F7FAF8"/>
          </w:tcPr>
          <w:p w14:paraId="2EA7E356" w14:textId="77777777" w:rsidR="002F3D94" w:rsidRDefault="00000000" w:rsidP="001B05F0">
            <w:pPr>
              <w:bidi/>
              <w:spacing w:after="0" w:line="252" w:lineRule="auto"/>
            </w:pPr>
            <w:r>
              <w:rPr>
                <w:rFonts w:ascii="Sylfaen" w:eastAsia="Sylfaen" w:hAnsi="Sylfaen" w:cs="Sylfaen"/>
                <w:color w:val="374151"/>
                <w:sz w:val="16"/>
              </w:rPr>
              <w:t>Մզկիթ</w:t>
            </w:r>
          </w:p>
        </w:tc>
        <w:tc>
          <w:tcPr>
            <w:tcW w:w="1584" w:type="dxa"/>
            <w:shd w:val="clear" w:color="auto" w:fill="F7FAF8"/>
          </w:tcPr>
          <w:p w14:paraId="79C938CC"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3794F327" w14:textId="77777777" w:rsidR="002F3D94" w:rsidRDefault="00000000" w:rsidP="001B05F0">
            <w:pPr>
              <w:bidi/>
              <w:spacing w:after="0" w:line="252" w:lineRule="auto"/>
              <w:jc w:val="right"/>
            </w:pPr>
            <w:r>
              <w:rPr>
                <w:rFonts w:eastAsia="Arial" w:cs="Arial"/>
                <w:sz w:val="16"/>
                <w:rtl/>
              </w:rPr>
              <w:t>مَسَاجِد</w:t>
            </w:r>
          </w:p>
        </w:tc>
      </w:tr>
      <w:tr w:rsidR="002F3D94" w14:paraId="69C76AEB" w14:textId="77777777">
        <w:trPr>
          <w:cantSplit/>
          <w:jc w:val="center"/>
        </w:trPr>
        <w:tc>
          <w:tcPr>
            <w:tcW w:w="1800" w:type="dxa"/>
          </w:tcPr>
          <w:p w14:paraId="20E544A8" w14:textId="77777777" w:rsidR="002F3D94" w:rsidRDefault="00000000" w:rsidP="001B05F0">
            <w:pPr>
              <w:bidi/>
              <w:spacing w:after="0" w:line="252" w:lineRule="auto"/>
              <w:jc w:val="right"/>
            </w:pPr>
            <w:r>
              <w:rPr>
                <w:rFonts w:eastAsia="Arial" w:cs="Arial"/>
                <w:sz w:val="16"/>
                <w:rtl/>
              </w:rPr>
              <w:t>فِي</w:t>
            </w:r>
          </w:p>
        </w:tc>
        <w:tc>
          <w:tcPr>
            <w:tcW w:w="1728" w:type="dxa"/>
          </w:tcPr>
          <w:p w14:paraId="1687B0FC" w14:textId="77777777" w:rsidR="002F3D94" w:rsidRDefault="00000000" w:rsidP="001B05F0">
            <w:pPr>
              <w:bidi/>
              <w:spacing w:after="0" w:line="252" w:lineRule="auto"/>
            </w:pPr>
            <w:r>
              <w:rPr>
                <w:rFonts w:eastAsia="Arial" w:cs="Arial"/>
                <w:color w:val="374151"/>
                <w:sz w:val="16"/>
              </w:rPr>
              <w:t>fī</w:t>
            </w:r>
          </w:p>
        </w:tc>
        <w:tc>
          <w:tcPr>
            <w:tcW w:w="2563" w:type="dxa"/>
          </w:tcPr>
          <w:p w14:paraId="6E9D5FC1" w14:textId="77777777" w:rsidR="002F3D94" w:rsidRDefault="00000000" w:rsidP="001B05F0">
            <w:pPr>
              <w:bidi/>
              <w:spacing w:after="0" w:line="252" w:lineRule="auto"/>
            </w:pPr>
            <w:r>
              <w:rPr>
                <w:rFonts w:ascii="Sylfaen" w:eastAsia="Sylfaen" w:hAnsi="Sylfaen" w:cs="Sylfaen"/>
                <w:color w:val="374151"/>
                <w:sz w:val="16"/>
              </w:rPr>
              <w:t>Մեջ</w:t>
            </w:r>
          </w:p>
        </w:tc>
        <w:tc>
          <w:tcPr>
            <w:tcW w:w="1584" w:type="dxa"/>
          </w:tcPr>
          <w:p w14:paraId="266F4F66" w14:textId="77777777" w:rsidR="002F3D94" w:rsidRDefault="00000000" w:rsidP="001B05F0">
            <w:pPr>
              <w:bidi/>
              <w:spacing w:after="0" w:line="252" w:lineRule="auto"/>
              <w:jc w:val="right"/>
            </w:pPr>
            <w:r>
              <w:rPr>
                <w:rFonts w:eastAsia="Arial" w:cs="Arial"/>
                <w:sz w:val="16"/>
                <w:rtl/>
              </w:rPr>
              <w:t>حرف جر</w:t>
            </w:r>
          </w:p>
        </w:tc>
        <w:tc>
          <w:tcPr>
            <w:tcW w:w="1800" w:type="dxa"/>
          </w:tcPr>
          <w:p w14:paraId="1745BF45" w14:textId="77777777" w:rsidR="002F3D94" w:rsidRDefault="00000000" w:rsidP="001B05F0">
            <w:pPr>
              <w:bidi/>
              <w:spacing w:after="0" w:line="252" w:lineRule="auto"/>
            </w:pPr>
            <w:r>
              <w:rPr>
                <w:rFonts w:eastAsia="Arial" w:cs="Arial"/>
                <w:color w:val="374151"/>
                <w:sz w:val="16"/>
              </w:rPr>
              <w:t>—</w:t>
            </w:r>
          </w:p>
        </w:tc>
      </w:tr>
      <w:tr w:rsidR="002F3D94" w14:paraId="50F4CF4E" w14:textId="77777777">
        <w:trPr>
          <w:cantSplit/>
          <w:jc w:val="center"/>
        </w:trPr>
        <w:tc>
          <w:tcPr>
            <w:tcW w:w="1800" w:type="dxa"/>
            <w:shd w:val="clear" w:color="auto" w:fill="F7FAF8"/>
          </w:tcPr>
          <w:p w14:paraId="225DA3B2" w14:textId="77777777" w:rsidR="002F3D94" w:rsidRDefault="00000000" w:rsidP="001B05F0">
            <w:pPr>
              <w:bidi/>
              <w:spacing w:after="0" w:line="252" w:lineRule="auto"/>
              <w:jc w:val="right"/>
            </w:pPr>
            <w:r>
              <w:rPr>
                <w:rFonts w:eastAsia="Arial" w:cs="Arial"/>
                <w:sz w:val="16"/>
                <w:rtl/>
              </w:rPr>
              <w:t>عَلَى</w:t>
            </w:r>
          </w:p>
        </w:tc>
        <w:tc>
          <w:tcPr>
            <w:tcW w:w="1728" w:type="dxa"/>
            <w:shd w:val="clear" w:color="auto" w:fill="F7FAF8"/>
          </w:tcPr>
          <w:p w14:paraId="7D5DB3D5" w14:textId="77777777" w:rsidR="002F3D94" w:rsidRDefault="00000000" w:rsidP="001B05F0">
            <w:pPr>
              <w:bidi/>
              <w:spacing w:after="0" w:line="252" w:lineRule="auto"/>
            </w:pPr>
            <w:r>
              <w:rPr>
                <w:rFonts w:eastAsia="Arial" w:cs="Arial"/>
                <w:color w:val="374151"/>
                <w:sz w:val="16"/>
              </w:rPr>
              <w:t>ʿalā</w:t>
            </w:r>
          </w:p>
        </w:tc>
        <w:tc>
          <w:tcPr>
            <w:tcW w:w="2563" w:type="dxa"/>
            <w:shd w:val="clear" w:color="auto" w:fill="F7FAF8"/>
          </w:tcPr>
          <w:p w14:paraId="0EC90039" w14:textId="77777777" w:rsidR="002F3D94" w:rsidRDefault="00000000" w:rsidP="001B05F0">
            <w:pPr>
              <w:bidi/>
              <w:spacing w:after="0" w:line="252" w:lineRule="auto"/>
            </w:pPr>
            <w:r>
              <w:rPr>
                <w:rFonts w:ascii="Sylfaen" w:eastAsia="Sylfaen" w:hAnsi="Sylfaen" w:cs="Sylfaen"/>
                <w:color w:val="374151"/>
                <w:sz w:val="16"/>
              </w:rPr>
              <w:t>Վրա</w:t>
            </w:r>
          </w:p>
        </w:tc>
        <w:tc>
          <w:tcPr>
            <w:tcW w:w="1584" w:type="dxa"/>
            <w:shd w:val="clear" w:color="auto" w:fill="F7FAF8"/>
          </w:tcPr>
          <w:p w14:paraId="501A3856" w14:textId="77777777" w:rsidR="002F3D94" w:rsidRDefault="00000000" w:rsidP="001B05F0">
            <w:pPr>
              <w:bidi/>
              <w:spacing w:after="0" w:line="252" w:lineRule="auto"/>
              <w:jc w:val="right"/>
            </w:pPr>
            <w:r>
              <w:rPr>
                <w:rFonts w:eastAsia="Arial" w:cs="Arial"/>
                <w:sz w:val="16"/>
                <w:rtl/>
              </w:rPr>
              <w:t>حرف جر</w:t>
            </w:r>
          </w:p>
        </w:tc>
        <w:tc>
          <w:tcPr>
            <w:tcW w:w="1800" w:type="dxa"/>
            <w:shd w:val="clear" w:color="auto" w:fill="F7FAF8"/>
          </w:tcPr>
          <w:p w14:paraId="18F02CD6" w14:textId="77777777" w:rsidR="002F3D94" w:rsidRDefault="00000000" w:rsidP="001B05F0">
            <w:pPr>
              <w:bidi/>
              <w:spacing w:after="0" w:line="252" w:lineRule="auto"/>
            </w:pPr>
            <w:r>
              <w:rPr>
                <w:rFonts w:eastAsia="Arial" w:cs="Arial"/>
                <w:color w:val="374151"/>
                <w:sz w:val="16"/>
              </w:rPr>
              <w:t>—</w:t>
            </w:r>
          </w:p>
        </w:tc>
      </w:tr>
      <w:tr w:rsidR="002F3D94" w14:paraId="560F639F" w14:textId="77777777">
        <w:trPr>
          <w:cantSplit/>
          <w:jc w:val="center"/>
        </w:trPr>
        <w:tc>
          <w:tcPr>
            <w:tcW w:w="1800" w:type="dxa"/>
          </w:tcPr>
          <w:p w14:paraId="5AC1BAB3" w14:textId="77777777" w:rsidR="002F3D94" w:rsidRDefault="00000000" w:rsidP="001B05F0">
            <w:pPr>
              <w:bidi/>
              <w:spacing w:after="0" w:line="252" w:lineRule="auto"/>
              <w:jc w:val="right"/>
            </w:pPr>
            <w:r>
              <w:rPr>
                <w:rFonts w:eastAsia="Arial" w:cs="Arial"/>
                <w:sz w:val="16"/>
                <w:rtl/>
              </w:rPr>
              <w:t>أَمَامَ</w:t>
            </w:r>
          </w:p>
        </w:tc>
        <w:tc>
          <w:tcPr>
            <w:tcW w:w="1728" w:type="dxa"/>
          </w:tcPr>
          <w:p w14:paraId="55245D49" w14:textId="77777777" w:rsidR="002F3D94" w:rsidRDefault="00000000" w:rsidP="001B05F0">
            <w:pPr>
              <w:bidi/>
              <w:spacing w:after="0" w:line="252" w:lineRule="auto"/>
            </w:pPr>
            <w:r>
              <w:rPr>
                <w:rFonts w:eastAsia="Arial" w:cs="Arial"/>
                <w:color w:val="374151"/>
                <w:sz w:val="16"/>
              </w:rPr>
              <w:t>amāma</w:t>
            </w:r>
          </w:p>
        </w:tc>
        <w:tc>
          <w:tcPr>
            <w:tcW w:w="2563" w:type="dxa"/>
          </w:tcPr>
          <w:p w14:paraId="6F1BA7D0" w14:textId="77777777" w:rsidR="002F3D94" w:rsidRDefault="00000000" w:rsidP="001B05F0">
            <w:pPr>
              <w:bidi/>
              <w:spacing w:after="0" w:line="252" w:lineRule="auto"/>
            </w:pPr>
            <w:r>
              <w:rPr>
                <w:rFonts w:ascii="Sylfaen" w:eastAsia="Sylfaen" w:hAnsi="Sylfaen" w:cs="Sylfaen"/>
                <w:color w:val="374151"/>
                <w:sz w:val="16"/>
              </w:rPr>
              <w:t>Առջև</w:t>
            </w:r>
          </w:p>
        </w:tc>
        <w:tc>
          <w:tcPr>
            <w:tcW w:w="1584" w:type="dxa"/>
          </w:tcPr>
          <w:p w14:paraId="1301BECA" w14:textId="77777777" w:rsidR="002F3D94" w:rsidRDefault="00000000" w:rsidP="001B05F0">
            <w:pPr>
              <w:bidi/>
              <w:spacing w:after="0" w:line="252" w:lineRule="auto"/>
              <w:jc w:val="right"/>
            </w:pPr>
            <w:r>
              <w:rPr>
                <w:rFonts w:eastAsia="Arial" w:cs="Arial"/>
                <w:sz w:val="16"/>
                <w:rtl/>
              </w:rPr>
              <w:t>ظرف مكان</w:t>
            </w:r>
          </w:p>
        </w:tc>
        <w:tc>
          <w:tcPr>
            <w:tcW w:w="1800" w:type="dxa"/>
          </w:tcPr>
          <w:p w14:paraId="45011856" w14:textId="77777777" w:rsidR="002F3D94" w:rsidRDefault="00000000" w:rsidP="001B05F0">
            <w:pPr>
              <w:bidi/>
              <w:spacing w:after="0" w:line="252" w:lineRule="auto"/>
            </w:pPr>
            <w:r>
              <w:rPr>
                <w:rFonts w:eastAsia="Arial" w:cs="Arial"/>
                <w:color w:val="374151"/>
                <w:sz w:val="16"/>
              </w:rPr>
              <w:t>—</w:t>
            </w:r>
          </w:p>
        </w:tc>
      </w:tr>
      <w:tr w:rsidR="002F3D94" w14:paraId="2C7CA34F" w14:textId="77777777">
        <w:trPr>
          <w:cantSplit/>
          <w:jc w:val="center"/>
        </w:trPr>
        <w:tc>
          <w:tcPr>
            <w:tcW w:w="1800" w:type="dxa"/>
            <w:shd w:val="clear" w:color="auto" w:fill="F7FAF8"/>
          </w:tcPr>
          <w:p w14:paraId="276DB66F" w14:textId="77777777" w:rsidR="002F3D94" w:rsidRDefault="00000000" w:rsidP="001B05F0">
            <w:pPr>
              <w:bidi/>
              <w:spacing w:after="0" w:line="252" w:lineRule="auto"/>
              <w:jc w:val="right"/>
            </w:pPr>
            <w:r>
              <w:rPr>
                <w:rFonts w:eastAsia="Arial" w:cs="Arial"/>
                <w:sz w:val="16"/>
                <w:rtl/>
              </w:rPr>
              <w:t>خَلْفَ</w:t>
            </w:r>
          </w:p>
        </w:tc>
        <w:tc>
          <w:tcPr>
            <w:tcW w:w="1728" w:type="dxa"/>
            <w:shd w:val="clear" w:color="auto" w:fill="F7FAF8"/>
          </w:tcPr>
          <w:p w14:paraId="36FC9AD7" w14:textId="77777777" w:rsidR="002F3D94" w:rsidRDefault="00000000" w:rsidP="001B05F0">
            <w:pPr>
              <w:bidi/>
              <w:spacing w:after="0" w:line="252" w:lineRule="auto"/>
            </w:pPr>
            <w:r>
              <w:rPr>
                <w:rFonts w:eastAsia="Arial" w:cs="Arial"/>
                <w:color w:val="374151"/>
                <w:sz w:val="16"/>
              </w:rPr>
              <w:t>khalfa</w:t>
            </w:r>
          </w:p>
        </w:tc>
        <w:tc>
          <w:tcPr>
            <w:tcW w:w="2563" w:type="dxa"/>
            <w:shd w:val="clear" w:color="auto" w:fill="F7FAF8"/>
          </w:tcPr>
          <w:p w14:paraId="13CCEDC5" w14:textId="77777777" w:rsidR="002F3D94" w:rsidRDefault="00000000" w:rsidP="001B05F0">
            <w:pPr>
              <w:bidi/>
              <w:spacing w:after="0" w:line="252" w:lineRule="auto"/>
            </w:pPr>
            <w:r>
              <w:rPr>
                <w:rFonts w:ascii="Sylfaen" w:eastAsia="Sylfaen" w:hAnsi="Sylfaen" w:cs="Sylfaen"/>
                <w:color w:val="374151"/>
                <w:sz w:val="16"/>
              </w:rPr>
              <w:t>Հետևում</w:t>
            </w:r>
          </w:p>
        </w:tc>
        <w:tc>
          <w:tcPr>
            <w:tcW w:w="1584" w:type="dxa"/>
            <w:shd w:val="clear" w:color="auto" w:fill="F7FAF8"/>
          </w:tcPr>
          <w:p w14:paraId="37CA52DE" w14:textId="77777777" w:rsidR="002F3D94" w:rsidRDefault="00000000" w:rsidP="001B05F0">
            <w:pPr>
              <w:bidi/>
              <w:spacing w:after="0" w:line="252" w:lineRule="auto"/>
              <w:jc w:val="right"/>
            </w:pPr>
            <w:r>
              <w:rPr>
                <w:rFonts w:eastAsia="Arial" w:cs="Arial"/>
                <w:sz w:val="16"/>
                <w:rtl/>
              </w:rPr>
              <w:t>ظرف مكان</w:t>
            </w:r>
          </w:p>
        </w:tc>
        <w:tc>
          <w:tcPr>
            <w:tcW w:w="1800" w:type="dxa"/>
            <w:shd w:val="clear" w:color="auto" w:fill="F7FAF8"/>
          </w:tcPr>
          <w:p w14:paraId="67D9E03E" w14:textId="77777777" w:rsidR="002F3D94" w:rsidRDefault="00000000" w:rsidP="001B05F0">
            <w:pPr>
              <w:bidi/>
              <w:spacing w:after="0" w:line="252" w:lineRule="auto"/>
            </w:pPr>
            <w:r>
              <w:rPr>
                <w:rFonts w:eastAsia="Arial" w:cs="Arial"/>
                <w:color w:val="374151"/>
                <w:sz w:val="16"/>
              </w:rPr>
              <w:t>—</w:t>
            </w:r>
          </w:p>
        </w:tc>
      </w:tr>
      <w:tr w:rsidR="002F3D94" w14:paraId="2052851F" w14:textId="77777777">
        <w:trPr>
          <w:cantSplit/>
          <w:jc w:val="center"/>
        </w:trPr>
        <w:tc>
          <w:tcPr>
            <w:tcW w:w="1800" w:type="dxa"/>
          </w:tcPr>
          <w:p w14:paraId="4491E00C" w14:textId="77777777" w:rsidR="002F3D94" w:rsidRDefault="00000000" w:rsidP="001B05F0">
            <w:pPr>
              <w:bidi/>
              <w:spacing w:after="0" w:line="252" w:lineRule="auto"/>
              <w:jc w:val="right"/>
            </w:pPr>
            <w:r>
              <w:rPr>
                <w:rFonts w:eastAsia="Arial" w:cs="Arial"/>
                <w:sz w:val="16"/>
                <w:rtl/>
              </w:rPr>
              <w:t>كِتَاب</w:t>
            </w:r>
          </w:p>
        </w:tc>
        <w:tc>
          <w:tcPr>
            <w:tcW w:w="1728" w:type="dxa"/>
          </w:tcPr>
          <w:p w14:paraId="2B4CF7BD" w14:textId="77777777" w:rsidR="002F3D94" w:rsidRDefault="00000000" w:rsidP="001B05F0">
            <w:pPr>
              <w:bidi/>
              <w:spacing w:after="0" w:line="252" w:lineRule="auto"/>
            </w:pPr>
            <w:r>
              <w:rPr>
                <w:rFonts w:eastAsia="Arial" w:cs="Arial"/>
                <w:color w:val="374151"/>
                <w:sz w:val="16"/>
              </w:rPr>
              <w:t>kitāb</w:t>
            </w:r>
          </w:p>
        </w:tc>
        <w:tc>
          <w:tcPr>
            <w:tcW w:w="2563" w:type="dxa"/>
          </w:tcPr>
          <w:p w14:paraId="42C8DD29" w14:textId="77777777" w:rsidR="002F3D94" w:rsidRDefault="00000000" w:rsidP="001B05F0">
            <w:pPr>
              <w:bidi/>
              <w:spacing w:after="0" w:line="252" w:lineRule="auto"/>
            </w:pPr>
            <w:r>
              <w:rPr>
                <w:rFonts w:ascii="Sylfaen" w:eastAsia="Sylfaen" w:hAnsi="Sylfaen" w:cs="Sylfaen"/>
                <w:color w:val="374151"/>
                <w:sz w:val="16"/>
              </w:rPr>
              <w:t>Գիրք</w:t>
            </w:r>
          </w:p>
        </w:tc>
        <w:tc>
          <w:tcPr>
            <w:tcW w:w="1584" w:type="dxa"/>
          </w:tcPr>
          <w:p w14:paraId="2ED93D05" w14:textId="77777777" w:rsidR="002F3D94" w:rsidRDefault="00000000" w:rsidP="001B05F0">
            <w:pPr>
              <w:bidi/>
              <w:spacing w:after="0" w:line="252" w:lineRule="auto"/>
              <w:jc w:val="right"/>
            </w:pPr>
            <w:r>
              <w:rPr>
                <w:rFonts w:eastAsia="Arial" w:cs="Arial"/>
                <w:sz w:val="16"/>
                <w:rtl/>
              </w:rPr>
              <w:t>اسم</w:t>
            </w:r>
          </w:p>
        </w:tc>
        <w:tc>
          <w:tcPr>
            <w:tcW w:w="1800" w:type="dxa"/>
          </w:tcPr>
          <w:p w14:paraId="5F06BB76" w14:textId="77777777" w:rsidR="002F3D94" w:rsidRDefault="00000000" w:rsidP="001B05F0">
            <w:pPr>
              <w:bidi/>
              <w:spacing w:after="0" w:line="252" w:lineRule="auto"/>
              <w:jc w:val="right"/>
            </w:pPr>
            <w:r>
              <w:rPr>
                <w:rFonts w:eastAsia="Arial" w:cs="Arial"/>
                <w:sz w:val="16"/>
                <w:rtl/>
              </w:rPr>
              <w:t>كُتُب</w:t>
            </w:r>
          </w:p>
        </w:tc>
      </w:tr>
      <w:tr w:rsidR="002F3D94" w14:paraId="51AF2492" w14:textId="77777777">
        <w:trPr>
          <w:cantSplit/>
          <w:jc w:val="center"/>
        </w:trPr>
        <w:tc>
          <w:tcPr>
            <w:tcW w:w="1800" w:type="dxa"/>
            <w:shd w:val="clear" w:color="auto" w:fill="F7FAF8"/>
          </w:tcPr>
          <w:p w14:paraId="18C9B547" w14:textId="77777777" w:rsidR="002F3D94" w:rsidRDefault="00000000" w:rsidP="001B05F0">
            <w:pPr>
              <w:bidi/>
              <w:spacing w:after="0" w:line="252" w:lineRule="auto"/>
              <w:jc w:val="right"/>
            </w:pPr>
            <w:r>
              <w:rPr>
                <w:rFonts w:eastAsia="Arial" w:cs="Arial"/>
                <w:sz w:val="16"/>
                <w:rtl/>
              </w:rPr>
              <w:t>قَلَم</w:t>
            </w:r>
          </w:p>
        </w:tc>
        <w:tc>
          <w:tcPr>
            <w:tcW w:w="1728" w:type="dxa"/>
            <w:shd w:val="clear" w:color="auto" w:fill="F7FAF8"/>
          </w:tcPr>
          <w:p w14:paraId="0D3C356B" w14:textId="77777777" w:rsidR="002F3D94" w:rsidRDefault="00000000" w:rsidP="001B05F0">
            <w:pPr>
              <w:bidi/>
              <w:spacing w:after="0" w:line="252" w:lineRule="auto"/>
            </w:pPr>
            <w:r>
              <w:rPr>
                <w:rFonts w:eastAsia="Arial" w:cs="Arial"/>
                <w:color w:val="374151"/>
                <w:sz w:val="16"/>
              </w:rPr>
              <w:t>qalam</w:t>
            </w:r>
          </w:p>
        </w:tc>
        <w:tc>
          <w:tcPr>
            <w:tcW w:w="2563" w:type="dxa"/>
            <w:shd w:val="clear" w:color="auto" w:fill="F7FAF8"/>
          </w:tcPr>
          <w:p w14:paraId="59DA0E6E" w14:textId="77777777" w:rsidR="002F3D94" w:rsidRDefault="00000000" w:rsidP="001B05F0">
            <w:pPr>
              <w:bidi/>
              <w:spacing w:after="0" w:line="252" w:lineRule="auto"/>
            </w:pPr>
            <w:r>
              <w:rPr>
                <w:rFonts w:ascii="Sylfaen" w:eastAsia="Sylfaen" w:hAnsi="Sylfaen" w:cs="Sylfaen"/>
                <w:color w:val="374151"/>
                <w:sz w:val="16"/>
              </w:rPr>
              <w:t>Գրիչ</w:t>
            </w:r>
          </w:p>
        </w:tc>
        <w:tc>
          <w:tcPr>
            <w:tcW w:w="1584" w:type="dxa"/>
            <w:shd w:val="clear" w:color="auto" w:fill="F7FAF8"/>
          </w:tcPr>
          <w:p w14:paraId="1D687385"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4B247BD3" w14:textId="77777777" w:rsidR="002F3D94" w:rsidRDefault="00000000" w:rsidP="001B05F0">
            <w:pPr>
              <w:bidi/>
              <w:spacing w:after="0" w:line="252" w:lineRule="auto"/>
              <w:jc w:val="right"/>
            </w:pPr>
            <w:r>
              <w:rPr>
                <w:rFonts w:eastAsia="Arial" w:cs="Arial"/>
                <w:sz w:val="16"/>
                <w:rtl/>
              </w:rPr>
              <w:t>أَقْلَام</w:t>
            </w:r>
          </w:p>
        </w:tc>
      </w:tr>
      <w:tr w:rsidR="002F3D94" w14:paraId="2250FD87" w14:textId="77777777">
        <w:trPr>
          <w:cantSplit/>
          <w:jc w:val="center"/>
        </w:trPr>
        <w:tc>
          <w:tcPr>
            <w:tcW w:w="1800" w:type="dxa"/>
          </w:tcPr>
          <w:p w14:paraId="471AC37D" w14:textId="77777777" w:rsidR="002F3D94" w:rsidRDefault="00000000" w:rsidP="001B05F0">
            <w:pPr>
              <w:bidi/>
              <w:spacing w:after="0" w:line="252" w:lineRule="auto"/>
              <w:jc w:val="right"/>
            </w:pPr>
            <w:r>
              <w:rPr>
                <w:rFonts w:eastAsia="Arial" w:cs="Arial"/>
                <w:sz w:val="16"/>
                <w:rtl/>
              </w:rPr>
              <w:t>مُعَلِّم</w:t>
            </w:r>
          </w:p>
        </w:tc>
        <w:tc>
          <w:tcPr>
            <w:tcW w:w="1728" w:type="dxa"/>
          </w:tcPr>
          <w:p w14:paraId="68CA7311" w14:textId="77777777" w:rsidR="002F3D94" w:rsidRDefault="00000000" w:rsidP="001B05F0">
            <w:pPr>
              <w:bidi/>
              <w:spacing w:after="0" w:line="252" w:lineRule="auto"/>
            </w:pPr>
            <w:r>
              <w:rPr>
                <w:rFonts w:eastAsia="Arial" w:cs="Arial"/>
                <w:color w:val="374151"/>
                <w:sz w:val="16"/>
              </w:rPr>
              <w:t>muʿallim</w:t>
            </w:r>
          </w:p>
        </w:tc>
        <w:tc>
          <w:tcPr>
            <w:tcW w:w="2563" w:type="dxa"/>
          </w:tcPr>
          <w:p w14:paraId="39AD3927" w14:textId="77777777" w:rsidR="002F3D94" w:rsidRDefault="00000000" w:rsidP="001B05F0">
            <w:pPr>
              <w:bidi/>
              <w:spacing w:after="0" w:line="252" w:lineRule="auto"/>
            </w:pPr>
            <w:r>
              <w:rPr>
                <w:rFonts w:ascii="Sylfaen" w:eastAsia="Sylfaen" w:hAnsi="Sylfaen" w:cs="Sylfaen"/>
                <w:color w:val="374151"/>
                <w:sz w:val="16"/>
              </w:rPr>
              <w:t>Ուսուցիչ</w:t>
            </w:r>
          </w:p>
        </w:tc>
        <w:tc>
          <w:tcPr>
            <w:tcW w:w="1584" w:type="dxa"/>
          </w:tcPr>
          <w:p w14:paraId="45766F2D" w14:textId="77777777" w:rsidR="002F3D94" w:rsidRDefault="00000000" w:rsidP="001B05F0">
            <w:pPr>
              <w:bidi/>
              <w:spacing w:after="0" w:line="252" w:lineRule="auto"/>
              <w:jc w:val="right"/>
            </w:pPr>
            <w:r>
              <w:rPr>
                <w:rFonts w:eastAsia="Arial" w:cs="Arial"/>
                <w:sz w:val="16"/>
                <w:rtl/>
              </w:rPr>
              <w:t>اسم</w:t>
            </w:r>
          </w:p>
        </w:tc>
        <w:tc>
          <w:tcPr>
            <w:tcW w:w="1800" w:type="dxa"/>
          </w:tcPr>
          <w:p w14:paraId="6B93DB4D" w14:textId="77777777" w:rsidR="002F3D94" w:rsidRDefault="00000000" w:rsidP="001B05F0">
            <w:pPr>
              <w:bidi/>
              <w:spacing w:after="0" w:line="252" w:lineRule="auto"/>
              <w:jc w:val="right"/>
            </w:pPr>
            <w:r>
              <w:rPr>
                <w:rFonts w:eastAsia="Arial" w:cs="Arial"/>
                <w:sz w:val="16"/>
                <w:rtl/>
              </w:rPr>
              <w:t>مُعَلِّمَة / مُعَلِّمُون</w:t>
            </w:r>
          </w:p>
        </w:tc>
      </w:tr>
      <w:tr w:rsidR="002F3D94" w14:paraId="02779A76" w14:textId="77777777">
        <w:trPr>
          <w:cantSplit/>
          <w:jc w:val="center"/>
        </w:trPr>
        <w:tc>
          <w:tcPr>
            <w:tcW w:w="1800" w:type="dxa"/>
            <w:shd w:val="clear" w:color="auto" w:fill="F7FAF8"/>
          </w:tcPr>
          <w:p w14:paraId="181AF4E5" w14:textId="77777777" w:rsidR="002F3D94" w:rsidRDefault="00000000" w:rsidP="001B05F0">
            <w:pPr>
              <w:bidi/>
              <w:spacing w:after="0" w:line="252" w:lineRule="auto"/>
              <w:jc w:val="right"/>
            </w:pPr>
            <w:r>
              <w:rPr>
                <w:rFonts w:eastAsia="Arial" w:cs="Arial"/>
                <w:sz w:val="16"/>
                <w:rtl/>
              </w:rPr>
              <w:t>تِلْمِيذ</w:t>
            </w:r>
          </w:p>
        </w:tc>
        <w:tc>
          <w:tcPr>
            <w:tcW w:w="1728" w:type="dxa"/>
            <w:shd w:val="clear" w:color="auto" w:fill="F7FAF8"/>
          </w:tcPr>
          <w:p w14:paraId="5D31A84B" w14:textId="77777777" w:rsidR="002F3D94" w:rsidRDefault="00000000" w:rsidP="001B05F0">
            <w:pPr>
              <w:bidi/>
              <w:spacing w:after="0" w:line="252" w:lineRule="auto"/>
            </w:pPr>
            <w:r>
              <w:rPr>
                <w:rFonts w:eastAsia="Arial" w:cs="Arial"/>
                <w:color w:val="374151"/>
                <w:sz w:val="16"/>
              </w:rPr>
              <w:t>tilmīdh</w:t>
            </w:r>
          </w:p>
        </w:tc>
        <w:tc>
          <w:tcPr>
            <w:tcW w:w="2563" w:type="dxa"/>
            <w:shd w:val="clear" w:color="auto" w:fill="F7FAF8"/>
          </w:tcPr>
          <w:p w14:paraId="55121A70" w14:textId="77777777" w:rsidR="002F3D94" w:rsidRDefault="00000000" w:rsidP="001B05F0">
            <w:pPr>
              <w:bidi/>
              <w:spacing w:after="0" w:line="252" w:lineRule="auto"/>
            </w:pPr>
            <w:r>
              <w:rPr>
                <w:rFonts w:ascii="Sylfaen" w:eastAsia="Sylfaen" w:hAnsi="Sylfaen" w:cs="Sylfaen"/>
                <w:color w:val="374151"/>
                <w:sz w:val="16"/>
              </w:rPr>
              <w:t>Աշակերտ</w:t>
            </w:r>
          </w:p>
        </w:tc>
        <w:tc>
          <w:tcPr>
            <w:tcW w:w="1584" w:type="dxa"/>
            <w:shd w:val="clear" w:color="auto" w:fill="F7FAF8"/>
          </w:tcPr>
          <w:p w14:paraId="328D28AF"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6C5E8DEC" w14:textId="77777777" w:rsidR="002F3D94" w:rsidRDefault="00000000" w:rsidP="001B05F0">
            <w:pPr>
              <w:bidi/>
              <w:spacing w:after="0" w:line="252" w:lineRule="auto"/>
              <w:jc w:val="right"/>
            </w:pPr>
            <w:r>
              <w:rPr>
                <w:rFonts w:eastAsia="Arial" w:cs="Arial"/>
                <w:sz w:val="16"/>
                <w:rtl/>
              </w:rPr>
              <w:t>تِلْمِيذَة / تَلَامِيذ</w:t>
            </w:r>
          </w:p>
        </w:tc>
      </w:tr>
      <w:tr w:rsidR="002F3D94" w14:paraId="5CF6A0E0" w14:textId="77777777">
        <w:trPr>
          <w:cantSplit/>
          <w:jc w:val="center"/>
        </w:trPr>
        <w:tc>
          <w:tcPr>
            <w:tcW w:w="1800" w:type="dxa"/>
          </w:tcPr>
          <w:p w14:paraId="416D60EE" w14:textId="77777777" w:rsidR="002F3D94" w:rsidRDefault="00000000" w:rsidP="001B05F0">
            <w:pPr>
              <w:bidi/>
              <w:spacing w:after="0" w:line="252" w:lineRule="auto"/>
              <w:jc w:val="right"/>
            </w:pPr>
            <w:r>
              <w:rPr>
                <w:rFonts w:eastAsia="Arial" w:cs="Arial"/>
                <w:sz w:val="16"/>
                <w:rtl/>
              </w:rPr>
              <w:t>سُوق</w:t>
            </w:r>
          </w:p>
        </w:tc>
        <w:tc>
          <w:tcPr>
            <w:tcW w:w="1728" w:type="dxa"/>
          </w:tcPr>
          <w:p w14:paraId="1C2C6FEB" w14:textId="77777777" w:rsidR="002F3D94" w:rsidRDefault="00000000" w:rsidP="001B05F0">
            <w:pPr>
              <w:bidi/>
              <w:spacing w:after="0" w:line="252" w:lineRule="auto"/>
            </w:pPr>
            <w:r>
              <w:rPr>
                <w:rFonts w:eastAsia="Arial" w:cs="Arial"/>
                <w:color w:val="374151"/>
                <w:sz w:val="16"/>
              </w:rPr>
              <w:t>sūq</w:t>
            </w:r>
          </w:p>
        </w:tc>
        <w:tc>
          <w:tcPr>
            <w:tcW w:w="2563" w:type="dxa"/>
          </w:tcPr>
          <w:p w14:paraId="6FCE5299" w14:textId="77777777" w:rsidR="002F3D94" w:rsidRDefault="00000000" w:rsidP="001B05F0">
            <w:pPr>
              <w:bidi/>
              <w:spacing w:after="0" w:line="252" w:lineRule="auto"/>
            </w:pPr>
            <w:r>
              <w:rPr>
                <w:rFonts w:ascii="Sylfaen" w:eastAsia="Sylfaen" w:hAnsi="Sylfaen" w:cs="Sylfaen"/>
                <w:color w:val="374151"/>
                <w:sz w:val="16"/>
              </w:rPr>
              <w:t>Շուկա</w:t>
            </w:r>
          </w:p>
        </w:tc>
        <w:tc>
          <w:tcPr>
            <w:tcW w:w="1584" w:type="dxa"/>
          </w:tcPr>
          <w:p w14:paraId="5943BBAE" w14:textId="77777777" w:rsidR="002F3D94" w:rsidRDefault="00000000" w:rsidP="001B05F0">
            <w:pPr>
              <w:bidi/>
              <w:spacing w:after="0" w:line="252" w:lineRule="auto"/>
              <w:jc w:val="right"/>
            </w:pPr>
            <w:r>
              <w:rPr>
                <w:rFonts w:eastAsia="Arial" w:cs="Arial"/>
                <w:sz w:val="16"/>
                <w:rtl/>
              </w:rPr>
              <w:t>اسم</w:t>
            </w:r>
          </w:p>
        </w:tc>
        <w:tc>
          <w:tcPr>
            <w:tcW w:w="1800" w:type="dxa"/>
          </w:tcPr>
          <w:p w14:paraId="1683E50B" w14:textId="77777777" w:rsidR="002F3D94" w:rsidRDefault="00000000" w:rsidP="001B05F0">
            <w:pPr>
              <w:bidi/>
              <w:spacing w:after="0" w:line="252" w:lineRule="auto"/>
              <w:jc w:val="right"/>
            </w:pPr>
            <w:r>
              <w:rPr>
                <w:rFonts w:eastAsia="Arial" w:cs="Arial"/>
                <w:sz w:val="16"/>
                <w:rtl/>
              </w:rPr>
              <w:t>أَسْوَاق</w:t>
            </w:r>
          </w:p>
        </w:tc>
      </w:tr>
      <w:tr w:rsidR="002F3D94" w14:paraId="2E880BFD" w14:textId="77777777">
        <w:trPr>
          <w:cantSplit/>
          <w:jc w:val="center"/>
        </w:trPr>
        <w:tc>
          <w:tcPr>
            <w:tcW w:w="1800" w:type="dxa"/>
            <w:shd w:val="clear" w:color="auto" w:fill="F7FAF8"/>
          </w:tcPr>
          <w:p w14:paraId="7C868EF5" w14:textId="77777777" w:rsidR="002F3D94" w:rsidRDefault="00000000" w:rsidP="001B05F0">
            <w:pPr>
              <w:bidi/>
              <w:spacing w:after="0" w:line="252" w:lineRule="auto"/>
              <w:jc w:val="right"/>
            </w:pPr>
            <w:r>
              <w:rPr>
                <w:rFonts w:eastAsia="Arial" w:cs="Arial"/>
                <w:sz w:val="16"/>
                <w:rtl/>
              </w:rPr>
              <w:lastRenderedPageBreak/>
              <w:t>غَالٍ</w:t>
            </w:r>
          </w:p>
        </w:tc>
        <w:tc>
          <w:tcPr>
            <w:tcW w:w="1728" w:type="dxa"/>
            <w:shd w:val="clear" w:color="auto" w:fill="F7FAF8"/>
          </w:tcPr>
          <w:p w14:paraId="5127482F" w14:textId="77777777" w:rsidR="002F3D94" w:rsidRDefault="00000000" w:rsidP="001B05F0">
            <w:pPr>
              <w:bidi/>
              <w:spacing w:after="0" w:line="252" w:lineRule="auto"/>
            </w:pPr>
            <w:r>
              <w:rPr>
                <w:rFonts w:eastAsia="Arial" w:cs="Arial"/>
                <w:color w:val="374151"/>
                <w:sz w:val="16"/>
              </w:rPr>
              <w:t>ghālin</w:t>
            </w:r>
          </w:p>
        </w:tc>
        <w:tc>
          <w:tcPr>
            <w:tcW w:w="2563" w:type="dxa"/>
            <w:shd w:val="clear" w:color="auto" w:fill="F7FAF8"/>
          </w:tcPr>
          <w:p w14:paraId="6B092497" w14:textId="77777777" w:rsidR="002F3D94" w:rsidRDefault="00000000" w:rsidP="001B05F0">
            <w:pPr>
              <w:bidi/>
              <w:spacing w:after="0" w:line="252" w:lineRule="auto"/>
            </w:pPr>
            <w:r>
              <w:rPr>
                <w:rFonts w:ascii="Sylfaen" w:eastAsia="Sylfaen" w:hAnsi="Sylfaen" w:cs="Sylfaen"/>
                <w:color w:val="374151"/>
                <w:sz w:val="16"/>
              </w:rPr>
              <w:t>Թանկ</w:t>
            </w:r>
          </w:p>
        </w:tc>
        <w:tc>
          <w:tcPr>
            <w:tcW w:w="1584" w:type="dxa"/>
            <w:shd w:val="clear" w:color="auto" w:fill="F7FAF8"/>
          </w:tcPr>
          <w:p w14:paraId="58CD95D0" w14:textId="77777777" w:rsidR="002F3D94" w:rsidRDefault="00000000" w:rsidP="001B05F0">
            <w:pPr>
              <w:bidi/>
              <w:spacing w:after="0" w:line="252" w:lineRule="auto"/>
              <w:jc w:val="right"/>
            </w:pPr>
            <w:r>
              <w:rPr>
                <w:rFonts w:eastAsia="Arial" w:cs="Arial"/>
                <w:sz w:val="16"/>
                <w:rtl/>
              </w:rPr>
              <w:t>صفة</w:t>
            </w:r>
          </w:p>
        </w:tc>
        <w:tc>
          <w:tcPr>
            <w:tcW w:w="1800" w:type="dxa"/>
            <w:shd w:val="clear" w:color="auto" w:fill="F7FAF8"/>
          </w:tcPr>
          <w:p w14:paraId="61F92833" w14:textId="77777777" w:rsidR="002F3D94" w:rsidRDefault="00000000" w:rsidP="001B05F0">
            <w:pPr>
              <w:bidi/>
              <w:spacing w:after="0" w:line="252" w:lineRule="auto"/>
              <w:jc w:val="right"/>
            </w:pPr>
            <w:r>
              <w:rPr>
                <w:rFonts w:eastAsia="Arial" w:cs="Arial"/>
                <w:sz w:val="16"/>
                <w:rtl/>
              </w:rPr>
              <w:t>غَالِيَة</w:t>
            </w:r>
          </w:p>
        </w:tc>
      </w:tr>
      <w:tr w:rsidR="002F3D94" w14:paraId="02325303" w14:textId="77777777">
        <w:trPr>
          <w:cantSplit/>
          <w:jc w:val="center"/>
        </w:trPr>
        <w:tc>
          <w:tcPr>
            <w:tcW w:w="1800" w:type="dxa"/>
          </w:tcPr>
          <w:p w14:paraId="3440AC1F" w14:textId="77777777" w:rsidR="002F3D94" w:rsidRDefault="00000000" w:rsidP="001B05F0">
            <w:pPr>
              <w:bidi/>
              <w:spacing w:after="0" w:line="252" w:lineRule="auto"/>
              <w:jc w:val="right"/>
            </w:pPr>
            <w:r>
              <w:rPr>
                <w:rFonts w:eastAsia="Arial" w:cs="Arial"/>
                <w:sz w:val="16"/>
                <w:rtl/>
              </w:rPr>
              <w:t>رَخِيص</w:t>
            </w:r>
          </w:p>
        </w:tc>
        <w:tc>
          <w:tcPr>
            <w:tcW w:w="1728" w:type="dxa"/>
          </w:tcPr>
          <w:p w14:paraId="3017F87B" w14:textId="77777777" w:rsidR="002F3D94" w:rsidRDefault="00000000" w:rsidP="001B05F0">
            <w:pPr>
              <w:bidi/>
              <w:spacing w:after="0" w:line="252" w:lineRule="auto"/>
            </w:pPr>
            <w:r>
              <w:rPr>
                <w:rFonts w:eastAsia="Arial" w:cs="Arial"/>
                <w:color w:val="374151"/>
                <w:sz w:val="16"/>
              </w:rPr>
              <w:t>rakhīṣ</w:t>
            </w:r>
          </w:p>
        </w:tc>
        <w:tc>
          <w:tcPr>
            <w:tcW w:w="2563" w:type="dxa"/>
          </w:tcPr>
          <w:p w14:paraId="22A44AA5" w14:textId="77777777" w:rsidR="002F3D94" w:rsidRDefault="00000000" w:rsidP="001B05F0">
            <w:pPr>
              <w:bidi/>
              <w:spacing w:after="0" w:line="252" w:lineRule="auto"/>
            </w:pPr>
            <w:r>
              <w:rPr>
                <w:rFonts w:ascii="Sylfaen" w:eastAsia="Sylfaen" w:hAnsi="Sylfaen" w:cs="Sylfaen"/>
                <w:color w:val="374151"/>
                <w:sz w:val="16"/>
              </w:rPr>
              <w:t>Էժան</w:t>
            </w:r>
          </w:p>
        </w:tc>
        <w:tc>
          <w:tcPr>
            <w:tcW w:w="1584" w:type="dxa"/>
          </w:tcPr>
          <w:p w14:paraId="13D06C1E" w14:textId="77777777" w:rsidR="002F3D94" w:rsidRDefault="00000000" w:rsidP="001B05F0">
            <w:pPr>
              <w:bidi/>
              <w:spacing w:after="0" w:line="252" w:lineRule="auto"/>
              <w:jc w:val="right"/>
            </w:pPr>
            <w:r>
              <w:rPr>
                <w:rFonts w:eastAsia="Arial" w:cs="Arial"/>
                <w:sz w:val="16"/>
                <w:rtl/>
              </w:rPr>
              <w:t>صفة</w:t>
            </w:r>
          </w:p>
        </w:tc>
        <w:tc>
          <w:tcPr>
            <w:tcW w:w="1800" w:type="dxa"/>
          </w:tcPr>
          <w:p w14:paraId="3DD07C03" w14:textId="77777777" w:rsidR="002F3D94" w:rsidRDefault="00000000" w:rsidP="001B05F0">
            <w:pPr>
              <w:bidi/>
              <w:spacing w:after="0" w:line="252" w:lineRule="auto"/>
              <w:jc w:val="right"/>
            </w:pPr>
            <w:r>
              <w:rPr>
                <w:rFonts w:eastAsia="Arial" w:cs="Arial"/>
                <w:sz w:val="16"/>
                <w:rtl/>
              </w:rPr>
              <w:t>رَخِيصَة</w:t>
            </w:r>
          </w:p>
        </w:tc>
      </w:tr>
      <w:tr w:rsidR="002F3D94" w14:paraId="1FC1F98A" w14:textId="77777777">
        <w:trPr>
          <w:cantSplit/>
          <w:jc w:val="center"/>
        </w:trPr>
        <w:tc>
          <w:tcPr>
            <w:tcW w:w="1800" w:type="dxa"/>
            <w:shd w:val="clear" w:color="auto" w:fill="F7FAF8"/>
          </w:tcPr>
          <w:p w14:paraId="5FA75E59" w14:textId="77777777" w:rsidR="002F3D94" w:rsidRDefault="00000000" w:rsidP="001B05F0">
            <w:pPr>
              <w:bidi/>
              <w:spacing w:after="0" w:line="252" w:lineRule="auto"/>
              <w:jc w:val="right"/>
            </w:pPr>
            <w:r>
              <w:rPr>
                <w:rFonts w:eastAsia="Arial" w:cs="Arial"/>
                <w:sz w:val="16"/>
                <w:rtl/>
              </w:rPr>
              <w:t>يَمِين</w:t>
            </w:r>
          </w:p>
        </w:tc>
        <w:tc>
          <w:tcPr>
            <w:tcW w:w="1728" w:type="dxa"/>
            <w:shd w:val="clear" w:color="auto" w:fill="F7FAF8"/>
          </w:tcPr>
          <w:p w14:paraId="32DB6862" w14:textId="77777777" w:rsidR="002F3D94" w:rsidRDefault="00000000" w:rsidP="001B05F0">
            <w:pPr>
              <w:bidi/>
              <w:spacing w:after="0" w:line="252" w:lineRule="auto"/>
            </w:pPr>
            <w:r>
              <w:rPr>
                <w:rFonts w:eastAsia="Arial" w:cs="Arial"/>
                <w:color w:val="374151"/>
                <w:sz w:val="16"/>
              </w:rPr>
              <w:t>yamīn</w:t>
            </w:r>
          </w:p>
        </w:tc>
        <w:tc>
          <w:tcPr>
            <w:tcW w:w="2563" w:type="dxa"/>
            <w:shd w:val="clear" w:color="auto" w:fill="F7FAF8"/>
          </w:tcPr>
          <w:p w14:paraId="26403F3C" w14:textId="77777777" w:rsidR="002F3D94" w:rsidRDefault="00000000" w:rsidP="001B05F0">
            <w:pPr>
              <w:bidi/>
              <w:spacing w:after="0" w:line="252" w:lineRule="auto"/>
            </w:pPr>
            <w:r>
              <w:rPr>
                <w:rFonts w:ascii="Sylfaen" w:eastAsia="Sylfaen" w:hAnsi="Sylfaen" w:cs="Sylfaen"/>
                <w:color w:val="374151"/>
                <w:sz w:val="16"/>
              </w:rPr>
              <w:t>Աջ</w:t>
            </w:r>
          </w:p>
        </w:tc>
        <w:tc>
          <w:tcPr>
            <w:tcW w:w="1584" w:type="dxa"/>
            <w:shd w:val="clear" w:color="auto" w:fill="F7FAF8"/>
          </w:tcPr>
          <w:p w14:paraId="09C6AD27"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25ED682B" w14:textId="77777777" w:rsidR="002F3D94" w:rsidRDefault="00000000" w:rsidP="001B05F0">
            <w:pPr>
              <w:bidi/>
              <w:spacing w:after="0" w:line="252" w:lineRule="auto"/>
            </w:pPr>
            <w:r>
              <w:rPr>
                <w:rFonts w:eastAsia="Arial" w:cs="Arial"/>
                <w:color w:val="374151"/>
                <w:sz w:val="16"/>
              </w:rPr>
              <w:t>—</w:t>
            </w:r>
          </w:p>
        </w:tc>
      </w:tr>
      <w:tr w:rsidR="002F3D94" w14:paraId="43256988" w14:textId="77777777">
        <w:trPr>
          <w:cantSplit/>
          <w:jc w:val="center"/>
        </w:trPr>
        <w:tc>
          <w:tcPr>
            <w:tcW w:w="1800" w:type="dxa"/>
          </w:tcPr>
          <w:p w14:paraId="6F8ED448" w14:textId="77777777" w:rsidR="002F3D94" w:rsidRDefault="00000000" w:rsidP="001B05F0">
            <w:pPr>
              <w:bidi/>
              <w:spacing w:after="0" w:line="252" w:lineRule="auto"/>
              <w:jc w:val="right"/>
            </w:pPr>
            <w:r>
              <w:rPr>
                <w:rFonts w:eastAsia="Arial" w:cs="Arial"/>
                <w:sz w:val="16"/>
                <w:rtl/>
              </w:rPr>
              <w:t>يَسَار</w:t>
            </w:r>
          </w:p>
        </w:tc>
        <w:tc>
          <w:tcPr>
            <w:tcW w:w="1728" w:type="dxa"/>
          </w:tcPr>
          <w:p w14:paraId="5572D45A" w14:textId="77777777" w:rsidR="002F3D94" w:rsidRDefault="00000000" w:rsidP="001B05F0">
            <w:pPr>
              <w:bidi/>
              <w:spacing w:after="0" w:line="252" w:lineRule="auto"/>
            </w:pPr>
            <w:r>
              <w:rPr>
                <w:rFonts w:eastAsia="Arial" w:cs="Arial"/>
                <w:color w:val="374151"/>
                <w:sz w:val="16"/>
              </w:rPr>
              <w:t>yasār</w:t>
            </w:r>
          </w:p>
        </w:tc>
        <w:tc>
          <w:tcPr>
            <w:tcW w:w="2563" w:type="dxa"/>
          </w:tcPr>
          <w:p w14:paraId="314966D3" w14:textId="77777777" w:rsidR="002F3D94" w:rsidRDefault="00000000" w:rsidP="001B05F0">
            <w:pPr>
              <w:bidi/>
              <w:spacing w:after="0" w:line="252" w:lineRule="auto"/>
            </w:pPr>
            <w:r>
              <w:rPr>
                <w:rFonts w:ascii="Sylfaen" w:eastAsia="Sylfaen" w:hAnsi="Sylfaen" w:cs="Sylfaen"/>
                <w:color w:val="374151"/>
                <w:sz w:val="16"/>
              </w:rPr>
              <w:t>Ձախ</w:t>
            </w:r>
          </w:p>
        </w:tc>
        <w:tc>
          <w:tcPr>
            <w:tcW w:w="1584" w:type="dxa"/>
          </w:tcPr>
          <w:p w14:paraId="67FA763B" w14:textId="77777777" w:rsidR="002F3D94" w:rsidRDefault="00000000" w:rsidP="001B05F0">
            <w:pPr>
              <w:bidi/>
              <w:spacing w:after="0" w:line="252" w:lineRule="auto"/>
              <w:jc w:val="right"/>
            </w:pPr>
            <w:r>
              <w:rPr>
                <w:rFonts w:eastAsia="Arial" w:cs="Arial"/>
                <w:sz w:val="16"/>
                <w:rtl/>
              </w:rPr>
              <w:t>اسم</w:t>
            </w:r>
          </w:p>
        </w:tc>
        <w:tc>
          <w:tcPr>
            <w:tcW w:w="1800" w:type="dxa"/>
          </w:tcPr>
          <w:p w14:paraId="0E969D83" w14:textId="77777777" w:rsidR="002F3D94" w:rsidRDefault="00000000" w:rsidP="001B05F0">
            <w:pPr>
              <w:bidi/>
              <w:spacing w:after="0" w:line="252" w:lineRule="auto"/>
            </w:pPr>
            <w:r>
              <w:rPr>
                <w:rFonts w:eastAsia="Arial" w:cs="Arial"/>
                <w:color w:val="374151"/>
                <w:sz w:val="16"/>
              </w:rPr>
              <w:t>—</w:t>
            </w:r>
          </w:p>
        </w:tc>
      </w:tr>
      <w:tr w:rsidR="002F3D94" w14:paraId="1122DF8A" w14:textId="77777777">
        <w:trPr>
          <w:cantSplit/>
          <w:jc w:val="center"/>
        </w:trPr>
        <w:tc>
          <w:tcPr>
            <w:tcW w:w="1800" w:type="dxa"/>
            <w:shd w:val="clear" w:color="auto" w:fill="F7FAF8"/>
          </w:tcPr>
          <w:p w14:paraId="0D4E5010" w14:textId="77777777" w:rsidR="002F3D94" w:rsidRDefault="00000000" w:rsidP="001B05F0">
            <w:pPr>
              <w:bidi/>
              <w:spacing w:after="0" w:line="252" w:lineRule="auto"/>
              <w:jc w:val="right"/>
            </w:pPr>
            <w:r>
              <w:rPr>
                <w:rFonts w:eastAsia="Arial" w:cs="Arial"/>
                <w:sz w:val="16"/>
                <w:rtl/>
              </w:rPr>
              <w:t>مُسْتَقِيم</w:t>
            </w:r>
          </w:p>
        </w:tc>
        <w:tc>
          <w:tcPr>
            <w:tcW w:w="1728" w:type="dxa"/>
            <w:shd w:val="clear" w:color="auto" w:fill="F7FAF8"/>
          </w:tcPr>
          <w:p w14:paraId="10623E7F" w14:textId="77777777" w:rsidR="002F3D94" w:rsidRDefault="00000000" w:rsidP="001B05F0">
            <w:pPr>
              <w:bidi/>
              <w:spacing w:after="0" w:line="252" w:lineRule="auto"/>
            </w:pPr>
            <w:r>
              <w:rPr>
                <w:rFonts w:eastAsia="Arial" w:cs="Arial"/>
                <w:color w:val="374151"/>
                <w:sz w:val="16"/>
              </w:rPr>
              <w:t>mustaqīm</w:t>
            </w:r>
          </w:p>
        </w:tc>
        <w:tc>
          <w:tcPr>
            <w:tcW w:w="2563" w:type="dxa"/>
            <w:shd w:val="clear" w:color="auto" w:fill="F7FAF8"/>
          </w:tcPr>
          <w:p w14:paraId="240448F5" w14:textId="77777777" w:rsidR="002F3D94" w:rsidRDefault="00000000" w:rsidP="001B05F0">
            <w:pPr>
              <w:bidi/>
              <w:spacing w:after="0" w:line="252" w:lineRule="auto"/>
            </w:pPr>
            <w:r>
              <w:rPr>
                <w:rFonts w:ascii="Sylfaen" w:eastAsia="Sylfaen" w:hAnsi="Sylfaen" w:cs="Sylfaen"/>
                <w:color w:val="374151"/>
                <w:sz w:val="16"/>
              </w:rPr>
              <w:t>Ուղիղ</w:t>
            </w:r>
          </w:p>
        </w:tc>
        <w:tc>
          <w:tcPr>
            <w:tcW w:w="1584" w:type="dxa"/>
            <w:shd w:val="clear" w:color="auto" w:fill="F7FAF8"/>
          </w:tcPr>
          <w:p w14:paraId="536FA908" w14:textId="77777777" w:rsidR="002F3D94" w:rsidRDefault="00000000" w:rsidP="001B05F0">
            <w:pPr>
              <w:bidi/>
              <w:spacing w:after="0" w:line="252" w:lineRule="auto"/>
              <w:jc w:val="right"/>
            </w:pPr>
            <w:r>
              <w:rPr>
                <w:rFonts w:eastAsia="Arial" w:cs="Arial"/>
                <w:sz w:val="16"/>
                <w:rtl/>
              </w:rPr>
              <w:t>صفة</w:t>
            </w:r>
          </w:p>
        </w:tc>
        <w:tc>
          <w:tcPr>
            <w:tcW w:w="1800" w:type="dxa"/>
            <w:shd w:val="clear" w:color="auto" w:fill="F7FAF8"/>
          </w:tcPr>
          <w:p w14:paraId="7DB4836D" w14:textId="77777777" w:rsidR="002F3D94" w:rsidRDefault="00000000" w:rsidP="001B05F0">
            <w:pPr>
              <w:bidi/>
              <w:spacing w:after="0" w:line="252" w:lineRule="auto"/>
            </w:pPr>
            <w:r>
              <w:rPr>
                <w:rFonts w:eastAsia="Arial" w:cs="Arial"/>
                <w:color w:val="374151"/>
                <w:sz w:val="16"/>
              </w:rPr>
              <w:t>—</w:t>
            </w:r>
          </w:p>
        </w:tc>
      </w:tr>
      <w:tr w:rsidR="002F3D94" w14:paraId="4A236E94" w14:textId="77777777">
        <w:trPr>
          <w:cantSplit/>
          <w:jc w:val="center"/>
        </w:trPr>
        <w:tc>
          <w:tcPr>
            <w:tcW w:w="1800" w:type="dxa"/>
          </w:tcPr>
          <w:p w14:paraId="01E67D30" w14:textId="77777777" w:rsidR="002F3D94" w:rsidRDefault="00000000" w:rsidP="001B05F0">
            <w:pPr>
              <w:bidi/>
              <w:spacing w:after="0" w:line="252" w:lineRule="auto"/>
              <w:jc w:val="right"/>
            </w:pPr>
            <w:r>
              <w:rPr>
                <w:rFonts w:eastAsia="Arial" w:cs="Arial"/>
                <w:sz w:val="16"/>
                <w:rtl/>
              </w:rPr>
              <w:t>أَسْتَيْقِظُ</w:t>
            </w:r>
          </w:p>
        </w:tc>
        <w:tc>
          <w:tcPr>
            <w:tcW w:w="1728" w:type="dxa"/>
          </w:tcPr>
          <w:p w14:paraId="025D5BEE" w14:textId="77777777" w:rsidR="002F3D94" w:rsidRDefault="00000000" w:rsidP="001B05F0">
            <w:pPr>
              <w:bidi/>
              <w:spacing w:after="0" w:line="252" w:lineRule="auto"/>
            </w:pPr>
            <w:r>
              <w:rPr>
                <w:rFonts w:eastAsia="Arial" w:cs="Arial"/>
                <w:color w:val="374151"/>
                <w:sz w:val="16"/>
              </w:rPr>
              <w:t>astayqiẓu</w:t>
            </w:r>
          </w:p>
        </w:tc>
        <w:tc>
          <w:tcPr>
            <w:tcW w:w="2563" w:type="dxa"/>
          </w:tcPr>
          <w:p w14:paraId="529C637F" w14:textId="77777777" w:rsidR="002F3D94" w:rsidRDefault="00000000" w:rsidP="001B05F0">
            <w:pPr>
              <w:bidi/>
              <w:spacing w:after="0" w:line="252" w:lineRule="auto"/>
            </w:pPr>
            <w:r>
              <w:rPr>
                <w:rFonts w:ascii="Sylfaen" w:eastAsia="Sylfaen" w:hAnsi="Sylfaen" w:cs="Sylfaen"/>
                <w:color w:val="374151"/>
                <w:sz w:val="16"/>
              </w:rPr>
              <w:t>Արթնանում եմ</w:t>
            </w:r>
          </w:p>
        </w:tc>
        <w:tc>
          <w:tcPr>
            <w:tcW w:w="1584" w:type="dxa"/>
          </w:tcPr>
          <w:p w14:paraId="54A1EC27" w14:textId="77777777" w:rsidR="002F3D94" w:rsidRDefault="00000000" w:rsidP="001B05F0">
            <w:pPr>
              <w:bidi/>
              <w:spacing w:after="0" w:line="252" w:lineRule="auto"/>
              <w:jc w:val="right"/>
            </w:pPr>
            <w:r>
              <w:rPr>
                <w:rFonts w:eastAsia="Arial" w:cs="Arial"/>
                <w:sz w:val="16"/>
                <w:rtl/>
              </w:rPr>
              <w:t>فعل</w:t>
            </w:r>
          </w:p>
        </w:tc>
        <w:tc>
          <w:tcPr>
            <w:tcW w:w="1800" w:type="dxa"/>
          </w:tcPr>
          <w:p w14:paraId="62ED7161" w14:textId="77777777" w:rsidR="002F3D94" w:rsidRDefault="00000000" w:rsidP="001B05F0">
            <w:pPr>
              <w:bidi/>
              <w:spacing w:after="0" w:line="252" w:lineRule="auto"/>
            </w:pPr>
            <w:r>
              <w:rPr>
                <w:rFonts w:eastAsia="Arial" w:cs="Arial"/>
                <w:color w:val="374151"/>
                <w:sz w:val="16"/>
              </w:rPr>
              <w:t>—</w:t>
            </w:r>
          </w:p>
        </w:tc>
      </w:tr>
      <w:tr w:rsidR="002F3D94" w14:paraId="411E371C" w14:textId="77777777">
        <w:trPr>
          <w:cantSplit/>
          <w:jc w:val="center"/>
        </w:trPr>
        <w:tc>
          <w:tcPr>
            <w:tcW w:w="1800" w:type="dxa"/>
            <w:shd w:val="clear" w:color="auto" w:fill="F7FAF8"/>
          </w:tcPr>
          <w:p w14:paraId="4C560386" w14:textId="77777777" w:rsidR="002F3D94" w:rsidRDefault="00000000" w:rsidP="001B05F0">
            <w:pPr>
              <w:bidi/>
              <w:spacing w:after="0" w:line="252" w:lineRule="auto"/>
              <w:jc w:val="right"/>
            </w:pPr>
            <w:r>
              <w:rPr>
                <w:rFonts w:eastAsia="Arial" w:cs="Arial"/>
                <w:sz w:val="16"/>
                <w:rtl/>
              </w:rPr>
              <w:t>أَفْطِرُ</w:t>
            </w:r>
          </w:p>
        </w:tc>
        <w:tc>
          <w:tcPr>
            <w:tcW w:w="1728" w:type="dxa"/>
            <w:shd w:val="clear" w:color="auto" w:fill="F7FAF8"/>
          </w:tcPr>
          <w:p w14:paraId="1AD20AC4" w14:textId="77777777" w:rsidR="002F3D94" w:rsidRDefault="00000000" w:rsidP="001B05F0">
            <w:pPr>
              <w:bidi/>
              <w:spacing w:after="0" w:line="252" w:lineRule="auto"/>
            </w:pPr>
            <w:r>
              <w:rPr>
                <w:rFonts w:eastAsia="Arial" w:cs="Arial"/>
                <w:color w:val="374151"/>
                <w:sz w:val="16"/>
              </w:rPr>
              <w:t>afṭiru</w:t>
            </w:r>
          </w:p>
        </w:tc>
        <w:tc>
          <w:tcPr>
            <w:tcW w:w="2563" w:type="dxa"/>
            <w:shd w:val="clear" w:color="auto" w:fill="F7FAF8"/>
          </w:tcPr>
          <w:p w14:paraId="06F3C7F0" w14:textId="77777777" w:rsidR="002F3D94" w:rsidRDefault="00000000" w:rsidP="001B05F0">
            <w:pPr>
              <w:bidi/>
              <w:spacing w:after="0" w:line="252" w:lineRule="auto"/>
            </w:pPr>
            <w:r>
              <w:rPr>
                <w:rFonts w:ascii="Sylfaen" w:eastAsia="Sylfaen" w:hAnsi="Sylfaen" w:cs="Sylfaen"/>
                <w:color w:val="374151"/>
                <w:sz w:val="16"/>
              </w:rPr>
              <w:t>Նախաճաշում եմ</w:t>
            </w:r>
          </w:p>
        </w:tc>
        <w:tc>
          <w:tcPr>
            <w:tcW w:w="1584" w:type="dxa"/>
            <w:shd w:val="clear" w:color="auto" w:fill="F7FAF8"/>
          </w:tcPr>
          <w:p w14:paraId="514A07A5" w14:textId="77777777" w:rsidR="002F3D94" w:rsidRDefault="00000000" w:rsidP="001B05F0">
            <w:pPr>
              <w:bidi/>
              <w:spacing w:after="0" w:line="252" w:lineRule="auto"/>
              <w:jc w:val="right"/>
            </w:pPr>
            <w:r>
              <w:rPr>
                <w:rFonts w:eastAsia="Arial" w:cs="Arial"/>
                <w:sz w:val="16"/>
                <w:rtl/>
              </w:rPr>
              <w:t>فعل</w:t>
            </w:r>
          </w:p>
        </w:tc>
        <w:tc>
          <w:tcPr>
            <w:tcW w:w="1800" w:type="dxa"/>
            <w:shd w:val="clear" w:color="auto" w:fill="F7FAF8"/>
          </w:tcPr>
          <w:p w14:paraId="20142D65" w14:textId="77777777" w:rsidR="002F3D94" w:rsidRDefault="00000000" w:rsidP="001B05F0">
            <w:pPr>
              <w:bidi/>
              <w:spacing w:after="0" w:line="252" w:lineRule="auto"/>
            </w:pPr>
            <w:r>
              <w:rPr>
                <w:rFonts w:eastAsia="Arial" w:cs="Arial"/>
                <w:color w:val="374151"/>
                <w:sz w:val="16"/>
              </w:rPr>
              <w:t>—</w:t>
            </w:r>
          </w:p>
        </w:tc>
      </w:tr>
      <w:tr w:rsidR="002F3D94" w14:paraId="2696D779" w14:textId="77777777">
        <w:trPr>
          <w:cantSplit/>
          <w:jc w:val="center"/>
        </w:trPr>
        <w:tc>
          <w:tcPr>
            <w:tcW w:w="1800" w:type="dxa"/>
          </w:tcPr>
          <w:p w14:paraId="3F350896" w14:textId="77777777" w:rsidR="002F3D94" w:rsidRDefault="00000000" w:rsidP="001B05F0">
            <w:pPr>
              <w:bidi/>
              <w:spacing w:after="0" w:line="252" w:lineRule="auto"/>
              <w:jc w:val="right"/>
            </w:pPr>
            <w:r>
              <w:rPr>
                <w:rFonts w:eastAsia="Arial" w:cs="Arial"/>
                <w:sz w:val="16"/>
                <w:rtl/>
              </w:rPr>
              <w:t>أَدْرُسُ</w:t>
            </w:r>
          </w:p>
        </w:tc>
        <w:tc>
          <w:tcPr>
            <w:tcW w:w="1728" w:type="dxa"/>
          </w:tcPr>
          <w:p w14:paraId="70972D0B" w14:textId="77777777" w:rsidR="002F3D94" w:rsidRDefault="00000000" w:rsidP="001B05F0">
            <w:pPr>
              <w:bidi/>
              <w:spacing w:after="0" w:line="252" w:lineRule="auto"/>
            </w:pPr>
            <w:r>
              <w:rPr>
                <w:rFonts w:eastAsia="Arial" w:cs="Arial"/>
                <w:color w:val="374151"/>
                <w:sz w:val="16"/>
              </w:rPr>
              <w:t>adrusu</w:t>
            </w:r>
          </w:p>
        </w:tc>
        <w:tc>
          <w:tcPr>
            <w:tcW w:w="2563" w:type="dxa"/>
          </w:tcPr>
          <w:p w14:paraId="72A7F4EE" w14:textId="77777777" w:rsidR="002F3D94" w:rsidRDefault="00000000" w:rsidP="001B05F0">
            <w:pPr>
              <w:bidi/>
              <w:spacing w:after="0" w:line="252" w:lineRule="auto"/>
            </w:pPr>
            <w:r>
              <w:rPr>
                <w:rFonts w:ascii="Sylfaen" w:eastAsia="Sylfaen" w:hAnsi="Sylfaen" w:cs="Sylfaen"/>
                <w:color w:val="374151"/>
                <w:sz w:val="16"/>
              </w:rPr>
              <w:t>Սովորում եմ</w:t>
            </w:r>
          </w:p>
        </w:tc>
        <w:tc>
          <w:tcPr>
            <w:tcW w:w="1584" w:type="dxa"/>
          </w:tcPr>
          <w:p w14:paraId="306C4B11" w14:textId="77777777" w:rsidR="002F3D94" w:rsidRDefault="00000000" w:rsidP="001B05F0">
            <w:pPr>
              <w:bidi/>
              <w:spacing w:after="0" w:line="252" w:lineRule="auto"/>
              <w:jc w:val="right"/>
            </w:pPr>
            <w:r>
              <w:rPr>
                <w:rFonts w:eastAsia="Arial" w:cs="Arial"/>
                <w:sz w:val="16"/>
                <w:rtl/>
              </w:rPr>
              <w:t>فعل</w:t>
            </w:r>
          </w:p>
        </w:tc>
        <w:tc>
          <w:tcPr>
            <w:tcW w:w="1800" w:type="dxa"/>
          </w:tcPr>
          <w:p w14:paraId="4588A7B6" w14:textId="77777777" w:rsidR="002F3D94" w:rsidRDefault="00000000" w:rsidP="001B05F0">
            <w:pPr>
              <w:bidi/>
              <w:spacing w:after="0" w:line="252" w:lineRule="auto"/>
            </w:pPr>
            <w:r>
              <w:rPr>
                <w:rFonts w:eastAsia="Arial" w:cs="Arial"/>
                <w:color w:val="374151"/>
                <w:sz w:val="16"/>
              </w:rPr>
              <w:t>—</w:t>
            </w:r>
          </w:p>
        </w:tc>
      </w:tr>
      <w:tr w:rsidR="002F3D94" w14:paraId="6D46440A" w14:textId="77777777">
        <w:trPr>
          <w:cantSplit/>
          <w:jc w:val="center"/>
        </w:trPr>
        <w:tc>
          <w:tcPr>
            <w:tcW w:w="1800" w:type="dxa"/>
            <w:shd w:val="clear" w:color="auto" w:fill="F7FAF8"/>
          </w:tcPr>
          <w:p w14:paraId="03D4F515" w14:textId="77777777" w:rsidR="002F3D94" w:rsidRDefault="00000000" w:rsidP="001B05F0">
            <w:pPr>
              <w:bidi/>
              <w:spacing w:after="0" w:line="252" w:lineRule="auto"/>
              <w:jc w:val="right"/>
            </w:pPr>
            <w:r>
              <w:rPr>
                <w:rFonts w:eastAsia="Arial" w:cs="Arial"/>
                <w:sz w:val="16"/>
                <w:rtl/>
              </w:rPr>
              <w:t>أَنَامُ</w:t>
            </w:r>
          </w:p>
        </w:tc>
        <w:tc>
          <w:tcPr>
            <w:tcW w:w="1728" w:type="dxa"/>
            <w:shd w:val="clear" w:color="auto" w:fill="F7FAF8"/>
          </w:tcPr>
          <w:p w14:paraId="1BCADBFB" w14:textId="77777777" w:rsidR="002F3D94" w:rsidRDefault="00000000" w:rsidP="001B05F0">
            <w:pPr>
              <w:bidi/>
              <w:spacing w:after="0" w:line="252" w:lineRule="auto"/>
            </w:pPr>
            <w:r>
              <w:rPr>
                <w:rFonts w:eastAsia="Arial" w:cs="Arial"/>
                <w:color w:val="374151"/>
                <w:sz w:val="16"/>
              </w:rPr>
              <w:t>anāmu</w:t>
            </w:r>
          </w:p>
        </w:tc>
        <w:tc>
          <w:tcPr>
            <w:tcW w:w="2563" w:type="dxa"/>
            <w:shd w:val="clear" w:color="auto" w:fill="F7FAF8"/>
          </w:tcPr>
          <w:p w14:paraId="5065EC3F" w14:textId="77777777" w:rsidR="002F3D94" w:rsidRDefault="00000000" w:rsidP="001B05F0">
            <w:pPr>
              <w:bidi/>
              <w:spacing w:after="0" w:line="252" w:lineRule="auto"/>
            </w:pPr>
            <w:r>
              <w:rPr>
                <w:rFonts w:ascii="Sylfaen" w:eastAsia="Sylfaen" w:hAnsi="Sylfaen" w:cs="Sylfaen"/>
                <w:color w:val="374151"/>
                <w:sz w:val="16"/>
              </w:rPr>
              <w:t>Քնում եմ</w:t>
            </w:r>
          </w:p>
        </w:tc>
        <w:tc>
          <w:tcPr>
            <w:tcW w:w="1584" w:type="dxa"/>
            <w:shd w:val="clear" w:color="auto" w:fill="F7FAF8"/>
          </w:tcPr>
          <w:p w14:paraId="71251256" w14:textId="77777777" w:rsidR="002F3D94" w:rsidRDefault="00000000" w:rsidP="001B05F0">
            <w:pPr>
              <w:bidi/>
              <w:spacing w:after="0" w:line="252" w:lineRule="auto"/>
              <w:jc w:val="right"/>
            </w:pPr>
            <w:r>
              <w:rPr>
                <w:rFonts w:eastAsia="Arial" w:cs="Arial"/>
                <w:sz w:val="16"/>
                <w:rtl/>
              </w:rPr>
              <w:t>فعل</w:t>
            </w:r>
          </w:p>
        </w:tc>
        <w:tc>
          <w:tcPr>
            <w:tcW w:w="1800" w:type="dxa"/>
            <w:shd w:val="clear" w:color="auto" w:fill="F7FAF8"/>
          </w:tcPr>
          <w:p w14:paraId="363D6B33" w14:textId="77777777" w:rsidR="002F3D94" w:rsidRDefault="00000000" w:rsidP="001B05F0">
            <w:pPr>
              <w:bidi/>
              <w:spacing w:after="0" w:line="252" w:lineRule="auto"/>
            </w:pPr>
            <w:r>
              <w:rPr>
                <w:rFonts w:eastAsia="Arial" w:cs="Arial"/>
                <w:color w:val="374151"/>
                <w:sz w:val="16"/>
              </w:rPr>
              <w:t>—</w:t>
            </w:r>
          </w:p>
        </w:tc>
      </w:tr>
      <w:tr w:rsidR="002F3D94" w14:paraId="488E85DF" w14:textId="77777777">
        <w:trPr>
          <w:cantSplit/>
          <w:jc w:val="center"/>
        </w:trPr>
        <w:tc>
          <w:tcPr>
            <w:tcW w:w="1800" w:type="dxa"/>
          </w:tcPr>
          <w:p w14:paraId="3BAD1C88" w14:textId="77777777" w:rsidR="002F3D94" w:rsidRDefault="00000000" w:rsidP="001B05F0">
            <w:pPr>
              <w:bidi/>
              <w:spacing w:after="0" w:line="252" w:lineRule="auto"/>
              <w:jc w:val="right"/>
            </w:pPr>
            <w:r>
              <w:rPr>
                <w:rFonts w:eastAsia="Arial" w:cs="Arial"/>
                <w:sz w:val="16"/>
                <w:rtl/>
              </w:rPr>
              <w:t>رَأْس</w:t>
            </w:r>
          </w:p>
        </w:tc>
        <w:tc>
          <w:tcPr>
            <w:tcW w:w="1728" w:type="dxa"/>
          </w:tcPr>
          <w:p w14:paraId="7B2C72A2" w14:textId="77777777" w:rsidR="002F3D94" w:rsidRDefault="00000000" w:rsidP="001B05F0">
            <w:pPr>
              <w:bidi/>
              <w:spacing w:after="0" w:line="252" w:lineRule="auto"/>
            </w:pPr>
            <w:r>
              <w:rPr>
                <w:rFonts w:eastAsia="Arial" w:cs="Arial"/>
                <w:color w:val="374151"/>
                <w:sz w:val="16"/>
              </w:rPr>
              <w:t>raʾs</w:t>
            </w:r>
          </w:p>
        </w:tc>
        <w:tc>
          <w:tcPr>
            <w:tcW w:w="2563" w:type="dxa"/>
          </w:tcPr>
          <w:p w14:paraId="733699E6" w14:textId="77777777" w:rsidR="002F3D94" w:rsidRDefault="00000000" w:rsidP="001B05F0">
            <w:pPr>
              <w:bidi/>
              <w:spacing w:after="0" w:line="252" w:lineRule="auto"/>
            </w:pPr>
            <w:r>
              <w:rPr>
                <w:rFonts w:ascii="Sylfaen" w:eastAsia="Sylfaen" w:hAnsi="Sylfaen" w:cs="Sylfaen"/>
                <w:color w:val="374151"/>
                <w:sz w:val="16"/>
              </w:rPr>
              <w:t>Գլուխ</w:t>
            </w:r>
          </w:p>
        </w:tc>
        <w:tc>
          <w:tcPr>
            <w:tcW w:w="1584" w:type="dxa"/>
          </w:tcPr>
          <w:p w14:paraId="10BAFFDF" w14:textId="77777777" w:rsidR="002F3D94" w:rsidRDefault="00000000" w:rsidP="001B05F0">
            <w:pPr>
              <w:bidi/>
              <w:spacing w:after="0" w:line="252" w:lineRule="auto"/>
              <w:jc w:val="right"/>
            </w:pPr>
            <w:r>
              <w:rPr>
                <w:rFonts w:eastAsia="Arial" w:cs="Arial"/>
                <w:sz w:val="16"/>
                <w:rtl/>
              </w:rPr>
              <w:t>اسم</w:t>
            </w:r>
          </w:p>
        </w:tc>
        <w:tc>
          <w:tcPr>
            <w:tcW w:w="1800" w:type="dxa"/>
          </w:tcPr>
          <w:p w14:paraId="70F6D677" w14:textId="77777777" w:rsidR="002F3D94" w:rsidRDefault="00000000" w:rsidP="001B05F0">
            <w:pPr>
              <w:bidi/>
              <w:spacing w:after="0" w:line="252" w:lineRule="auto"/>
              <w:jc w:val="right"/>
            </w:pPr>
            <w:r>
              <w:rPr>
                <w:rFonts w:eastAsia="Arial" w:cs="Arial"/>
                <w:sz w:val="16"/>
                <w:rtl/>
              </w:rPr>
              <w:t>رُؤُوس</w:t>
            </w:r>
          </w:p>
        </w:tc>
      </w:tr>
      <w:tr w:rsidR="002F3D94" w14:paraId="315547F1" w14:textId="77777777">
        <w:trPr>
          <w:cantSplit/>
          <w:jc w:val="center"/>
        </w:trPr>
        <w:tc>
          <w:tcPr>
            <w:tcW w:w="1800" w:type="dxa"/>
            <w:shd w:val="clear" w:color="auto" w:fill="F7FAF8"/>
          </w:tcPr>
          <w:p w14:paraId="1EB2928E" w14:textId="77777777" w:rsidR="002F3D94" w:rsidRDefault="00000000" w:rsidP="001B05F0">
            <w:pPr>
              <w:bidi/>
              <w:spacing w:after="0" w:line="252" w:lineRule="auto"/>
              <w:jc w:val="right"/>
            </w:pPr>
            <w:r>
              <w:rPr>
                <w:rFonts w:eastAsia="Arial" w:cs="Arial"/>
                <w:sz w:val="16"/>
                <w:rtl/>
              </w:rPr>
              <w:t>يَد</w:t>
            </w:r>
          </w:p>
        </w:tc>
        <w:tc>
          <w:tcPr>
            <w:tcW w:w="1728" w:type="dxa"/>
            <w:shd w:val="clear" w:color="auto" w:fill="F7FAF8"/>
          </w:tcPr>
          <w:p w14:paraId="43AD238F" w14:textId="77777777" w:rsidR="002F3D94" w:rsidRDefault="00000000" w:rsidP="001B05F0">
            <w:pPr>
              <w:bidi/>
              <w:spacing w:after="0" w:line="252" w:lineRule="auto"/>
            </w:pPr>
            <w:r>
              <w:rPr>
                <w:rFonts w:eastAsia="Arial" w:cs="Arial"/>
                <w:color w:val="374151"/>
                <w:sz w:val="16"/>
              </w:rPr>
              <w:t>yad</w:t>
            </w:r>
          </w:p>
        </w:tc>
        <w:tc>
          <w:tcPr>
            <w:tcW w:w="2563" w:type="dxa"/>
            <w:shd w:val="clear" w:color="auto" w:fill="F7FAF8"/>
          </w:tcPr>
          <w:p w14:paraId="6439F3D9" w14:textId="77777777" w:rsidR="002F3D94" w:rsidRDefault="00000000" w:rsidP="001B05F0">
            <w:pPr>
              <w:bidi/>
              <w:spacing w:after="0" w:line="252" w:lineRule="auto"/>
            </w:pPr>
            <w:r>
              <w:rPr>
                <w:rFonts w:ascii="Sylfaen" w:eastAsia="Sylfaen" w:hAnsi="Sylfaen" w:cs="Sylfaen"/>
                <w:color w:val="374151"/>
                <w:sz w:val="16"/>
              </w:rPr>
              <w:t>Ձեռք</w:t>
            </w:r>
          </w:p>
        </w:tc>
        <w:tc>
          <w:tcPr>
            <w:tcW w:w="1584" w:type="dxa"/>
            <w:shd w:val="clear" w:color="auto" w:fill="F7FAF8"/>
          </w:tcPr>
          <w:p w14:paraId="1E4CAFF0"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7F06576F" w14:textId="77777777" w:rsidR="002F3D94" w:rsidRDefault="00000000" w:rsidP="001B05F0">
            <w:pPr>
              <w:bidi/>
              <w:spacing w:after="0" w:line="252" w:lineRule="auto"/>
              <w:jc w:val="right"/>
            </w:pPr>
            <w:r>
              <w:rPr>
                <w:rFonts w:eastAsia="Arial" w:cs="Arial"/>
                <w:sz w:val="16"/>
                <w:rtl/>
              </w:rPr>
              <w:t>أَيْدٍ</w:t>
            </w:r>
          </w:p>
        </w:tc>
      </w:tr>
      <w:tr w:rsidR="002F3D94" w14:paraId="1D9DFF9B" w14:textId="77777777">
        <w:trPr>
          <w:cantSplit/>
          <w:jc w:val="center"/>
        </w:trPr>
        <w:tc>
          <w:tcPr>
            <w:tcW w:w="1800" w:type="dxa"/>
          </w:tcPr>
          <w:p w14:paraId="2FB5C3E4" w14:textId="77777777" w:rsidR="002F3D94" w:rsidRDefault="00000000" w:rsidP="001B05F0">
            <w:pPr>
              <w:bidi/>
              <w:spacing w:after="0" w:line="252" w:lineRule="auto"/>
              <w:jc w:val="right"/>
            </w:pPr>
            <w:r>
              <w:rPr>
                <w:rFonts w:eastAsia="Arial" w:cs="Arial"/>
                <w:sz w:val="16"/>
                <w:rtl/>
              </w:rPr>
              <w:t>عَيْن</w:t>
            </w:r>
          </w:p>
        </w:tc>
        <w:tc>
          <w:tcPr>
            <w:tcW w:w="1728" w:type="dxa"/>
          </w:tcPr>
          <w:p w14:paraId="6B28C569" w14:textId="77777777" w:rsidR="002F3D94" w:rsidRDefault="00000000" w:rsidP="001B05F0">
            <w:pPr>
              <w:bidi/>
              <w:spacing w:after="0" w:line="252" w:lineRule="auto"/>
            </w:pPr>
            <w:r>
              <w:rPr>
                <w:rFonts w:eastAsia="Arial" w:cs="Arial"/>
                <w:color w:val="374151"/>
                <w:sz w:val="16"/>
              </w:rPr>
              <w:t>ʿayn</w:t>
            </w:r>
          </w:p>
        </w:tc>
        <w:tc>
          <w:tcPr>
            <w:tcW w:w="2563" w:type="dxa"/>
          </w:tcPr>
          <w:p w14:paraId="162A4735" w14:textId="77777777" w:rsidR="002F3D94" w:rsidRDefault="00000000" w:rsidP="001B05F0">
            <w:pPr>
              <w:bidi/>
              <w:spacing w:after="0" w:line="252" w:lineRule="auto"/>
            </w:pPr>
            <w:r>
              <w:rPr>
                <w:rFonts w:ascii="Sylfaen" w:eastAsia="Sylfaen" w:hAnsi="Sylfaen" w:cs="Sylfaen"/>
                <w:color w:val="374151"/>
                <w:sz w:val="16"/>
              </w:rPr>
              <w:t>Աչք</w:t>
            </w:r>
          </w:p>
        </w:tc>
        <w:tc>
          <w:tcPr>
            <w:tcW w:w="1584" w:type="dxa"/>
          </w:tcPr>
          <w:p w14:paraId="6EFA6BAE" w14:textId="77777777" w:rsidR="002F3D94" w:rsidRDefault="00000000" w:rsidP="001B05F0">
            <w:pPr>
              <w:bidi/>
              <w:spacing w:after="0" w:line="252" w:lineRule="auto"/>
              <w:jc w:val="right"/>
            </w:pPr>
            <w:r>
              <w:rPr>
                <w:rFonts w:eastAsia="Arial" w:cs="Arial"/>
                <w:sz w:val="16"/>
                <w:rtl/>
              </w:rPr>
              <w:t>اسم</w:t>
            </w:r>
          </w:p>
        </w:tc>
        <w:tc>
          <w:tcPr>
            <w:tcW w:w="1800" w:type="dxa"/>
          </w:tcPr>
          <w:p w14:paraId="1801F197" w14:textId="77777777" w:rsidR="002F3D94" w:rsidRDefault="00000000" w:rsidP="001B05F0">
            <w:pPr>
              <w:bidi/>
              <w:spacing w:after="0" w:line="252" w:lineRule="auto"/>
              <w:jc w:val="right"/>
            </w:pPr>
            <w:r>
              <w:rPr>
                <w:rFonts w:eastAsia="Arial" w:cs="Arial"/>
                <w:sz w:val="16"/>
                <w:rtl/>
              </w:rPr>
              <w:t>عُيُون</w:t>
            </w:r>
          </w:p>
        </w:tc>
      </w:tr>
      <w:tr w:rsidR="002F3D94" w14:paraId="613B57F2" w14:textId="77777777">
        <w:trPr>
          <w:cantSplit/>
          <w:jc w:val="center"/>
        </w:trPr>
        <w:tc>
          <w:tcPr>
            <w:tcW w:w="1800" w:type="dxa"/>
            <w:shd w:val="clear" w:color="auto" w:fill="F7FAF8"/>
          </w:tcPr>
          <w:p w14:paraId="5163974D" w14:textId="77777777" w:rsidR="002F3D94" w:rsidRDefault="00000000" w:rsidP="001B05F0">
            <w:pPr>
              <w:bidi/>
              <w:spacing w:after="0" w:line="252" w:lineRule="auto"/>
              <w:jc w:val="right"/>
            </w:pPr>
            <w:r>
              <w:rPr>
                <w:rFonts w:eastAsia="Arial" w:cs="Arial"/>
                <w:sz w:val="16"/>
                <w:rtl/>
              </w:rPr>
              <w:t>مُشْمِس</w:t>
            </w:r>
          </w:p>
        </w:tc>
        <w:tc>
          <w:tcPr>
            <w:tcW w:w="1728" w:type="dxa"/>
            <w:shd w:val="clear" w:color="auto" w:fill="F7FAF8"/>
          </w:tcPr>
          <w:p w14:paraId="74B05570" w14:textId="77777777" w:rsidR="002F3D94" w:rsidRDefault="00000000" w:rsidP="001B05F0">
            <w:pPr>
              <w:bidi/>
              <w:spacing w:after="0" w:line="252" w:lineRule="auto"/>
            </w:pPr>
            <w:r>
              <w:rPr>
                <w:rFonts w:eastAsia="Arial" w:cs="Arial"/>
                <w:color w:val="374151"/>
                <w:sz w:val="16"/>
              </w:rPr>
              <w:t>mushmis</w:t>
            </w:r>
          </w:p>
        </w:tc>
        <w:tc>
          <w:tcPr>
            <w:tcW w:w="2563" w:type="dxa"/>
            <w:shd w:val="clear" w:color="auto" w:fill="F7FAF8"/>
          </w:tcPr>
          <w:p w14:paraId="2BCA9C2E" w14:textId="77777777" w:rsidR="002F3D94" w:rsidRDefault="00000000" w:rsidP="001B05F0">
            <w:pPr>
              <w:bidi/>
              <w:spacing w:after="0" w:line="252" w:lineRule="auto"/>
            </w:pPr>
            <w:r>
              <w:rPr>
                <w:rFonts w:ascii="Sylfaen" w:eastAsia="Sylfaen" w:hAnsi="Sylfaen" w:cs="Sylfaen"/>
                <w:color w:val="374151"/>
                <w:sz w:val="16"/>
              </w:rPr>
              <w:t>Արևոտ</w:t>
            </w:r>
          </w:p>
        </w:tc>
        <w:tc>
          <w:tcPr>
            <w:tcW w:w="1584" w:type="dxa"/>
            <w:shd w:val="clear" w:color="auto" w:fill="F7FAF8"/>
          </w:tcPr>
          <w:p w14:paraId="16D6592B" w14:textId="77777777" w:rsidR="002F3D94" w:rsidRDefault="00000000" w:rsidP="001B05F0">
            <w:pPr>
              <w:bidi/>
              <w:spacing w:after="0" w:line="252" w:lineRule="auto"/>
              <w:jc w:val="right"/>
            </w:pPr>
            <w:r>
              <w:rPr>
                <w:rFonts w:eastAsia="Arial" w:cs="Arial"/>
                <w:sz w:val="16"/>
                <w:rtl/>
              </w:rPr>
              <w:t>صفة</w:t>
            </w:r>
          </w:p>
        </w:tc>
        <w:tc>
          <w:tcPr>
            <w:tcW w:w="1800" w:type="dxa"/>
            <w:shd w:val="clear" w:color="auto" w:fill="F7FAF8"/>
          </w:tcPr>
          <w:p w14:paraId="382792E6" w14:textId="77777777" w:rsidR="002F3D94" w:rsidRDefault="00000000" w:rsidP="001B05F0">
            <w:pPr>
              <w:bidi/>
              <w:spacing w:after="0" w:line="252" w:lineRule="auto"/>
              <w:jc w:val="right"/>
            </w:pPr>
            <w:r>
              <w:rPr>
                <w:rFonts w:eastAsia="Arial" w:cs="Arial"/>
                <w:sz w:val="16"/>
                <w:rtl/>
              </w:rPr>
              <w:t>مُشْمِسَة</w:t>
            </w:r>
          </w:p>
        </w:tc>
      </w:tr>
      <w:tr w:rsidR="002F3D94" w14:paraId="3E9F7E01" w14:textId="77777777">
        <w:trPr>
          <w:cantSplit/>
          <w:jc w:val="center"/>
        </w:trPr>
        <w:tc>
          <w:tcPr>
            <w:tcW w:w="1800" w:type="dxa"/>
          </w:tcPr>
          <w:p w14:paraId="3CA9C950" w14:textId="77777777" w:rsidR="002F3D94" w:rsidRDefault="00000000" w:rsidP="001B05F0">
            <w:pPr>
              <w:bidi/>
              <w:spacing w:after="0" w:line="252" w:lineRule="auto"/>
              <w:jc w:val="right"/>
            </w:pPr>
            <w:r>
              <w:rPr>
                <w:rFonts w:eastAsia="Arial" w:cs="Arial"/>
                <w:sz w:val="16"/>
                <w:rtl/>
              </w:rPr>
              <w:t>مَطَر</w:t>
            </w:r>
          </w:p>
        </w:tc>
        <w:tc>
          <w:tcPr>
            <w:tcW w:w="1728" w:type="dxa"/>
          </w:tcPr>
          <w:p w14:paraId="589CD934" w14:textId="77777777" w:rsidR="002F3D94" w:rsidRDefault="00000000" w:rsidP="001B05F0">
            <w:pPr>
              <w:bidi/>
              <w:spacing w:after="0" w:line="252" w:lineRule="auto"/>
            </w:pPr>
            <w:r>
              <w:rPr>
                <w:rFonts w:eastAsia="Arial" w:cs="Arial"/>
                <w:color w:val="374151"/>
                <w:sz w:val="16"/>
              </w:rPr>
              <w:t>maṭar</w:t>
            </w:r>
          </w:p>
        </w:tc>
        <w:tc>
          <w:tcPr>
            <w:tcW w:w="2563" w:type="dxa"/>
          </w:tcPr>
          <w:p w14:paraId="14458340" w14:textId="77777777" w:rsidR="002F3D94" w:rsidRDefault="00000000" w:rsidP="001B05F0">
            <w:pPr>
              <w:bidi/>
              <w:spacing w:after="0" w:line="252" w:lineRule="auto"/>
            </w:pPr>
            <w:r>
              <w:rPr>
                <w:rFonts w:ascii="Sylfaen" w:eastAsia="Sylfaen" w:hAnsi="Sylfaen" w:cs="Sylfaen"/>
                <w:color w:val="374151"/>
                <w:sz w:val="16"/>
              </w:rPr>
              <w:t>Անձրև</w:t>
            </w:r>
          </w:p>
        </w:tc>
        <w:tc>
          <w:tcPr>
            <w:tcW w:w="1584" w:type="dxa"/>
          </w:tcPr>
          <w:p w14:paraId="49C8DC2E" w14:textId="77777777" w:rsidR="002F3D94" w:rsidRDefault="00000000" w:rsidP="001B05F0">
            <w:pPr>
              <w:bidi/>
              <w:spacing w:after="0" w:line="252" w:lineRule="auto"/>
              <w:jc w:val="right"/>
            </w:pPr>
            <w:r>
              <w:rPr>
                <w:rFonts w:eastAsia="Arial" w:cs="Arial"/>
                <w:sz w:val="16"/>
                <w:rtl/>
              </w:rPr>
              <w:t>اسم</w:t>
            </w:r>
          </w:p>
        </w:tc>
        <w:tc>
          <w:tcPr>
            <w:tcW w:w="1800" w:type="dxa"/>
          </w:tcPr>
          <w:p w14:paraId="39B3B7D0" w14:textId="77777777" w:rsidR="002F3D94" w:rsidRDefault="00000000" w:rsidP="001B05F0">
            <w:pPr>
              <w:bidi/>
              <w:spacing w:after="0" w:line="252" w:lineRule="auto"/>
            </w:pPr>
            <w:r>
              <w:rPr>
                <w:rFonts w:eastAsia="Arial" w:cs="Arial"/>
                <w:color w:val="374151"/>
                <w:sz w:val="16"/>
              </w:rPr>
              <w:t>—</w:t>
            </w:r>
          </w:p>
        </w:tc>
      </w:tr>
      <w:tr w:rsidR="002F3D94" w14:paraId="48A81D3C" w14:textId="77777777">
        <w:trPr>
          <w:cantSplit/>
          <w:jc w:val="center"/>
        </w:trPr>
        <w:tc>
          <w:tcPr>
            <w:tcW w:w="1800" w:type="dxa"/>
            <w:shd w:val="clear" w:color="auto" w:fill="F7FAF8"/>
          </w:tcPr>
          <w:p w14:paraId="07B1C53B" w14:textId="77777777" w:rsidR="002F3D94" w:rsidRDefault="00000000" w:rsidP="001B05F0">
            <w:pPr>
              <w:bidi/>
              <w:spacing w:after="0" w:line="252" w:lineRule="auto"/>
              <w:jc w:val="right"/>
            </w:pPr>
            <w:r>
              <w:rPr>
                <w:rFonts w:eastAsia="Arial" w:cs="Arial"/>
                <w:sz w:val="16"/>
                <w:rtl/>
              </w:rPr>
              <w:t>بَارِد</w:t>
            </w:r>
          </w:p>
        </w:tc>
        <w:tc>
          <w:tcPr>
            <w:tcW w:w="1728" w:type="dxa"/>
            <w:shd w:val="clear" w:color="auto" w:fill="F7FAF8"/>
          </w:tcPr>
          <w:p w14:paraId="49E82C3E" w14:textId="77777777" w:rsidR="002F3D94" w:rsidRDefault="00000000" w:rsidP="001B05F0">
            <w:pPr>
              <w:bidi/>
              <w:spacing w:after="0" w:line="252" w:lineRule="auto"/>
            </w:pPr>
            <w:r>
              <w:rPr>
                <w:rFonts w:eastAsia="Arial" w:cs="Arial"/>
                <w:color w:val="374151"/>
                <w:sz w:val="16"/>
              </w:rPr>
              <w:t>bārid</w:t>
            </w:r>
          </w:p>
        </w:tc>
        <w:tc>
          <w:tcPr>
            <w:tcW w:w="2563" w:type="dxa"/>
            <w:shd w:val="clear" w:color="auto" w:fill="F7FAF8"/>
          </w:tcPr>
          <w:p w14:paraId="6AF62F1F" w14:textId="77777777" w:rsidR="002F3D94" w:rsidRDefault="00000000" w:rsidP="001B05F0">
            <w:pPr>
              <w:bidi/>
              <w:spacing w:after="0" w:line="252" w:lineRule="auto"/>
            </w:pPr>
            <w:r>
              <w:rPr>
                <w:rFonts w:ascii="Sylfaen" w:eastAsia="Sylfaen" w:hAnsi="Sylfaen" w:cs="Sylfaen"/>
                <w:color w:val="374151"/>
                <w:sz w:val="16"/>
              </w:rPr>
              <w:t>Ցուրտ</w:t>
            </w:r>
          </w:p>
        </w:tc>
        <w:tc>
          <w:tcPr>
            <w:tcW w:w="1584" w:type="dxa"/>
            <w:shd w:val="clear" w:color="auto" w:fill="F7FAF8"/>
          </w:tcPr>
          <w:p w14:paraId="017AA7FC" w14:textId="77777777" w:rsidR="002F3D94" w:rsidRDefault="00000000" w:rsidP="001B05F0">
            <w:pPr>
              <w:bidi/>
              <w:spacing w:after="0" w:line="252" w:lineRule="auto"/>
              <w:jc w:val="right"/>
            </w:pPr>
            <w:r>
              <w:rPr>
                <w:rFonts w:eastAsia="Arial" w:cs="Arial"/>
                <w:sz w:val="16"/>
                <w:rtl/>
              </w:rPr>
              <w:t>صفة</w:t>
            </w:r>
          </w:p>
        </w:tc>
        <w:tc>
          <w:tcPr>
            <w:tcW w:w="1800" w:type="dxa"/>
            <w:shd w:val="clear" w:color="auto" w:fill="F7FAF8"/>
          </w:tcPr>
          <w:p w14:paraId="598B1B6D" w14:textId="77777777" w:rsidR="002F3D94" w:rsidRDefault="00000000" w:rsidP="001B05F0">
            <w:pPr>
              <w:bidi/>
              <w:spacing w:after="0" w:line="252" w:lineRule="auto"/>
              <w:jc w:val="right"/>
            </w:pPr>
            <w:r>
              <w:rPr>
                <w:rFonts w:eastAsia="Arial" w:cs="Arial"/>
                <w:sz w:val="16"/>
                <w:rtl/>
              </w:rPr>
              <w:t>بَارِدَة</w:t>
            </w:r>
          </w:p>
        </w:tc>
      </w:tr>
      <w:tr w:rsidR="002F3D94" w14:paraId="04271773" w14:textId="77777777">
        <w:trPr>
          <w:cantSplit/>
          <w:jc w:val="center"/>
        </w:trPr>
        <w:tc>
          <w:tcPr>
            <w:tcW w:w="1800" w:type="dxa"/>
          </w:tcPr>
          <w:p w14:paraId="747656AB" w14:textId="77777777" w:rsidR="002F3D94" w:rsidRDefault="00000000" w:rsidP="001B05F0">
            <w:pPr>
              <w:bidi/>
              <w:spacing w:after="0" w:line="252" w:lineRule="auto"/>
              <w:jc w:val="right"/>
            </w:pPr>
            <w:r>
              <w:rPr>
                <w:rFonts w:eastAsia="Arial" w:cs="Arial"/>
                <w:sz w:val="16"/>
                <w:rtl/>
              </w:rPr>
              <w:t>شُكْرًا</w:t>
            </w:r>
          </w:p>
        </w:tc>
        <w:tc>
          <w:tcPr>
            <w:tcW w:w="1728" w:type="dxa"/>
          </w:tcPr>
          <w:p w14:paraId="7AE7D015" w14:textId="77777777" w:rsidR="002F3D94" w:rsidRDefault="00000000" w:rsidP="001B05F0">
            <w:pPr>
              <w:bidi/>
              <w:spacing w:after="0" w:line="252" w:lineRule="auto"/>
            </w:pPr>
            <w:r>
              <w:rPr>
                <w:rFonts w:eastAsia="Arial" w:cs="Arial"/>
                <w:color w:val="374151"/>
                <w:sz w:val="16"/>
              </w:rPr>
              <w:t>shukran</w:t>
            </w:r>
          </w:p>
        </w:tc>
        <w:tc>
          <w:tcPr>
            <w:tcW w:w="2563" w:type="dxa"/>
          </w:tcPr>
          <w:p w14:paraId="2A26C079" w14:textId="77777777" w:rsidR="002F3D94" w:rsidRDefault="00000000" w:rsidP="001B05F0">
            <w:pPr>
              <w:bidi/>
              <w:spacing w:after="0" w:line="252" w:lineRule="auto"/>
            </w:pPr>
            <w:r>
              <w:rPr>
                <w:rFonts w:ascii="Sylfaen" w:eastAsia="Sylfaen" w:hAnsi="Sylfaen" w:cs="Sylfaen"/>
                <w:color w:val="374151"/>
                <w:sz w:val="16"/>
              </w:rPr>
              <w:t>Շնորհակալություն</w:t>
            </w:r>
          </w:p>
        </w:tc>
        <w:tc>
          <w:tcPr>
            <w:tcW w:w="1584" w:type="dxa"/>
          </w:tcPr>
          <w:p w14:paraId="2BB2ABC3" w14:textId="77777777" w:rsidR="002F3D94" w:rsidRDefault="00000000" w:rsidP="001B05F0">
            <w:pPr>
              <w:bidi/>
              <w:spacing w:after="0" w:line="252" w:lineRule="auto"/>
              <w:jc w:val="right"/>
            </w:pPr>
            <w:r>
              <w:rPr>
                <w:rFonts w:eastAsia="Arial" w:cs="Arial"/>
                <w:sz w:val="16"/>
                <w:rtl/>
              </w:rPr>
              <w:t>تعبير</w:t>
            </w:r>
          </w:p>
        </w:tc>
        <w:tc>
          <w:tcPr>
            <w:tcW w:w="1800" w:type="dxa"/>
          </w:tcPr>
          <w:p w14:paraId="00742E76" w14:textId="77777777" w:rsidR="002F3D94" w:rsidRDefault="00000000" w:rsidP="001B05F0">
            <w:pPr>
              <w:bidi/>
              <w:spacing w:after="0" w:line="252" w:lineRule="auto"/>
            </w:pPr>
            <w:r>
              <w:rPr>
                <w:rFonts w:eastAsia="Arial" w:cs="Arial"/>
                <w:color w:val="374151"/>
                <w:sz w:val="16"/>
              </w:rPr>
              <w:t>—</w:t>
            </w:r>
          </w:p>
        </w:tc>
      </w:tr>
      <w:tr w:rsidR="002F3D94" w14:paraId="2A39E145" w14:textId="77777777">
        <w:trPr>
          <w:cantSplit/>
          <w:jc w:val="center"/>
        </w:trPr>
        <w:tc>
          <w:tcPr>
            <w:tcW w:w="1800" w:type="dxa"/>
            <w:shd w:val="clear" w:color="auto" w:fill="F7FAF8"/>
          </w:tcPr>
          <w:p w14:paraId="6ABB3B31" w14:textId="77777777" w:rsidR="002F3D94" w:rsidRDefault="00000000" w:rsidP="001B05F0">
            <w:pPr>
              <w:bidi/>
              <w:spacing w:after="0" w:line="252" w:lineRule="auto"/>
              <w:jc w:val="right"/>
            </w:pPr>
            <w:r>
              <w:rPr>
                <w:rFonts w:eastAsia="Arial" w:cs="Arial"/>
                <w:sz w:val="16"/>
                <w:rtl/>
              </w:rPr>
              <w:t>أَهْلًا</w:t>
            </w:r>
          </w:p>
        </w:tc>
        <w:tc>
          <w:tcPr>
            <w:tcW w:w="1728" w:type="dxa"/>
            <w:shd w:val="clear" w:color="auto" w:fill="F7FAF8"/>
          </w:tcPr>
          <w:p w14:paraId="2BDAB6C7" w14:textId="77777777" w:rsidR="002F3D94" w:rsidRDefault="00000000" w:rsidP="001B05F0">
            <w:pPr>
              <w:bidi/>
              <w:spacing w:after="0" w:line="252" w:lineRule="auto"/>
            </w:pPr>
            <w:r>
              <w:rPr>
                <w:rFonts w:eastAsia="Arial" w:cs="Arial"/>
                <w:color w:val="374151"/>
                <w:sz w:val="16"/>
              </w:rPr>
              <w:t>ahlan</w:t>
            </w:r>
          </w:p>
        </w:tc>
        <w:tc>
          <w:tcPr>
            <w:tcW w:w="2563" w:type="dxa"/>
            <w:shd w:val="clear" w:color="auto" w:fill="F7FAF8"/>
          </w:tcPr>
          <w:p w14:paraId="00A2C112" w14:textId="77777777" w:rsidR="002F3D94" w:rsidRDefault="00000000" w:rsidP="001B05F0">
            <w:pPr>
              <w:bidi/>
              <w:spacing w:after="0" w:line="252" w:lineRule="auto"/>
            </w:pPr>
            <w:r>
              <w:rPr>
                <w:rFonts w:ascii="Sylfaen" w:eastAsia="Sylfaen" w:hAnsi="Sylfaen" w:cs="Sylfaen"/>
                <w:color w:val="374151"/>
                <w:sz w:val="16"/>
              </w:rPr>
              <w:t>Բարև</w:t>
            </w:r>
          </w:p>
        </w:tc>
        <w:tc>
          <w:tcPr>
            <w:tcW w:w="1584" w:type="dxa"/>
            <w:shd w:val="clear" w:color="auto" w:fill="F7FAF8"/>
          </w:tcPr>
          <w:p w14:paraId="7ED57BAB" w14:textId="77777777" w:rsidR="002F3D94" w:rsidRDefault="00000000" w:rsidP="001B05F0">
            <w:pPr>
              <w:bidi/>
              <w:spacing w:after="0" w:line="252" w:lineRule="auto"/>
              <w:jc w:val="right"/>
            </w:pPr>
            <w:r>
              <w:rPr>
                <w:rFonts w:eastAsia="Arial" w:cs="Arial"/>
                <w:sz w:val="16"/>
                <w:rtl/>
              </w:rPr>
              <w:t>تعبير</w:t>
            </w:r>
          </w:p>
        </w:tc>
        <w:tc>
          <w:tcPr>
            <w:tcW w:w="1800" w:type="dxa"/>
            <w:shd w:val="clear" w:color="auto" w:fill="F7FAF8"/>
          </w:tcPr>
          <w:p w14:paraId="5EF64ECC" w14:textId="77777777" w:rsidR="002F3D94" w:rsidRDefault="00000000" w:rsidP="001B05F0">
            <w:pPr>
              <w:bidi/>
              <w:spacing w:after="0" w:line="252" w:lineRule="auto"/>
            </w:pPr>
            <w:r>
              <w:rPr>
                <w:rFonts w:eastAsia="Arial" w:cs="Arial"/>
                <w:color w:val="374151"/>
                <w:sz w:val="16"/>
              </w:rPr>
              <w:t>—</w:t>
            </w:r>
          </w:p>
        </w:tc>
      </w:tr>
      <w:tr w:rsidR="002F3D94" w14:paraId="182D298B" w14:textId="77777777">
        <w:trPr>
          <w:cantSplit/>
          <w:jc w:val="center"/>
        </w:trPr>
        <w:tc>
          <w:tcPr>
            <w:tcW w:w="1800" w:type="dxa"/>
          </w:tcPr>
          <w:p w14:paraId="0983E2E5" w14:textId="77777777" w:rsidR="002F3D94" w:rsidRDefault="00000000" w:rsidP="001B05F0">
            <w:pPr>
              <w:bidi/>
              <w:spacing w:after="0" w:line="252" w:lineRule="auto"/>
              <w:jc w:val="right"/>
            </w:pPr>
            <w:r>
              <w:rPr>
                <w:rFonts w:eastAsia="Arial" w:cs="Arial"/>
                <w:sz w:val="16"/>
                <w:rtl/>
              </w:rPr>
              <w:t>اِسْم</w:t>
            </w:r>
          </w:p>
        </w:tc>
        <w:tc>
          <w:tcPr>
            <w:tcW w:w="1728" w:type="dxa"/>
          </w:tcPr>
          <w:p w14:paraId="23A421F7" w14:textId="77777777" w:rsidR="002F3D94" w:rsidRDefault="00000000" w:rsidP="001B05F0">
            <w:pPr>
              <w:bidi/>
              <w:spacing w:after="0" w:line="252" w:lineRule="auto"/>
            </w:pPr>
            <w:r>
              <w:rPr>
                <w:rFonts w:eastAsia="Arial" w:cs="Arial"/>
                <w:color w:val="374151"/>
                <w:sz w:val="16"/>
              </w:rPr>
              <w:t>ism</w:t>
            </w:r>
          </w:p>
        </w:tc>
        <w:tc>
          <w:tcPr>
            <w:tcW w:w="2563" w:type="dxa"/>
          </w:tcPr>
          <w:p w14:paraId="6AB7D21A" w14:textId="77777777" w:rsidR="002F3D94" w:rsidRDefault="00000000" w:rsidP="001B05F0">
            <w:pPr>
              <w:bidi/>
              <w:spacing w:after="0" w:line="252" w:lineRule="auto"/>
            </w:pPr>
            <w:r>
              <w:rPr>
                <w:rFonts w:ascii="Sylfaen" w:eastAsia="Sylfaen" w:hAnsi="Sylfaen" w:cs="Sylfaen"/>
                <w:color w:val="374151"/>
                <w:sz w:val="16"/>
              </w:rPr>
              <w:t>Անուն</w:t>
            </w:r>
          </w:p>
        </w:tc>
        <w:tc>
          <w:tcPr>
            <w:tcW w:w="1584" w:type="dxa"/>
          </w:tcPr>
          <w:p w14:paraId="29041354" w14:textId="77777777" w:rsidR="002F3D94" w:rsidRDefault="00000000" w:rsidP="001B05F0">
            <w:pPr>
              <w:bidi/>
              <w:spacing w:after="0" w:line="252" w:lineRule="auto"/>
              <w:jc w:val="right"/>
            </w:pPr>
            <w:r>
              <w:rPr>
                <w:rFonts w:eastAsia="Arial" w:cs="Arial"/>
                <w:sz w:val="16"/>
                <w:rtl/>
              </w:rPr>
              <w:t>اسم</w:t>
            </w:r>
          </w:p>
        </w:tc>
        <w:tc>
          <w:tcPr>
            <w:tcW w:w="1800" w:type="dxa"/>
          </w:tcPr>
          <w:p w14:paraId="1C6635DD" w14:textId="77777777" w:rsidR="002F3D94" w:rsidRDefault="00000000" w:rsidP="001B05F0">
            <w:pPr>
              <w:bidi/>
              <w:spacing w:after="0" w:line="252" w:lineRule="auto"/>
              <w:jc w:val="right"/>
            </w:pPr>
            <w:r>
              <w:rPr>
                <w:rFonts w:eastAsia="Arial" w:cs="Arial"/>
                <w:sz w:val="16"/>
                <w:rtl/>
              </w:rPr>
              <w:t>أَسْمَاء</w:t>
            </w:r>
          </w:p>
        </w:tc>
      </w:tr>
      <w:tr w:rsidR="002F3D94" w14:paraId="736B7C3E" w14:textId="77777777">
        <w:trPr>
          <w:cantSplit/>
          <w:jc w:val="center"/>
        </w:trPr>
        <w:tc>
          <w:tcPr>
            <w:tcW w:w="1800" w:type="dxa"/>
            <w:shd w:val="clear" w:color="auto" w:fill="F7FAF8"/>
          </w:tcPr>
          <w:p w14:paraId="179F6D33" w14:textId="77777777" w:rsidR="002F3D94" w:rsidRDefault="00000000" w:rsidP="001B05F0">
            <w:pPr>
              <w:bidi/>
              <w:spacing w:after="0" w:line="252" w:lineRule="auto"/>
              <w:jc w:val="right"/>
            </w:pPr>
            <w:r>
              <w:rPr>
                <w:rFonts w:eastAsia="Arial" w:cs="Arial"/>
                <w:sz w:val="16"/>
                <w:rtl/>
              </w:rPr>
              <w:t>أَرْمِينِيَا</w:t>
            </w:r>
          </w:p>
        </w:tc>
        <w:tc>
          <w:tcPr>
            <w:tcW w:w="1728" w:type="dxa"/>
            <w:shd w:val="clear" w:color="auto" w:fill="F7FAF8"/>
          </w:tcPr>
          <w:p w14:paraId="5A2CFDBD" w14:textId="77777777" w:rsidR="002F3D94" w:rsidRDefault="00000000" w:rsidP="001B05F0">
            <w:pPr>
              <w:bidi/>
              <w:spacing w:after="0" w:line="252" w:lineRule="auto"/>
            </w:pPr>
            <w:r>
              <w:rPr>
                <w:rFonts w:eastAsia="Arial" w:cs="Arial"/>
                <w:color w:val="374151"/>
                <w:sz w:val="16"/>
              </w:rPr>
              <w:t>Armīniyā</w:t>
            </w:r>
          </w:p>
        </w:tc>
        <w:tc>
          <w:tcPr>
            <w:tcW w:w="2563" w:type="dxa"/>
            <w:shd w:val="clear" w:color="auto" w:fill="F7FAF8"/>
          </w:tcPr>
          <w:p w14:paraId="0B0F2F0E" w14:textId="77777777" w:rsidR="002F3D94" w:rsidRDefault="00000000" w:rsidP="001B05F0">
            <w:pPr>
              <w:bidi/>
              <w:spacing w:after="0" w:line="252" w:lineRule="auto"/>
            </w:pPr>
            <w:r>
              <w:rPr>
                <w:rFonts w:ascii="Sylfaen" w:eastAsia="Sylfaen" w:hAnsi="Sylfaen" w:cs="Sylfaen"/>
                <w:color w:val="374151"/>
                <w:sz w:val="16"/>
              </w:rPr>
              <w:t>Հայաստան</w:t>
            </w:r>
          </w:p>
        </w:tc>
        <w:tc>
          <w:tcPr>
            <w:tcW w:w="1584" w:type="dxa"/>
            <w:shd w:val="clear" w:color="auto" w:fill="F7FAF8"/>
          </w:tcPr>
          <w:p w14:paraId="608CD512" w14:textId="77777777" w:rsidR="002F3D94" w:rsidRDefault="00000000" w:rsidP="001B05F0">
            <w:pPr>
              <w:bidi/>
              <w:spacing w:after="0" w:line="252" w:lineRule="auto"/>
              <w:jc w:val="right"/>
            </w:pPr>
            <w:r>
              <w:rPr>
                <w:rFonts w:eastAsia="Arial" w:cs="Arial"/>
                <w:sz w:val="16"/>
                <w:rtl/>
              </w:rPr>
              <w:t>اسم علم</w:t>
            </w:r>
          </w:p>
        </w:tc>
        <w:tc>
          <w:tcPr>
            <w:tcW w:w="1800" w:type="dxa"/>
            <w:shd w:val="clear" w:color="auto" w:fill="F7FAF8"/>
          </w:tcPr>
          <w:p w14:paraId="15D6FB18" w14:textId="77777777" w:rsidR="002F3D94" w:rsidRDefault="00000000" w:rsidP="001B05F0">
            <w:pPr>
              <w:bidi/>
              <w:spacing w:after="0" w:line="252" w:lineRule="auto"/>
            </w:pPr>
            <w:r>
              <w:rPr>
                <w:rFonts w:eastAsia="Arial" w:cs="Arial"/>
                <w:color w:val="374151"/>
                <w:sz w:val="16"/>
              </w:rPr>
              <w:t>—</w:t>
            </w:r>
          </w:p>
        </w:tc>
      </w:tr>
      <w:tr w:rsidR="002F3D94" w14:paraId="5CD3827E" w14:textId="77777777">
        <w:trPr>
          <w:cantSplit/>
          <w:jc w:val="center"/>
        </w:trPr>
        <w:tc>
          <w:tcPr>
            <w:tcW w:w="1800" w:type="dxa"/>
          </w:tcPr>
          <w:p w14:paraId="7D8A3D06" w14:textId="77777777" w:rsidR="002F3D94" w:rsidRDefault="00000000" w:rsidP="001B05F0">
            <w:pPr>
              <w:bidi/>
              <w:spacing w:after="0" w:line="252" w:lineRule="auto"/>
              <w:jc w:val="right"/>
            </w:pPr>
            <w:r>
              <w:rPr>
                <w:rFonts w:eastAsia="Arial" w:cs="Arial"/>
                <w:sz w:val="16"/>
                <w:rtl/>
              </w:rPr>
              <w:t>العَرَبِيَّة</w:t>
            </w:r>
          </w:p>
        </w:tc>
        <w:tc>
          <w:tcPr>
            <w:tcW w:w="1728" w:type="dxa"/>
          </w:tcPr>
          <w:p w14:paraId="3B53FB9A" w14:textId="77777777" w:rsidR="002F3D94" w:rsidRDefault="00000000" w:rsidP="001B05F0">
            <w:pPr>
              <w:bidi/>
              <w:spacing w:after="0" w:line="252" w:lineRule="auto"/>
            </w:pPr>
            <w:r>
              <w:rPr>
                <w:rFonts w:eastAsia="Arial" w:cs="Arial"/>
                <w:color w:val="374151"/>
                <w:sz w:val="16"/>
              </w:rPr>
              <w:t>al-ʿarabiyya</w:t>
            </w:r>
          </w:p>
        </w:tc>
        <w:tc>
          <w:tcPr>
            <w:tcW w:w="2563" w:type="dxa"/>
          </w:tcPr>
          <w:p w14:paraId="1FE8167E" w14:textId="77777777" w:rsidR="002F3D94" w:rsidRDefault="00000000" w:rsidP="001B05F0">
            <w:pPr>
              <w:bidi/>
              <w:spacing w:after="0" w:line="252" w:lineRule="auto"/>
            </w:pPr>
            <w:r>
              <w:rPr>
                <w:rFonts w:ascii="Sylfaen" w:eastAsia="Sylfaen" w:hAnsi="Sylfaen" w:cs="Sylfaen"/>
                <w:color w:val="374151"/>
                <w:sz w:val="16"/>
              </w:rPr>
              <w:t>Արաբերեն</w:t>
            </w:r>
          </w:p>
        </w:tc>
        <w:tc>
          <w:tcPr>
            <w:tcW w:w="1584" w:type="dxa"/>
          </w:tcPr>
          <w:p w14:paraId="25B3A78F" w14:textId="77777777" w:rsidR="002F3D94" w:rsidRDefault="00000000" w:rsidP="001B05F0">
            <w:pPr>
              <w:bidi/>
              <w:spacing w:after="0" w:line="252" w:lineRule="auto"/>
              <w:jc w:val="right"/>
            </w:pPr>
            <w:r>
              <w:rPr>
                <w:rFonts w:eastAsia="Arial" w:cs="Arial"/>
                <w:sz w:val="16"/>
                <w:rtl/>
              </w:rPr>
              <w:t>اسم لغة</w:t>
            </w:r>
          </w:p>
        </w:tc>
        <w:tc>
          <w:tcPr>
            <w:tcW w:w="1800" w:type="dxa"/>
          </w:tcPr>
          <w:p w14:paraId="782FCCDF" w14:textId="77777777" w:rsidR="002F3D94" w:rsidRDefault="00000000" w:rsidP="001B05F0">
            <w:pPr>
              <w:bidi/>
              <w:spacing w:after="0" w:line="252" w:lineRule="auto"/>
            </w:pPr>
            <w:r>
              <w:rPr>
                <w:rFonts w:eastAsia="Arial" w:cs="Arial"/>
                <w:color w:val="374151"/>
                <w:sz w:val="16"/>
              </w:rPr>
              <w:t>—</w:t>
            </w:r>
          </w:p>
        </w:tc>
      </w:tr>
      <w:tr w:rsidR="002F3D94" w14:paraId="63CFA2E2" w14:textId="77777777">
        <w:trPr>
          <w:cantSplit/>
          <w:jc w:val="center"/>
        </w:trPr>
        <w:tc>
          <w:tcPr>
            <w:tcW w:w="1800" w:type="dxa"/>
            <w:shd w:val="clear" w:color="auto" w:fill="F7FAF8"/>
          </w:tcPr>
          <w:p w14:paraId="394202CD" w14:textId="77777777" w:rsidR="002F3D94" w:rsidRDefault="00000000" w:rsidP="001B05F0">
            <w:pPr>
              <w:bidi/>
              <w:spacing w:after="0" w:line="252" w:lineRule="auto"/>
              <w:jc w:val="right"/>
            </w:pPr>
            <w:r>
              <w:rPr>
                <w:rFonts w:eastAsia="Arial" w:cs="Arial"/>
                <w:sz w:val="16"/>
                <w:rtl/>
              </w:rPr>
              <w:t>نَعَم</w:t>
            </w:r>
          </w:p>
        </w:tc>
        <w:tc>
          <w:tcPr>
            <w:tcW w:w="1728" w:type="dxa"/>
            <w:shd w:val="clear" w:color="auto" w:fill="F7FAF8"/>
          </w:tcPr>
          <w:p w14:paraId="347242F2" w14:textId="77777777" w:rsidR="002F3D94" w:rsidRDefault="00000000" w:rsidP="001B05F0">
            <w:pPr>
              <w:bidi/>
              <w:spacing w:after="0" w:line="252" w:lineRule="auto"/>
            </w:pPr>
            <w:r>
              <w:rPr>
                <w:rFonts w:eastAsia="Arial" w:cs="Arial"/>
                <w:color w:val="374151"/>
                <w:sz w:val="16"/>
              </w:rPr>
              <w:t>naʿam</w:t>
            </w:r>
          </w:p>
        </w:tc>
        <w:tc>
          <w:tcPr>
            <w:tcW w:w="2563" w:type="dxa"/>
            <w:shd w:val="clear" w:color="auto" w:fill="F7FAF8"/>
          </w:tcPr>
          <w:p w14:paraId="1E7F1AE7" w14:textId="77777777" w:rsidR="002F3D94" w:rsidRDefault="00000000" w:rsidP="001B05F0">
            <w:pPr>
              <w:bidi/>
              <w:spacing w:after="0" w:line="252" w:lineRule="auto"/>
            </w:pPr>
            <w:r>
              <w:rPr>
                <w:rFonts w:ascii="Sylfaen" w:eastAsia="Sylfaen" w:hAnsi="Sylfaen" w:cs="Sylfaen"/>
                <w:color w:val="374151"/>
                <w:sz w:val="16"/>
              </w:rPr>
              <w:t>Այո</w:t>
            </w:r>
          </w:p>
        </w:tc>
        <w:tc>
          <w:tcPr>
            <w:tcW w:w="1584" w:type="dxa"/>
            <w:shd w:val="clear" w:color="auto" w:fill="F7FAF8"/>
          </w:tcPr>
          <w:p w14:paraId="0D37D35B" w14:textId="77777777" w:rsidR="002F3D94" w:rsidRDefault="00000000" w:rsidP="001B05F0">
            <w:pPr>
              <w:bidi/>
              <w:spacing w:after="0" w:line="252" w:lineRule="auto"/>
              <w:jc w:val="right"/>
            </w:pPr>
            <w:r>
              <w:rPr>
                <w:rFonts w:eastAsia="Arial" w:cs="Arial"/>
                <w:sz w:val="16"/>
                <w:rtl/>
              </w:rPr>
              <w:t>أداة جواب</w:t>
            </w:r>
          </w:p>
        </w:tc>
        <w:tc>
          <w:tcPr>
            <w:tcW w:w="1800" w:type="dxa"/>
            <w:shd w:val="clear" w:color="auto" w:fill="F7FAF8"/>
          </w:tcPr>
          <w:p w14:paraId="31B40FD1" w14:textId="77777777" w:rsidR="002F3D94" w:rsidRDefault="00000000" w:rsidP="001B05F0">
            <w:pPr>
              <w:bidi/>
              <w:spacing w:after="0" w:line="252" w:lineRule="auto"/>
            </w:pPr>
            <w:r>
              <w:rPr>
                <w:rFonts w:eastAsia="Arial" w:cs="Arial"/>
                <w:color w:val="374151"/>
                <w:sz w:val="16"/>
              </w:rPr>
              <w:t>—</w:t>
            </w:r>
          </w:p>
        </w:tc>
      </w:tr>
      <w:tr w:rsidR="002F3D94" w14:paraId="27A87BC6" w14:textId="77777777">
        <w:trPr>
          <w:cantSplit/>
          <w:jc w:val="center"/>
        </w:trPr>
        <w:tc>
          <w:tcPr>
            <w:tcW w:w="1800" w:type="dxa"/>
          </w:tcPr>
          <w:p w14:paraId="2FA8AFC3" w14:textId="77777777" w:rsidR="002F3D94" w:rsidRDefault="00000000" w:rsidP="001B05F0">
            <w:pPr>
              <w:bidi/>
              <w:spacing w:after="0" w:line="252" w:lineRule="auto"/>
              <w:jc w:val="right"/>
            </w:pPr>
            <w:r>
              <w:rPr>
                <w:rFonts w:eastAsia="Arial" w:cs="Arial"/>
                <w:sz w:val="16"/>
                <w:rtl/>
              </w:rPr>
              <w:t>قَلِيلًا</w:t>
            </w:r>
          </w:p>
        </w:tc>
        <w:tc>
          <w:tcPr>
            <w:tcW w:w="1728" w:type="dxa"/>
          </w:tcPr>
          <w:p w14:paraId="756BA8BF" w14:textId="77777777" w:rsidR="002F3D94" w:rsidRDefault="00000000" w:rsidP="001B05F0">
            <w:pPr>
              <w:bidi/>
              <w:spacing w:after="0" w:line="252" w:lineRule="auto"/>
            </w:pPr>
            <w:r>
              <w:rPr>
                <w:rFonts w:eastAsia="Arial" w:cs="Arial"/>
                <w:color w:val="374151"/>
                <w:sz w:val="16"/>
              </w:rPr>
              <w:t>qalīlan</w:t>
            </w:r>
          </w:p>
        </w:tc>
        <w:tc>
          <w:tcPr>
            <w:tcW w:w="2563" w:type="dxa"/>
          </w:tcPr>
          <w:p w14:paraId="3E35B095" w14:textId="77777777" w:rsidR="002F3D94" w:rsidRDefault="00000000" w:rsidP="001B05F0">
            <w:pPr>
              <w:bidi/>
              <w:spacing w:after="0" w:line="252" w:lineRule="auto"/>
            </w:pPr>
            <w:r>
              <w:rPr>
                <w:rFonts w:ascii="Sylfaen" w:eastAsia="Sylfaen" w:hAnsi="Sylfaen" w:cs="Sylfaen"/>
                <w:color w:val="374151"/>
                <w:sz w:val="16"/>
              </w:rPr>
              <w:t>Մի քիչ</w:t>
            </w:r>
          </w:p>
        </w:tc>
        <w:tc>
          <w:tcPr>
            <w:tcW w:w="1584" w:type="dxa"/>
          </w:tcPr>
          <w:p w14:paraId="2CC40E16" w14:textId="77777777" w:rsidR="002F3D94" w:rsidRDefault="00000000" w:rsidP="001B05F0">
            <w:pPr>
              <w:bidi/>
              <w:spacing w:after="0" w:line="252" w:lineRule="auto"/>
              <w:jc w:val="right"/>
            </w:pPr>
            <w:r>
              <w:rPr>
                <w:rFonts w:eastAsia="Arial" w:cs="Arial"/>
                <w:sz w:val="16"/>
                <w:rtl/>
              </w:rPr>
              <w:t>ظرف</w:t>
            </w:r>
          </w:p>
        </w:tc>
        <w:tc>
          <w:tcPr>
            <w:tcW w:w="1800" w:type="dxa"/>
          </w:tcPr>
          <w:p w14:paraId="785D202E" w14:textId="77777777" w:rsidR="002F3D94" w:rsidRDefault="00000000" w:rsidP="001B05F0">
            <w:pPr>
              <w:bidi/>
              <w:spacing w:after="0" w:line="252" w:lineRule="auto"/>
            </w:pPr>
            <w:r>
              <w:rPr>
                <w:rFonts w:eastAsia="Arial" w:cs="Arial"/>
                <w:color w:val="374151"/>
                <w:sz w:val="16"/>
              </w:rPr>
              <w:t>—</w:t>
            </w:r>
          </w:p>
        </w:tc>
      </w:tr>
      <w:tr w:rsidR="002F3D94" w14:paraId="1D5AD32A" w14:textId="77777777">
        <w:trPr>
          <w:cantSplit/>
          <w:jc w:val="center"/>
        </w:trPr>
        <w:tc>
          <w:tcPr>
            <w:tcW w:w="1800" w:type="dxa"/>
            <w:shd w:val="clear" w:color="auto" w:fill="F7FAF8"/>
          </w:tcPr>
          <w:p w14:paraId="05A12689" w14:textId="77777777" w:rsidR="002F3D94" w:rsidRDefault="00000000" w:rsidP="001B05F0">
            <w:pPr>
              <w:bidi/>
              <w:spacing w:after="0" w:line="252" w:lineRule="auto"/>
              <w:jc w:val="right"/>
            </w:pPr>
            <w:r>
              <w:rPr>
                <w:rFonts w:eastAsia="Arial" w:cs="Arial"/>
                <w:sz w:val="16"/>
                <w:rtl/>
              </w:rPr>
              <w:t>أَنْتَ</w:t>
            </w:r>
          </w:p>
        </w:tc>
        <w:tc>
          <w:tcPr>
            <w:tcW w:w="1728" w:type="dxa"/>
            <w:shd w:val="clear" w:color="auto" w:fill="F7FAF8"/>
          </w:tcPr>
          <w:p w14:paraId="125013D0" w14:textId="77777777" w:rsidR="002F3D94" w:rsidRDefault="00000000" w:rsidP="001B05F0">
            <w:pPr>
              <w:bidi/>
              <w:spacing w:after="0" w:line="252" w:lineRule="auto"/>
            </w:pPr>
            <w:r>
              <w:rPr>
                <w:rFonts w:eastAsia="Arial" w:cs="Arial"/>
                <w:color w:val="374151"/>
                <w:sz w:val="16"/>
              </w:rPr>
              <w:t>anta</w:t>
            </w:r>
          </w:p>
        </w:tc>
        <w:tc>
          <w:tcPr>
            <w:tcW w:w="2563" w:type="dxa"/>
            <w:shd w:val="clear" w:color="auto" w:fill="F7FAF8"/>
          </w:tcPr>
          <w:p w14:paraId="2514D553" w14:textId="77777777" w:rsidR="002F3D94" w:rsidRDefault="00000000" w:rsidP="001B05F0">
            <w:pPr>
              <w:bidi/>
              <w:spacing w:after="0" w:line="252" w:lineRule="auto"/>
            </w:pPr>
            <w:r>
              <w:rPr>
                <w:rFonts w:ascii="Sylfaen" w:eastAsia="Sylfaen" w:hAnsi="Sylfaen" w:cs="Sylfaen"/>
                <w:color w:val="374151"/>
                <w:sz w:val="16"/>
              </w:rPr>
              <w:t>Դու (արական)</w:t>
            </w:r>
          </w:p>
        </w:tc>
        <w:tc>
          <w:tcPr>
            <w:tcW w:w="1584" w:type="dxa"/>
            <w:shd w:val="clear" w:color="auto" w:fill="F7FAF8"/>
          </w:tcPr>
          <w:p w14:paraId="2B48A4EC" w14:textId="77777777" w:rsidR="002F3D94" w:rsidRDefault="00000000" w:rsidP="001B05F0">
            <w:pPr>
              <w:bidi/>
              <w:spacing w:after="0" w:line="252" w:lineRule="auto"/>
              <w:jc w:val="right"/>
            </w:pPr>
            <w:r>
              <w:rPr>
                <w:rFonts w:eastAsia="Arial" w:cs="Arial"/>
                <w:sz w:val="16"/>
                <w:rtl/>
              </w:rPr>
              <w:t>ضمير</w:t>
            </w:r>
          </w:p>
        </w:tc>
        <w:tc>
          <w:tcPr>
            <w:tcW w:w="1800" w:type="dxa"/>
            <w:shd w:val="clear" w:color="auto" w:fill="F7FAF8"/>
          </w:tcPr>
          <w:p w14:paraId="1CEBCE6C" w14:textId="77777777" w:rsidR="002F3D94" w:rsidRDefault="00000000" w:rsidP="001B05F0">
            <w:pPr>
              <w:bidi/>
              <w:spacing w:after="0" w:line="252" w:lineRule="auto"/>
              <w:jc w:val="right"/>
            </w:pPr>
            <w:r>
              <w:rPr>
                <w:rFonts w:eastAsia="Arial" w:cs="Arial"/>
                <w:sz w:val="16"/>
                <w:rtl/>
              </w:rPr>
              <w:t>أَنْتِ</w:t>
            </w:r>
          </w:p>
        </w:tc>
      </w:tr>
      <w:tr w:rsidR="002F3D94" w14:paraId="75EDE88A" w14:textId="77777777">
        <w:trPr>
          <w:cantSplit/>
          <w:jc w:val="center"/>
        </w:trPr>
        <w:tc>
          <w:tcPr>
            <w:tcW w:w="1800" w:type="dxa"/>
          </w:tcPr>
          <w:p w14:paraId="4063A223" w14:textId="77777777" w:rsidR="002F3D94" w:rsidRDefault="00000000" w:rsidP="001B05F0">
            <w:pPr>
              <w:bidi/>
              <w:spacing w:after="0" w:line="252" w:lineRule="auto"/>
              <w:jc w:val="right"/>
            </w:pPr>
            <w:r>
              <w:rPr>
                <w:rFonts w:eastAsia="Arial" w:cs="Arial"/>
                <w:sz w:val="16"/>
                <w:rtl/>
              </w:rPr>
              <w:t>أَنْتِ</w:t>
            </w:r>
          </w:p>
        </w:tc>
        <w:tc>
          <w:tcPr>
            <w:tcW w:w="1728" w:type="dxa"/>
          </w:tcPr>
          <w:p w14:paraId="494FF52D" w14:textId="77777777" w:rsidR="002F3D94" w:rsidRDefault="00000000" w:rsidP="001B05F0">
            <w:pPr>
              <w:bidi/>
              <w:spacing w:after="0" w:line="252" w:lineRule="auto"/>
            </w:pPr>
            <w:r>
              <w:rPr>
                <w:rFonts w:eastAsia="Arial" w:cs="Arial"/>
                <w:color w:val="374151"/>
                <w:sz w:val="16"/>
              </w:rPr>
              <w:t>anti</w:t>
            </w:r>
          </w:p>
        </w:tc>
        <w:tc>
          <w:tcPr>
            <w:tcW w:w="2563" w:type="dxa"/>
          </w:tcPr>
          <w:p w14:paraId="1B7D9EBC" w14:textId="77777777" w:rsidR="002F3D94" w:rsidRDefault="00000000" w:rsidP="001B05F0">
            <w:pPr>
              <w:bidi/>
              <w:spacing w:after="0" w:line="252" w:lineRule="auto"/>
            </w:pPr>
            <w:r>
              <w:rPr>
                <w:rFonts w:ascii="Sylfaen" w:eastAsia="Sylfaen" w:hAnsi="Sylfaen" w:cs="Sylfaen"/>
                <w:color w:val="374151"/>
                <w:sz w:val="16"/>
              </w:rPr>
              <w:t>Դու (իգական)</w:t>
            </w:r>
          </w:p>
        </w:tc>
        <w:tc>
          <w:tcPr>
            <w:tcW w:w="1584" w:type="dxa"/>
          </w:tcPr>
          <w:p w14:paraId="3D3F4E8A" w14:textId="77777777" w:rsidR="002F3D94" w:rsidRDefault="00000000" w:rsidP="001B05F0">
            <w:pPr>
              <w:bidi/>
              <w:spacing w:after="0" w:line="252" w:lineRule="auto"/>
              <w:jc w:val="right"/>
            </w:pPr>
            <w:r>
              <w:rPr>
                <w:rFonts w:eastAsia="Arial" w:cs="Arial"/>
                <w:sz w:val="16"/>
                <w:rtl/>
              </w:rPr>
              <w:t>ضمير</w:t>
            </w:r>
          </w:p>
        </w:tc>
        <w:tc>
          <w:tcPr>
            <w:tcW w:w="1800" w:type="dxa"/>
          </w:tcPr>
          <w:p w14:paraId="40B4DF78" w14:textId="77777777" w:rsidR="002F3D94" w:rsidRDefault="00000000" w:rsidP="001B05F0">
            <w:pPr>
              <w:bidi/>
              <w:spacing w:after="0" w:line="252" w:lineRule="auto"/>
              <w:jc w:val="right"/>
            </w:pPr>
            <w:r>
              <w:rPr>
                <w:rFonts w:eastAsia="Arial" w:cs="Arial"/>
                <w:sz w:val="16"/>
                <w:rtl/>
              </w:rPr>
              <w:t>أَنْتَ</w:t>
            </w:r>
          </w:p>
        </w:tc>
      </w:tr>
      <w:tr w:rsidR="002F3D94" w14:paraId="3AA093AA" w14:textId="77777777">
        <w:trPr>
          <w:cantSplit/>
          <w:jc w:val="center"/>
        </w:trPr>
        <w:tc>
          <w:tcPr>
            <w:tcW w:w="1800" w:type="dxa"/>
            <w:shd w:val="clear" w:color="auto" w:fill="F7FAF8"/>
          </w:tcPr>
          <w:p w14:paraId="42FEF031" w14:textId="77777777" w:rsidR="002F3D94" w:rsidRDefault="00000000" w:rsidP="001B05F0">
            <w:pPr>
              <w:bidi/>
              <w:spacing w:after="0" w:line="252" w:lineRule="auto"/>
              <w:jc w:val="right"/>
            </w:pPr>
            <w:r>
              <w:rPr>
                <w:rFonts w:eastAsia="Arial" w:cs="Arial"/>
                <w:sz w:val="16"/>
                <w:rtl/>
              </w:rPr>
              <w:t>الخَمِيس</w:t>
            </w:r>
          </w:p>
        </w:tc>
        <w:tc>
          <w:tcPr>
            <w:tcW w:w="1728" w:type="dxa"/>
            <w:shd w:val="clear" w:color="auto" w:fill="F7FAF8"/>
          </w:tcPr>
          <w:p w14:paraId="49515D98" w14:textId="77777777" w:rsidR="002F3D94" w:rsidRDefault="00000000" w:rsidP="001B05F0">
            <w:pPr>
              <w:bidi/>
              <w:spacing w:after="0" w:line="252" w:lineRule="auto"/>
            </w:pPr>
            <w:r>
              <w:rPr>
                <w:rFonts w:eastAsia="Arial" w:cs="Arial"/>
                <w:color w:val="374151"/>
                <w:sz w:val="16"/>
              </w:rPr>
              <w:t>al-khamīs</w:t>
            </w:r>
          </w:p>
        </w:tc>
        <w:tc>
          <w:tcPr>
            <w:tcW w:w="2563" w:type="dxa"/>
            <w:shd w:val="clear" w:color="auto" w:fill="F7FAF8"/>
          </w:tcPr>
          <w:p w14:paraId="5180693C" w14:textId="77777777" w:rsidR="002F3D94" w:rsidRDefault="00000000" w:rsidP="001B05F0">
            <w:pPr>
              <w:bidi/>
              <w:spacing w:after="0" w:line="252" w:lineRule="auto"/>
            </w:pPr>
            <w:r>
              <w:rPr>
                <w:rFonts w:ascii="Sylfaen" w:eastAsia="Sylfaen" w:hAnsi="Sylfaen" w:cs="Sylfaen"/>
                <w:color w:val="374151"/>
                <w:sz w:val="16"/>
              </w:rPr>
              <w:t>Հինգշաբթի</w:t>
            </w:r>
          </w:p>
        </w:tc>
        <w:tc>
          <w:tcPr>
            <w:tcW w:w="1584" w:type="dxa"/>
            <w:shd w:val="clear" w:color="auto" w:fill="F7FAF8"/>
          </w:tcPr>
          <w:p w14:paraId="4651F48B"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511F58DA" w14:textId="77777777" w:rsidR="002F3D94" w:rsidRDefault="00000000" w:rsidP="001B05F0">
            <w:pPr>
              <w:bidi/>
              <w:spacing w:after="0" w:line="252" w:lineRule="auto"/>
            </w:pPr>
            <w:r>
              <w:rPr>
                <w:rFonts w:eastAsia="Arial" w:cs="Arial"/>
                <w:color w:val="374151"/>
                <w:sz w:val="16"/>
              </w:rPr>
              <w:t>—</w:t>
            </w:r>
          </w:p>
        </w:tc>
      </w:tr>
      <w:tr w:rsidR="002F3D94" w14:paraId="1F3E3CC6" w14:textId="77777777">
        <w:trPr>
          <w:cantSplit/>
          <w:jc w:val="center"/>
        </w:trPr>
        <w:tc>
          <w:tcPr>
            <w:tcW w:w="1800" w:type="dxa"/>
          </w:tcPr>
          <w:p w14:paraId="3D4DACE3" w14:textId="77777777" w:rsidR="002F3D94" w:rsidRDefault="00000000" w:rsidP="001B05F0">
            <w:pPr>
              <w:bidi/>
              <w:spacing w:after="0" w:line="252" w:lineRule="auto"/>
              <w:jc w:val="right"/>
            </w:pPr>
            <w:r>
              <w:rPr>
                <w:rFonts w:eastAsia="Arial" w:cs="Arial"/>
                <w:sz w:val="16"/>
                <w:rtl/>
              </w:rPr>
              <w:t>سَاعَة</w:t>
            </w:r>
          </w:p>
        </w:tc>
        <w:tc>
          <w:tcPr>
            <w:tcW w:w="1728" w:type="dxa"/>
          </w:tcPr>
          <w:p w14:paraId="67EE48EB" w14:textId="77777777" w:rsidR="002F3D94" w:rsidRDefault="00000000" w:rsidP="001B05F0">
            <w:pPr>
              <w:bidi/>
              <w:spacing w:after="0" w:line="252" w:lineRule="auto"/>
            </w:pPr>
            <w:r>
              <w:rPr>
                <w:rFonts w:eastAsia="Arial" w:cs="Arial"/>
                <w:color w:val="374151"/>
                <w:sz w:val="16"/>
              </w:rPr>
              <w:t>sāʿa</w:t>
            </w:r>
          </w:p>
        </w:tc>
        <w:tc>
          <w:tcPr>
            <w:tcW w:w="2563" w:type="dxa"/>
          </w:tcPr>
          <w:p w14:paraId="3B705203" w14:textId="77777777" w:rsidR="002F3D94" w:rsidRDefault="00000000" w:rsidP="001B05F0">
            <w:pPr>
              <w:bidi/>
              <w:spacing w:after="0" w:line="252" w:lineRule="auto"/>
            </w:pPr>
            <w:r>
              <w:rPr>
                <w:rFonts w:ascii="Sylfaen" w:eastAsia="Sylfaen" w:hAnsi="Sylfaen" w:cs="Sylfaen"/>
                <w:color w:val="374151"/>
                <w:sz w:val="16"/>
              </w:rPr>
              <w:t>Ժամ</w:t>
            </w:r>
          </w:p>
        </w:tc>
        <w:tc>
          <w:tcPr>
            <w:tcW w:w="1584" w:type="dxa"/>
          </w:tcPr>
          <w:p w14:paraId="5F07137B" w14:textId="77777777" w:rsidR="002F3D94" w:rsidRDefault="00000000" w:rsidP="001B05F0">
            <w:pPr>
              <w:bidi/>
              <w:spacing w:after="0" w:line="252" w:lineRule="auto"/>
              <w:jc w:val="right"/>
            </w:pPr>
            <w:r>
              <w:rPr>
                <w:rFonts w:eastAsia="Arial" w:cs="Arial"/>
                <w:sz w:val="16"/>
                <w:rtl/>
              </w:rPr>
              <w:t>اسم</w:t>
            </w:r>
          </w:p>
        </w:tc>
        <w:tc>
          <w:tcPr>
            <w:tcW w:w="1800" w:type="dxa"/>
          </w:tcPr>
          <w:p w14:paraId="2D834015" w14:textId="77777777" w:rsidR="002F3D94" w:rsidRDefault="00000000" w:rsidP="001B05F0">
            <w:pPr>
              <w:bidi/>
              <w:spacing w:after="0" w:line="252" w:lineRule="auto"/>
              <w:jc w:val="right"/>
            </w:pPr>
            <w:r>
              <w:rPr>
                <w:rFonts w:eastAsia="Arial" w:cs="Arial"/>
                <w:sz w:val="16"/>
                <w:rtl/>
              </w:rPr>
              <w:t>سَاعَات</w:t>
            </w:r>
          </w:p>
        </w:tc>
      </w:tr>
      <w:tr w:rsidR="002F3D94" w14:paraId="1A57D1BB" w14:textId="77777777">
        <w:trPr>
          <w:cantSplit/>
          <w:jc w:val="center"/>
        </w:trPr>
        <w:tc>
          <w:tcPr>
            <w:tcW w:w="1800" w:type="dxa"/>
            <w:shd w:val="clear" w:color="auto" w:fill="F7FAF8"/>
          </w:tcPr>
          <w:p w14:paraId="31AE34EC" w14:textId="77777777" w:rsidR="002F3D94" w:rsidRDefault="00000000" w:rsidP="001B05F0">
            <w:pPr>
              <w:bidi/>
              <w:spacing w:after="0" w:line="252" w:lineRule="auto"/>
              <w:jc w:val="right"/>
            </w:pPr>
            <w:r>
              <w:rPr>
                <w:rFonts w:eastAsia="Arial" w:cs="Arial"/>
                <w:sz w:val="16"/>
                <w:rtl/>
              </w:rPr>
              <w:t>نِصْف</w:t>
            </w:r>
          </w:p>
        </w:tc>
        <w:tc>
          <w:tcPr>
            <w:tcW w:w="1728" w:type="dxa"/>
            <w:shd w:val="clear" w:color="auto" w:fill="F7FAF8"/>
          </w:tcPr>
          <w:p w14:paraId="03311608" w14:textId="77777777" w:rsidR="002F3D94" w:rsidRDefault="00000000" w:rsidP="001B05F0">
            <w:pPr>
              <w:bidi/>
              <w:spacing w:after="0" w:line="252" w:lineRule="auto"/>
            </w:pPr>
            <w:r>
              <w:rPr>
                <w:rFonts w:eastAsia="Arial" w:cs="Arial"/>
                <w:color w:val="374151"/>
                <w:sz w:val="16"/>
              </w:rPr>
              <w:t>niṣf</w:t>
            </w:r>
          </w:p>
        </w:tc>
        <w:tc>
          <w:tcPr>
            <w:tcW w:w="2563" w:type="dxa"/>
            <w:shd w:val="clear" w:color="auto" w:fill="F7FAF8"/>
          </w:tcPr>
          <w:p w14:paraId="0D26F1A6" w14:textId="77777777" w:rsidR="002F3D94" w:rsidRDefault="00000000" w:rsidP="001B05F0">
            <w:pPr>
              <w:bidi/>
              <w:spacing w:after="0" w:line="252" w:lineRule="auto"/>
            </w:pPr>
            <w:r>
              <w:rPr>
                <w:rFonts w:ascii="Sylfaen" w:eastAsia="Sylfaen" w:hAnsi="Sylfaen" w:cs="Sylfaen"/>
                <w:color w:val="374151"/>
                <w:sz w:val="16"/>
              </w:rPr>
              <w:t>Կես</w:t>
            </w:r>
          </w:p>
        </w:tc>
        <w:tc>
          <w:tcPr>
            <w:tcW w:w="1584" w:type="dxa"/>
            <w:shd w:val="clear" w:color="auto" w:fill="F7FAF8"/>
          </w:tcPr>
          <w:p w14:paraId="2A111E63"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6DC78575" w14:textId="77777777" w:rsidR="002F3D94" w:rsidRDefault="00000000" w:rsidP="001B05F0">
            <w:pPr>
              <w:bidi/>
              <w:spacing w:after="0" w:line="252" w:lineRule="auto"/>
              <w:jc w:val="right"/>
            </w:pPr>
            <w:r>
              <w:rPr>
                <w:rFonts w:eastAsia="Arial" w:cs="Arial"/>
                <w:sz w:val="16"/>
                <w:rtl/>
              </w:rPr>
              <w:t>أَنْصَاف</w:t>
            </w:r>
          </w:p>
        </w:tc>
      </w:tr>
      <w:tr w:rsidR="002F3D94" w14:paraId="1D141898" w14:textId="77777777">
        <w:trPr>
          <w:cantSplit/>
          <w:jc w:val="center"/>
        </w:trPr>
        <w:tc>
          <w:tcPr>
            <w:tcW w:w="1800" w:type="dxa"/>
          </w:tcPr>
          <w:p w14:paraId="3615A450" w14:textId="77777777" w:rsidR="002F3D94" w:rsidRDefault="00000000" w:rsidP="001B05F0">
            <w:pPr>
              <w:bidi/>
              <w:spacing w:after="0" w:line="252" w:lineRule="auto"/>
              <w:jc w:val="right"/>
            </w:pPr>
            <w:r>
              <w:rPr>
                <w:rFonts w:eastAsia="Arial" w:cs="Arial"/>
                <w:sz w:val="16"/>
                <w:rtl/>
              </w:rPr>
              <w:t>مَوْعِد</w:t>
            </w:r>
          </w:p>
        </w:tc>
        <w:tc>
          <w:tcPr>
            <w:tcW w:w="1728" w:type="dxa"/>
          </w:tcPr>
          <w:p w14:paraId="774D5F6F" w14:textId="77777777" w:rsidR="002F3D94" w:rsidRDefault="00000000" w:rsidP="001B05F0">
            <w:pPr>
              <w:bidi/>
              <w:spacing w:after="0" w:line="252" w:lineRule="auto"/>
            </w:pPr>
            <w:r>
              <w:rPr>
                <w:rFonts w:eastAsia="Arial" w:cs="Arial"/>
                <w:color w:val="374151"/>
                <w:sz w:val="16"/>
              </w:rPr>
              <w:t>mawʿid</w:t>
            </w:r>
          </w:p>
        </w:tc>
        <w:tc>
          <w:tcPr>
            <w:tcW w:w="2563" w:type="dxa"/>
          </w:tcPr>
          <w:p w14:paraId="6E532560" w14:textId="77777777" w:rsidR="002F3D94" w:rsidRDefault="00000000" w:rsidP="001B05F0">
            <w:pPr>
              <w:bidi/>
              <w:spacing w:after="0" w:line="252" w:lineRule="auto"/>
            </w:pPr>
            <w:r>
              <w:rPr>
                <w:rFonts w:ascii="Sylfaen" w:eastAsia="Sylfaen" w:hAnsi="Sylfaen" w:cs="Sylfaen"/>
                <w:color w:val="374151"/>
                <w:sz w:val="16"/>
              </w:rPr>
              <w:t>Ժամադրություն / նշանակված ժամ</w:t>
            </w:r>
          </w:p>
        </w:tc>
        <w:tc>
          <w:tcPr>
            <w:tcW w:w="1584" w:type="dxa"/>
          </w:tcPr>
          <w:p w14:paraId="06CDBE0D" w14:textId="77777777" w:rsidR="002F3D94" w:rsidRDefault="00000000" w:rsidP="001B05F0">
            <w:pPr>
              <w:bidi/>
              <w:spacing w:after="0" w:line="252" w:lineRule="auto"/>
              <w:jc w:val="right"/>
            </w:pPr>
            <w:r>
              <w:rPr>
                <w:rFonts w:eastAsia="Arial" w:cs="Arial"/>
                <w:sz w:val="16"/>
                <w:rtl/>
              </w:rPr>
              <w:t>اسم</w:t>
            </w:r>
          </w:p>
        </w:tc>
        <w:tc>
          <w:tcPr>
            <w:tcW w:w="1800" w:type="dxa"/>
          </w:tcPr>
          <w:p w14:paraId="1E00BB09" w14:textId="77777777" w:rsidR="002F3D94" w:rsidRDefault="00000000" w:rsidP="001B05F0">
            <w:pPr>
              <w:bidi/>
              <w:spacing w:after="0" w:line="252" w:lineRule="auto"/>
              <w:jc w:val="right"/>
            </w:pPr>
            <w:r>
              <w:rPr>
                <w:rFonts w:eastAsia="Arial" w:cs="Arial"/>
                <w:sz w:val="16"/>
                <w:rtl/>
              </w:rPr>
              <w:t>مَوَاعِيد</w:t>
            </w:r>
          </w:p>
        </w:tc>
      </w:tr>
      <w:tr w:rsidR="002F3D94" w14:paraId="57C1C95D" w14:textId="77777777">
        <w:trPr>
          <w:cantSplit/>
          <w:jc w:val="center"/>
        </w:trPr>
        <w:tc>
          <w:tcPr>
            <w:tcW w:w="1800" w:type="dxa"/>
            <w:shd w:val="clear" w:color="auto" w:fill="F7FAF8"/>
          </w:tcPr>
          <w:p w14:paraId="27004E45" w14:textId="77777777" w:rsidR="002F3D94" w:rsidRDefault="00000000" w:rsidP="001B05F0">
            <w:pPr>
              <w:bidi/>
              <w:spacing w:after="0" w:line="252" w:lineRule="auto"/>
              <w:jc w:val="right"/>
            </w:pPr>
            <w:r>
              <w:rPr>
                <w:rFonts w:eastAsia="Arial" w:cs="Arial"/>
                <w:sz w:val="16"/>
                <w:rtl/>
              </w:rPr>
              <w:t>غَائِم</w:t>
            </w:r>
          </w:p>
        </w:tc>
        <w:tc>
          <w:tcPr>
            <w:tcW w:w="1728" w:type="dxa"/>
            <w:shd w:val="clear" w:color="auto" w:fill="F7FAF8"/>
          </w:tcPr>
          <w:p w14:paraId="51C778BE" w14:textId="77777777" w:rsidR="002F3D94" w:rsidRDefault="00000000" w:rsidP="001B05F0">
            <w:pPr>
              <w:bidi/>
              <w:spacing w:after="0" w:line="252" w:lineRule="auto"/>
            </w:pPr>
            <w:r>
              <w:rPr>
                <w:rFonts w:eastAsia="Arial" w:cs="Arial"/>
                <w:color w:val="374151"/>
                <w:sz w:val="16"/>
              </w:rPr>
              <w:t>ghāʾim</w:t>
            </w:r>
          </w:p>
        </w:tc>
        <w:tc>
          <w:tcPr>
            <w:tcW w:w="2563" w:type="dxa"/>
            <w:shd w:val="clear" w:color="auto" w:fill="F7FAF8"/>
          </w:tcPr>
          <w:p w14:paraId="6C6FFC65" w14:textId="77777777" w:rsidR="002F3D94" w:rsidRDefault="00000000" w:rsidP="001B05F0">
            <w:pPr>
              <w:bidi/>
              <w:spacing w:after="0" w:line="252" w:lineRule="auto"/>
            </w:pPr>
            <w:r>
              <w:rPr>
                <w:rFonts w:ascii="Sylfaen" w:eastAsia="Sylfaen" w:hAnsi="Sylfaen" w:cs="Sylfaen"/>
                <w:color w:val="374151"/>
                <w:sz w:val="16"/>
              </w:rPr>
              <w:t>Ամպամած</w:t>
            </w:r>
          </w:p>
        </w:tc>
        <w:tc>
          <w:tcPr>
            <w:tcW w:w="1584" w:type="dxa"/>
            <w:shd w:val="clear" w:color="auto" w:fill="F7FAF8"/>
          </w:tcPr>
          <w:p w14:paraId="1F3293B2" w14:textId="77777777" w:rsidR="002F3D94" w:rsidRDefault="00000000" w:rsidP="001B05F0">
            <w:pPr>
              <w:bidi/>
              <w:spacing w:after="0" w:line="252" w:lineRule="auto"/>
              <w:jc w:val="right"/>
            </w:pPr>
            <w:r>
              <w:rPr>
                <w:rFonts w:eastAsia="Arial" w:cs="Arial"/>
                <w:sz w:val="16"/>
                <w:rtl/>
              </w:rPr>
              <w:t>صفة</w:t>
            </w:r>
          </w:p>
        </w:tc>
        <w:tc>
          <w:tcPr>
            <w:tcW w:w="1800" w:type="dxa"/>
            <w:shd w:val="clear" w:color="auto" w:fill="F7FAF8"/>
          </w:tcPr>
          <w:p w14:paraId="7258E7CE" w14:textId="77777777" w:rsidR="002F3D94" w:rsidRDefault="00000000" w:rsidP="001B05F0">
            <w:pPr>
              <w:bidi/>
              <w:spacing w:after="0" w:line="252" w:lineRule="auto"/>
              <w:jc w:val="right"/>
            </w:pPr>
            <w:r>
              <w:rPr>
                <w:rFonts w:eastAsia="Arial" w:cs="Arial"/>
                <w:sz w:val="16"/>
                <w:rtl/>
              </w:rPr>
              <w:t>غَائِمَة</w:t>
            </w:r>
          </w:p>
        </w:tc>
      </w:tr>
      <w:tr w:rsidR="002F3D94" w14:paraId="5E2BA7A5" w14:textId="77777777">
        <w:trPr>
          <w:cantSplit/>
          <w:jc w:val="center"/>
        </w:trPr>
        <w:tc>
          <w:tcPr>
            <w:tcW w:w="1800" w:type="dxa"/>
          </w:tcPr>
          <w:p w14:paraId="4056D49E" w14:textId="77777777" w:rsidR="002F3D94" w:rsidRDefault="00000000" w:rsidP="001B05F0">
            <w:pPr>
              <w:bidi/>
              <w:spacing w:after="0" w:line="252" w:lineRule="auto"/>
              <w:jc w:val="right"/>
            </w:pPr>
            <w:r>
              <w:rPr>
                <w:rFonts w:eastAsia="Arial" w:cs="Arial"/>
                <w:sz w:val="16"/>
                <w:rtl/>
              </w:rPr>
              <w:t>ثَلْج</w:t>
            </w:r>
          </w:p>
        </w:tc>
        <w:tc>
          <w:tcPr>
            <w:tcW w:w="1728" w:type="dxa"/>
          </w:tcPr>
          <w:p w14:paraId="5E279773" w14:textId="77777777" w:rsidR="002F3D94" w:rsidRDefault="00000000" w:rsidP="001B05F0">
            <w:pPr>
              <w:bidi/>
              <w:spacing w:after="0" w:line="252" w:lineRule="auto"/>
            </w:pPr>
            <w:r>
              <w:rPr>
                <w:rFonts w:eastAsia="Arial" w:cs="Arial"/>
                <w:color w:val="374151"/>
                <w:sz w:val="16"/>
              </w:rPr>
              <w:t>thalj</w:t>
            </w:r>
          </w:p>
        </w:tc>
        <w:tc>
          <w:tcPr>
            <w:tcW w:w="2563" w:type="dxa"/>
          </w:tcPr>
          <w:p w14:paraId="2FE9FFC1" w14:textId="77777777" w:rsidR="002F3D94" w:rsidRDefault="00000000" w:rsidP="001B05F0">
            <w:pPr>
              <w:bidi/>
              <w:spacing w:after="0" w:line="252" w:lineRule="auto"/>
            </w:pPr>
            <w:r>
              <w:rPr>
                <w:rFonts w:ascii="Sylfaen" w:eastAsia="Sylfaen" w:hAnsi="Sylfaen" w:cs="Sylfaen"/>
                <w:color w:val="374151"/>
                <w:sz w:val="16"/>
              </w:rPr>
              <w:t>Ձյուն</w:t>
            </w:r>
          </w:p>
        </w:tc>
        <w:tc>
          <w:tcPr>
            <w:tcW w:w="1584" w:type="dxa"/>
          </w:tcPr>
          <w:p w14:paraId="3F0554F2" w14:textId="77777777" w:rsidR="002F3D94" w:rsidRDefault="00000000" w:rsidP="001B05F0">
            <w:pPr>
              <w:bidi/>
              <w:spacing w:after="0" w:line="252" w:lineRule="auto"/>
              <w:jc w:val="right"/>
            </w:pPr>
            <w:r>
              <w:rPr>
                <w:rFonts w:eastAsia="Arial" w:cs="Arial"/>
                <w:sz w:val="16"/>
                <w:rtl/>
              </w:rPr>
              <w:t>اسم</w:t>
            </w:r>
          </w:p>
        </w:tc>
        <w:tc>
          <w:tcPr>
            <w:tcW w:w="1800" w:type="dxa"/>
          </w:tcPr>
          <w:p w14:paraId="4A98ACD8" w14:textId="77777777" w:rsidR="002F3D94" w:rsidRDefault="00000000" w:rsidP="001B05F0">
            <w:pPr>
              <w:bidi/>
              <w:spacing w:after="0" w:line="252" w:lineRule="auto"/>
              <w:jc w:val="right"/>
            </w:pPr>
            <w:r>
              <w:rPr>
                <w:rFonts w:eastAsia="Arial" w:cs="Arial"/>
                <w:sz w:val="16"/>
                <w:rtl/>
              </w:rPr>
              <w:t>ثُلُوج</w:t>
            </w:r>
          </w:p>
        </w:tc>
      </w:tr>
      <w:tr w:rsidR="002F3D94" w14:paraId="40F5B999" w14:textId="77777777">
        <w:trPr>
          <w:cantSplit/>
          <w:jc w:val="center"/>
        </w:trPr>
        <w:tc>
          <w:tcPr>
            <w:tcW w:w="1800" w:type="dxa"/>
            <w:shd w:val="clear" w:color="auto" w:fill="F7FAF8"/>
          </w:tcPr>
          <w:p w14:paraId="4BCB423A" w14:textId="77777777" w:rsidR="002F3D94" w:rsidRDefault="00000000" w:rsidP="001B05F0">
            <w:pPr>
              <w:bidi/>
              <w:spacing w:after="0" w:line="252" w:lineRule="auto"/>
              <w:jc w:val="right"/>
            </w:pPr>
            <w:r>
              <w:rPr>
                <w:rFonts w:eastAsia="Arial" w:cs="Arial"/>
                <w:sz w:val="16"/>
                <w:rtl/>
              </w:rPr>
              <w:t>رِيح</w:t>
            </w:r>
          </w:p>
        </w:tc>
        <w:tc>
          <w:tcPr>
            <w:tcW w:w="1728" w:type="dxa"/>
            <w:shd w:val="clear" w:color="auto" w:fill="F7FAF8"/>
          </w:tcPr>
          <w:p w14:paraId="4FB88A61" w14:textId="77777777" w:rsidR="002F3D94" w:rsidRDefault="00000000" w:rsidP="001B05F0">
            <w:pPr>
              <w:bidi/>
              <w:spacing w:after="0" w:line="252" w:lineRule="auto"/>
            </w:pPr>
            <w:r>
              <w:rPr>
                <w:rFonts w:eastAsia="Arial" w:cs="Arial"/>
                <w:color w:val="374151"/>
                <w:sz w:val="16"/>
              </w:rPr>
              <w:t>rīḥ</w:t>
            </w:r>
          </w:p>
        </w:tc>
        <w:tc>
          <w:tcPr>
            <w:tcW w:w="2563" w:type="dxa"/>
            <w:shd w:val="clear" w:color="auto" w:fill="F7FAF8"/>
          </w:tcPr>
          <w:p w14:paraId="75A186DF" w14:textId="77777777" w:rsidR="002F3D94" w:rsidRDefault="00000000" w:rsidP="001B05F0">
            <w:pPr>
              <w:bidi/>
              <w:spacing w:after="0" w:line="252" w:lineRule="auto"/>
            </w:pPr>
            <w:r>
              <w:rPr>
                <w:rFonts w:ascii="Sylfaen" w:eastAsia="Sylfaen" w:hAnsi="Sylfaen" w:cs="Sylfaen"/>
                <w:color w:val="374151"/>
                <w:sz w:val="16"/>
              </w:rPr>
              <w:t>Քամի</w:t>
            </w:r>
          </w:p>
        </w:tc>
        <w:tc>
          <w:tcPr>
            <w:tcW w:w="1584" w:type="dxa"/>
            <w:shd w:val="clear" w:color="auto" w:fill="F7FAF8"/>
          </w:tcPr>
          <w:p w14:paraId="50C01ED5"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756BBB1A" w14:textId="77777777" w:rsidR="002F3D94" w:rsidRDefault="00000000" w:rsidP="001B05F0">
            <w:pPr>
              <w:bidi/>
              <w:spacing w:after="0" w:line="252" w:lineRule="auto"/>
              <w:jc w:val="right"/>
            </w:pPr>
            <w:r>
              <w:rPr>
                <w:rFonts w:eastAsia="Arial" w:cs="Arial"/>
                <w:sz w:val="16"/>
                <w:rtl/>
              </w:rPr>
              <w:t>رِيَاح</w:t>
            </w:r>
          </w:p>
        </w:tc>
      </w:tr>
      <w:tr w:rsidR="002F3D94" w14:paraId="03633A84" w14:textId="77777777">
        <w:trPr>
          <w:cantSplit/>
          <w:jc w:val="center"/>
        </w:trPr>
        <w:tc>
          <w:tcPr>
            <w:tcW w:w="1800" w:type="dxa"/>
          </w:tcPr>
          <w:p w14:paraId="2DDE04D1" w14:textId="77777777" w:rsidR="002F3D94" w:rsidRDefault="00000000" w:rsidP="001B05F0">
            <w:pPr>
              <w:bidi/>
              <w:spacing w:after="0" w:line="252" w:lineRule="auto"/>
              <w:jc w:val="right"/>
            </w:pPr>
            <w:r>
              <w:rPr>
                <w:rFonts w:eastAsia="Arial" w:cs="Arial"/>
                <w:sz w:val="16"/>
                <w:rtl/>
              </w:rPr>
              <w:t>حَارّ</w:t>
            </w:r>
          </w:p>
        </w:tc>
        <w:tc>
          <w:tcPr>
            <w:tcW w:w="1728" w:type="dxa"/>
          </w:tcPr>
          <w:p w14:paraId="396B7E6C" w14:textId="77777777" w:rsidR="002F3D94" w:rsidRDefault="00000000" w:rsidP="001B05F0">
            <w:pPr>
              <w:bidi/>
              <w:spacing w:after="0" w:line="252" w:lineRule="auto"/>
            </w:pPr>
            <w:r>
              <w:rPr>
                <w:rFonts w:eastAsia="Arial" w:cs="Arial"/>
                <w:color w:val="374151"/>
                <w:sz w:val="16"/>
              </w:rPr>
              <w:t>ḥārr</w:t>
            </w:r>
          </w:p>
        </w:tc>
        <w:tc>
          <w:tcPr>
            <w:tcW w:w="2563" w:type="dxa"/>
          </w:tcPr>
          <w:p w14:paraId="6BDDCD6C" w14:textId="77777777" w:rsidR="002F3D94" w:rsidRDefault="00000000" w:rsidP="001B05F0">
            <w:pPr>
              <w:bidi/>
              <w:spacing w:after="0" w:line="252" w:lineRule="auto"/>
            </w:pPr>
            <w:r>
              <w:rPr>
                <w:rFonts w:ascii="Sylfaen" w:eastAsia="Sylfaen" w:hAnsi="Sylfaen" w:cs="Sylfaen"/>
                <w:color w:val="374151"/>
                <w:sz w:val="16"/>
              </w:rPr>
              <w:t>Տաք</w:t>
            </w:r>
          </w:p>
        </w:tc>
        <w:tc>
          <w:tcPr>
            <w:tcW w:w="1584" w:type="dxa"/>
          </w:tcPr>
          <w:p w14:paraId="371EA06C" w14:textId="77777777" w:rsidR="002F3D94" w:rsidRDefault="00000000" w:rsidP="001B05F0">
            <w:pPr>
              <w:bidi/>
              <w:spacing w:after="0" w:line="252" w:lineRule="auto"/>
              <w:jc w:val="right"/>
            </w:pPr>
            <w:r>
              <w:rPr>
                <w:rFonts w:eastAsia="Arial" w:cs="Arial"/>
                <w:sz w:val="16"/>
                <w:rtl/>
              </w:rPr>
              <w:t>صفة</w:t>
            </w:r>
          </w:p>
        </w:tc>
        <w:tc>
          <w:tcPr>
            <w:tcW w:w="1800" w:type="dxa"/>
          </w:tcPr>
          <w:p w14:paraId="2CFD1033" w14:textId="77777777" w:rsidR="002F3D94" w:rsidRDefault="00000000" w:rsidP="001B05F0">
            <w:pPr>
              <w:bidi/>
              <w:spacing w:after="0" w:line="252" w:lineRule="auto"/>
              <w:jc w:val="right"/>
            </w:pPr>
            <w:r>
              <w:rPr>
                <w:rFonts w:eastAsia="Arial" w:cs="Arial"/>
                <w:sz w:val="16"/>
                <w:rtl/>
              </w:rPr>
              <w:t>حَارَّة</w:t>
            </w:r>
          </w:p>
        </w:tc>
      </w:tr>
      <w:tr w:rsidR="002F3D94" w14:paraId="54D39062" w14:textId="77777777">
        <w:trPr>
          <w:cantSplit/>
          <w:jc w:val="center"/>
        </w:trPr>
        <w:tc>
          <w:tcPr>
            <w:tcW w:w="1800" w:type="dxa"/>
            <w:shd w:val="clear" w:color="auto" w:fill="F7FAF8"/>
          </w:tcPr>
          <w:p w14:paraId="10C88018" w14:textId="77777777" w:rsidR="002F3D94" w:rsidRDefault="00000000" w:rsidP="001B05F0">
            <w:pPr>
              <w:bidi/>
              <w:spacing w:after="0" w:line="252" w:lineRule="auto"/>
              <w:jc w:val="right"/>
            </w:pPr>
            <w:r>
              <w:rPr>
                <w:rFonts w:eastAsia="Arial" w:cs="Arial"/>
                <w:sz w:val="16"/>
                <w:rtl/>
              </w:rPr>
              <w:t>جَوّ</w:t>
            </w:r>
          </w:p>
        </w:tc>
        <w:tc>
          <w:tcPr>
            <w:tcW w:w="1728" w:type="dxa"/>
            <w:shd w:val="clear" w:color="auto" w:fill="F7FAF8"/>
          </w:tcPr>
          <w:p w14:paraId="76E6DDA6" w14:textId="77777777" w:rsidR="002F3D94" w:rsidRDefault="00000000" w:rsidP="001B05F0">
            <w:pPr>
              <w:bidi/>
              <w:spacing w:after="0" w:line="252" w:lineRule="auto"/>
            </w:pPr>
            <w:r>
              <w:rPr>
                <w:rFonts w:eastAsia="Arial" w:cs="Arial"/>
                <w:color w:val="374151"/>
                <w:sz w:val="16"/>
              </w:rPr>
              <w:t>jaww</w:t>
            </w:r>
          </w:p>
        </w:tc>
        <w:tc>
          <w:tcPr>
            <w:tcW w:w="2563" w:type="dxa"/>
            <w:shd w:val="clear" w:color="auto" w:fill="F7FAF8"/>
          </w:tcPr>
          <w:p w14:paraId="11D22DB5" w14:textId="77777777" w:rsidR="002F3D94" w:rsidRDefault="00000000" w:rsidP="001B05F0">
            <w:pPr>
              <w:bidi/>
              <w:spacing w:after="0" w:line="252" w:lineRule="auto"/>
            </w:pPr>
            <w:r>
              <w:rPr>
                <w:rFonts w:ascii="Sylfaen" w:eastAsia="Sylfaen" w:hAnsi="Sylfaen" w:cs="Sylfaen"/>
                <w:color w:val="374151"/>
                <w:sz w:val="16"/>
              </w:rPr>
              <w:t>Եղանակ</w:t>
            </w:r>
          </w:p>
        </w:tc>
        <w:tc>
          <w:tcPr>
            <w:tcW w:w="1584" w:type="dxa"/>
            <w:shd w:val="clear" w:color="auto" w:fill="F7FAF8"/>
          </w:tcPr>
          <w:p w14:paraId="47302ABB"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1DE427B2" w14:textId="77777777" w:rsidR="002F3D94" w:rsidRDefault="00000000" w:rsidP="001B05F0">
            <w:pPr>
              <w:bidi/>
              <w:spacing w:after="0" w:line="252" w:lineRule="auto"/>
              <w:jc w:val="right"/>
            </w:pPr>
            <w:r>
              <w:rPr>
                <w:rFonts w:eastAsia="Arial" w:cs="Arial"/>
                <w:sz w:val="16"/>
                <w:rtl/>
              </w:rPr>
              <w:t>أَجْوَاء</w:t>
            </w:r>
          </w:p>
        </w:tc>
      </w:tr>
      <w:tr w:rsidR="002F3D94" w14:paraId="76E96992" w14:textId="77777777">
        <w:trPr>
          <w:cantSplit/>
          <w:jc w:val="center"/>
        </w:trPr>
        <w:tc>
          <w:tcPr>
            <w:tcW w:w="1800" w:type="dxa"/>
          </w:tcPr>
          <w:p w14:paraId="5356ECB2" w14:textId="77777777" w:rsidR="002F3D94" w:rsidRDefault="00000000" w:rsidP="001B05F0">
            <w:pPr>
              <w:bidi/>
              <w:spacing w:after="0" w:line="252" w:lineRule="auto"/>
              <w:jc w:val="right"/>
            </w:pPr>
            <w:r>
              <w:rPr>
                <w:rFonts w:eastAsia="Arial" w:cs="Arial"/>
                <w:sz w:val="16"/>
                <w:rtl/>
              </w:rPr>
              <w:t>جَدّ</w:t>
            </w:r>
          </w:p>
        </w:tc>
        <w:tc>
          <w:tcPr>
            <w:tcW w:w="1728" w:type="dxa"/>
          </w:tcPr>
          <w:p w14:paraId="48C3547C" w14:textId="77777777" w:rsidR="002F3D94" w:rsidRDefault="00000000" w:rsidP="001B05F0">
            <w:pPr>
              <w:bidi/>
              <w:spacing w:after="0" w:line="252" w:lineRule="auto"/>
            </w:pPr>
            <w:r>
              <w:rPr>
                <w:rFonts w:eastAsia="Arial" w:cs="Arial"/>
                <w:color w:val="374151"/>
                <w:sz w:val="16"/>
              </w:rPr>
              <w:t>jadd</w:t>
            </w:r>
          </w:p>
        </w:tc>
        <w:tc>
          <w:tcPr>
            <w:tcW w:w="2563" w:type="dxa"/>
          </w:tcPr>
          <w:p w14:paraId="088D0180" w14:textId="77777777" w:rsidR="002F3D94" w:rsidRDefault="00000000" w:rsidP="001B05F0">
            <w:pPr>
              <w:bidi/>
              <w:spacing w:after="0" w:line="252" w:lineRule="auto"/>
            </w:pPr>
            <w:r>
              <w:rPr>
                <w:rFonts w:ascii="Sylfaen" w:eastAsia="Sylfaen" w:hAnsi="Sylfaen" w:cs="Sylfaen"/>
                <w:color w:val="374151"/>
                <w:sz w:val="16"/>
              </w:rPr>
              <w:t>Պապ</w:t>
            </w:r>
          </w:p>
        </w:tc>
        <w:tc>
          <w:tcPr>
            <w:tcW w:w="1584" w:type="dxa"/>
          </w:tcPr>
          <w:p w14:paraId="247F46EC" w14:textId="77777777" w:rsidR="002F3D94" w:rsidRDefault="00000000" w:rsidP="001B05F0">
            <w:pPr>
              <w:bidi/>
              <w:spacing w:after="0" w:line="252" w:lineRule="auto"/>
              <w:jc w:val="right"/>
            </w:pPr>
            <w:r>
              <w:rPr>
                <w:rFonts w:eastAsia="Arial" w:cs="Arial"/>
                <w:sz w:val="16"/>
                <w:rtl/>
              </w:rPr>
              <w:t>اسم</w:t>
            </w:r>
          </w:p>
        </w:tc>
        <w:tc>
          <w:tcPr>
            <w:tcW w:w="1800" w:type="dxa"/>
          </w:tcPr>
          <w:p w14:paraId="41D080C9" w14:textId="77777777" w:rsidR="002F3D94" w:rsidRDefault="00000000" w:rsidP="001B05F0">
            <w:pPr>
              <w:bidi/>
              <w:spacing w:after="0" w:line="252" w:lineRule="auto"/>
              <w:jc w:val="right"/>
            </w:pPr>
            <w:r>
              <w:rPr>
                <w:rFonts w:eastAsia="Arial" w:cs="Arial"/>
                <w:sz w:val="16"/>
                <w:rtl/>
              </w:rPr>
              <w:t>أَجْدَاد</w:t>
            </w:r>
          </w:p>
        </w:tc>
      </w:tr>
      <w:tr w:rsidR="002F3D94" w14:paraId="1123752A" w14:textId="77777777">
        <w:trPr>
          <w:cantSplit/>
          <w:jc w:val="center"/>
        </w:trPr>
        <w:tc>
          <w:tcPr>
            <w:tcW w:w="1800" w:type="dxa"/>
            <w:shd w:val="clear" w:color="auto" w:fill="F7FAF8"/>
          </w:tcPr>
          <w:p w14:paraId="7383FBF9" w14:textId="77777777" w:rsidR="002F3D94" w:rsidRDefault="00000000" w:rsidP="001B05F0">
            <w:pPr>
              <w:bidi/>
              <w:spacing w:after="0" w:line="252" w:lineRule="auto"/>
              <w:jc w:val="right"/>
            </w:pPr>
            <w:r>
              <w:rPr>
                <w:rFonts w:eastAsia="Arial" w:cs="Arial"/>
                <w:sz w:val="16"/>
                <w:rtl/>
              </w:rPr>
              <w:t>جَدَّة</w:t>
            </w:r>
          </w:p>
        </w:tc>
        <w:tc>
          <w:tcPr>
            <w:tcW w:w="1728" w:type="dxa"/>
            <w:shd w:val="clear" w:color="auto" w:fill="F7FAF8"/>
          </w:tcPr>
          <w:p w14:paraId="29667C11" w14:textId="77777777" w:rsidR="002F3D94" w:rsidRDefault="00000000" w:rsidP="001B05F0">
            <w:pPr>
              <w:bidi/>
              <w:spacing w:after="0" w:line="252" w:lineRule="auto"/>
            </w:pPr>
            <w:r>
              <w:rPr>
                <w:rFonts w:eastAsia="Arial" w:cs="Arial"/>
                <w:color w:val="374151"/>
                <w:sz w:val="16"/>
              </w:rPr>
              <w:t>jadda</w:t>
            </w:r>
          </w:p>
        </w:tc>
        <w:tc>
          <w:tcPr>
            <w:tcW w:w="2563" w:type="dxa"/>
            <w:shd w:val="clear" w:color="auto" w:fill="F7FAF8"/>
          </w:tcPr>
          <w:p w14:paraId="5BB24E59" w14:textId="77777777" w:rsidR="002F3D94" w:rsidRDefault="00000000" w:rsidP="001B05F0">
            <w:pPr>
              <w:bidi/>
              <w:spacing w:after="0" w:line="252" w:lineRule="auto"/>
            </w:pPr>
            <w:r>
              <w:rPr>
                <w:rFonts w:ascii="Sylfaen" w:eastAsia="Sylfaen" w:hAnsi="Sylfaen" w:cs="Sylfaen"/>
                <w:color w:val="374151"/>
                <w:sz w:val="16"/>
              </w:rPr>
              <w:t>Տատ</w:t>
            </w:r>
          </w:p>
        </w:tc>
        <w:tc>
          <w:tcPr>
            <w:tcW w:w="1584" w:type="dxa"/>
            <w:shd w:val="clear" w:color="auto" w:fill="F7FAF8"/>
          </w:tcPr>
          <w:p w14:paraId="627492AF"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2D2C220F" w14:textId="77777777" w:rsidR="002F3D94" w:rsidRDefault="00000000" w:rsidP="001B05F0">
            <w:pPr>
              <w:bidi/>
              <w:spacing w:after="0" w:line="252" w:lineRule="auto"/>
              <w:jc w:val="right"/>
            </w:pPr>
            <w:r>
              <w:rPr>
                <w:rFonts w:eastAsia="Arial" w:cs="Arial"/>
                <w:sz w:val="16"/>
                <w:rtl/>
              </w:rPr>
              <w:t>جَدَّات</w:t>
            </w:r>
          </w:p>
        </w:tc>
      </w:tr>
      <w:tr w:rsidR="002F3D94" w14:paraId="086E2E56" w14:textId="77777777">
        <w:trPr>
          <w:cantSplit/>
          <w:jc w:val="center"/>
        </w:trPr>
        <w:tc>
          <w:tcPr>
            <w:tcW w:w="1800" w:type="dxa"/>
          </w:tcPr>
          <w:p w14:paraId="18528C53" w14:textId="77777777" w:rsidR="002F3D94" w:rsidRDefault="00000000" w:rsidP="001B05F0">
            <w:pPr>
              <w:bidi/>
              <w:spacing w:after="0" w:line="252" w:lineRule="auto"/>
              <w:jc w:val="right"/>
            </w:pPr>
            <w:r>
              <w:rPr>
                <w:rFonts w:eastAsia="Arial" w:cs="Arial"/>
                <w:sz w:val="16"/>
                <w:rtl/>
              </w:rPr>
              <w:t>أَرُزّ</w:t>
            </w:r>
          </w:p>
        </w:tc>
        <w:tc>
          <w:tcPr>
            <w:tcW w:w="1728" w:type="dxa"/>
          </w:tcPr>
          <w:p w14:paraId="31DE0B3E" w14:textId="77777777" w:rsidR="002F3D94" w:rsidRDefault="00000000" w:rsidP="001B05F0">
            <w:pPr>
              <w:bidi/>
              <w:spacing w:after="0" w:line="252" w:lineRule="auto"/>
            </w:pPr>
            <w:r>
              <w:rPr>
                <w:rFonts w:eastAsia="Arial" w:cs="Arial"/>
                <w:color w:val="374151"/>
                <w:sz w:val="16"/>
              </w:rPr>
              <w:t>aruzz</w:t>
            </w:r>
          </w:p>
        </w:tc>
        <w:tc>
          <w:tcPr>
            <w:tcW w:w="2563" w:type="dxa"/>
          </w:tcPr>
          <w:p w14:paraId="2E62211E" w14:textId="77777777" w:rsidR="002F3D94" w:rsidRDefault="00000000" w:rsidP="001B05F0">
            <w:pPr>
              <w:bidi/>
              <w:spacing w:after="0" w:line="252" w:lineRule="auto"/>
            </w:pPr>
            <w:r>
              <w:rPr>
                <w:rFonts w:ascii="Sylfaen" w:eastAsia="Sylfaen" w:hAnsi="Sylfaen" w:cs="Sylfaen"/>
                <w:color w:val="374151"/>
                <w:sz w:val="16"/>
              </w:rPr>
              <w:t>Բրինձ</w:t>
            </w:r>
          </w:p>
        </w:tc>
        <w:tc>
          <w:tcPr>
            <w:tcW w:w="1584" w:type="dxa"/>
          </w:tcPr>
          <w:p w14:paraId="059D3C57" w14:textId="77777777" w:rsidR="002F3D94" w:rsidRDefault="00000000" w:rsidP="001B05F0">
            <w:pPr>
              <w:bidi/>
              <w:spacing w:after="0" w:line="252" w:lineRule="auto"/>
              <w:jc w:val="right"/>
            </w:pPr>
            <w:r>
              <w:rPr>
                <w:rFonts w:eastAsia="Arial" w:cs="Arial"/>
                <w:sz w:val="16"/>
                <w:rtl/>
              </w:rPr>
              <w:t>اسم</w:t>
            </w:r>
          </w:p>
        </w:tc>
        <w:tc>
          <w:tcPr>
            <w:tcW w:w="1800" w:type="dxa"/>
          </w:tcPr>
          <w:p w14:paraId="7C20912C" w14:textId="77777777" w:rsidR="002F3D94" w:rsidRDefault="00000000" w:rsidP="001B05F0">
            <w:pPr>
              <w:bidi/>
              <w:spacing w:after="0" w:line="252" w:lineRule="auto"/>
            </w:pPr>
            <w:r>
              <w:rPr>
                <w:rFonts w:eastAsia="Arial" w:cs="Arial"/>
                <w:color w:val="374151"/>
                <w:sz w:val="16"/>
              </w:rPr>
              <w:t>—</w:t>
            </w:r>
          </w:p>
        </w:tc>
      </w:tr>
      <w:tr w:rsidR="002F3D94" w14:paraId="35D260A3" w14:textId="77777777">
        <w:trPr>
          <w:cantSplit/>
          <w:jc w:val="center"/>
        </w:trPr>
        <w:tc>
          <w:tcPr>
            <w:tcW w:w="1800" w:type="dxa"/>
            <w:shd w:val="clear" w:color="auto" w:fill="F7FAF8"/>
          </w:tcPr>
          <w:p w14:paraId="05F45BB5" w14:textId="77777777" w:rsidR="002F3D94" w:rsidRDefault="00000000" w:rsidP="001B05F0">
            <w:pPr>
              <w:bidi/>
              <w:spacing w:after="0" w:line="252" w:lineRule="auto"/>
              <w:jc w:val="right"/>
            </w:pPr>
            <w:r>
              <w:rPr>
                <w:rFonts w:eastAsia="Arial" w:cs="Arial"/>
                <w:sz w:val="16"/>
                <w:rtl/>
              </w:rPr>
              <w:t>دَجَاج</w:t>
            </w:r>
          </w:p>
        </w:tc>
        <w:tc>
          <w:tcPr>
            <w:tcW w:w="1728" w:type="dxa"/>
            <w:shd w:val="clear" w:color="auto" w:fill="F7FAF8"/>
          </w:tcPr>
          <w:p w14:paraId="0A6EE6A7" w14:textId="77777777" w:rsidR="002F3D94" w:rsidRDefault="00000000" w:rsidP="001B05F0">
            <w:pPr>
              <w:bidi/>
              <w:spacing w:after="0" w:line="252" w:lineRule="auto"/>
            </w:pPr>
            <w:r>
              <w:rPr>
                <w:rFonts w:eastAsia="Arial" w:cs="Arial"/>
                <w:color w:val="374151"/>
                <w:sz w:val="16"/>
              </w:rPr>
              <w:t>dajāj</w:t>
            </w:r>
          </w:p>
        </w:tc>
        <w:tc>
          <w:tcPr>
            <w:tcW w:w="2563" w:type="dxa"/>
            <w:shd w:val="clear" w:color="auto" w:fill="F7FAF8"/>
          </w:tcPr>
          <w:p w14:paraId="5B935B79" w14:textId="77777777" w:rsidR="002F3D94" w:rsidRDefault="00000000" w:rsidP="001B05F0">
            <w:pPr>
              <w:bidi/>
              <w:spacing w:after="0" w:line="252" w:lineRule="auto"/>
            </w:pPr>
            <w:r>
              <w:rPr>
                <w:rFonts w:ascii="Sylfaen" w:eastAsia="Sylfaen" w:hAnsi="Sylfaen" w:cs="Sylfaen"/>
                <w:color w:val="374151"/>
                <w:sz w:val="16"/>
              </w:rPr>
              <w:t>Հավի միս</w:t>
            </w:r>
          </w:p>
        </w:tc>
        <w:tc>
          <w:tcPr>
            <w:tcW w:w="1584" w:type="dxa"/>
            <w:shd w:val="clear" w:color="auto" w:fill="F7FAF8"/>
          </w:tcPr>
          <w:p w14:paraId="3F2923BF"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284D3AB8" w14:textId="77777777" w:rsidR="002F3D94" w:rsidRDefault="00000000" w:rsidP="001B05F0">
            <w:pPr>
              <w:bidi/>
              <w:spacing w:after="0" w:line="252" w:lineRule="auto"/>
            </w:pPr>
            <w:r>
              <w:rPr>
                <w:rFonts w:eastAsia="Arial" w:cs="Arial"/>
                <w:color w:val="374151"/>
                <w:sz w:val="16"/>
              </w:rPr>
              <w:t>—</w:t>
            </w:r>
          </w:p>
        </w:tc>
      </w:tr>
      <w:tr w:rsidR="002F3D94" w14:paraId="6DB99978" w14:textId="77777777">
        <w:trPr>
          <w:cantSplit/>
          <w:jc w:val="center"/>
        </w:trPr>
        <w:tc>
          <w:tcPr>
            <w:tcW w:w="1800" w:type="dxa"/>
          </w:tcPr>
          <w:p w14:paraId="62D2251B" w14:textId="77777777" w:rsidR="002F3D94" w:rsidRDefault="00000000" w:rsidP="001B05F0">
            <w:pPr>
              <w:bidi/>
              <w:spacing w:after="0" w:line="252" w:lineRule="auto"/>
              <w:jc w:val="right"/>
            </w:pPr>
            <w:r>
              <w:rPr>
                <w:rFonts w:eastAsia="Arial" w:cs="Arial"/>
                <w:sz w:val="16"/>
                <w:rtl/>
              </w:rPr>
              <w:t>جَائِع</w:t>
            </w:r>
          </w:p>
        </w:tc>
        <w:tc>
          <w:tcPr>
            <w:tcW w:w="1728" w:type="dxa"/>
          </w:tcPr>
          <w:p w14:paraId="32E6591F" w14:textId="77777777" w:rsidR="002F3D94" w:rsidRDefault="00000000" w:rsidP="001B05F0">
            <w:pPr>
              <w:bidi/>
              <w:spacing w:after="0" w:line="252" w:lineRule="auto"/>
            </w:pPr>
            <w:r>
              <w:rPr>
                <w:rFonts w:eastAsia="Arial" w:cs="Arial"/>
                <w:color w:val="374151"/>
                <w:sz w:val="16"/>
              </w:rPr>
              <w:t>jāʾiʿ</w:t>
            </w:r>
          </w:p>
        </w:tc>
        <w:tc>
          <w:tcPr>
            <w:tcW w:w="2563" w:type="dxa"/>
          </w:tcPr>
          <w:p w14:paraId="49F5CBB5" w14:textId="77777777" w:rsidR="002F3D94" w:rsidRDefault="00000000" w:rsidP="001B05F0">
            <w:pPr>
              <w:bidi/>
              <w:spacing w:after="0" w:line="252" w:lineRule="auto"/>
            </w:pPr>
            <w:r>
              <w:rPr>
                <w:rFonts w:ascii="Sylfaen" w:eastAsia="Sylfaen" w:hAnsi="Sylfaen" w:cs="Sylfaen"/>
                <w:color w:val="374151"/>
                <w:sz w:val="16"/>
              </w:rPr>
              <w:t>Քաղցած</w:t>
            </w:r>
          </w:p>
        </w:tc>
        <w:tc>
          <w:tcPr>
            <w:tcW w:w="1584" w:type="dxa"/>
          </w:tcPr>
          <w:p w14:paraId="7594C999" w14:textId="77777777" w:rsidR="002F3D94" w:rsidRDefault="00000000" w:rsidP="001B05F0">
            <w:pPr>
              <w:bidi/>
              <w:spacing w:after="0" w:line="252" w:lineRule="auto"/>
              <w:jc w:val="right"/>
            </w:pPr>
            <w:r>
              <w:rPr>
                <w:rFonts w:eastAsia="Arial" w:cs="Arial"/>
                <w:sz w:val="16"/>
                <w:rtl/>
              </w:rPr>
              <w:t>صفة</w:t>
            </w:r>
          </w:p>
        </w:tc>
        <w:tc>
          <w:tcPr>
            <w:tcW w:w="1800" w:type="dxa"/>
          </w:tcPr>
          <w:p w14:paraId="6806F388" w14:textId="77777777" w:rsidR="002F3D94" w:rsidRDefault="00000000" w:rsidP="001B05F0">
            <w:pPr>
              <w:bidi/>
              <w:spacing w:after="0" w:line="252" w:lineRule="auto"/>
              <w:jc w:val="right"/>
            </w:pPr>
            <w:r>
              <w:rPr>
                <w:rFonts w:eastAsia="Arial" w:cs="Arial"/>
                <w:sz w:val="16"/>
                <w:rtl/>
              </w:rPr>
              <w:t>جَائِعَة</w:t>
            </w:r>
          </w:p>
        </w:tc>
      </w:tr>
      <w:tr w:rsidR="002F3D94" w14:paraId="069FA049" w14:textId="77777777">
        <w:trPr>
          <w:cantSplit/>
          <w:jc w:val="center"/>
        </w:trPr>
        <w:tc>
          <w:tcPr>
            <w:tcW w:w="1800" w:type="dxa"/>
            <w:shd w:val="clear" w:color="auto" w:fill="F7FAF8"/>
          </w:tcPr>
          <w:p w14:paraId="04419479" w14:textId="77777777" w:rsidR="002F3D94" w:rsidRDefault="00000000" w:rsidP="001B05F0">
            <w:pPr>
              <w:bidi/>
              <w:spacing w:after="0" w:line="252" w:lineRule="auto"/>
              <w:jc w:val="right"/>
            </w:pPr>
            <w:r>
              <w:rPr>
                <w:rFonts w:eastAsia="Arial" w:cs="Arial"/>
                <w:sz w:val="16"/>
                <w:rtl/>
              </w:rPr>
              <w:t>أُرِيدُ</w:t>
            </w:r>
          </w:p>
        </w:tc>
        <w:tc>
          <w:tcPr>
            <w:tcW w:w="1728" w:type="dxa"/>
            <w:shd w:val="clear" w:color="auto" w:fill="F7FAF8"/>
          </w:tcPr>
          <w:p w14:paraId="62E98D71" w14:textId="77777777" w:rsidR="002F3D94" w:rsidRDefault="00000000" w:rsidP="001B05F0">
            <w:pPr>
              <w:bidi/>
              <w:spacing w:after="0" w:line="252" w:lineRule="auto"/>
            </w:pPr>
            <w:r>
              <w:rPr>
                <w:rFonts w:eastAsia="Arial" w:cs="Arial"/>
                <w:color w:val="374151"/>
                <w:sz w:val="16"/>
              </w:rPr>
              <w:t>urīdu</w:t>
            </w:r>
          </w:p>
        </w:tc>
        <w:tc>
          <w:tcPr>
            <w:tcW w:w="2563" w:type="dxa"/>
            <w:shd w:val="clear" w:color="auto" w:fill="F7FAF8"/>
          </w:tcPr>
          <w:p w14:paraId="34E41DB0" w14:textId="77777777" w:rsidR="002F3D94" w:rsidRDefault="00000000" w:rsidP="001B05F0">
            <w:pPr>
              <w:bidi/>
              <w:spacing w:after="0" w:line="252" w:lineRule="auto"/>
            </w:pPr>
            <w:r>
              <w:rPr>
                <w:rFonts w:ascii="Sylfaen" w:eastAsia="Sylfaen" w:hAnsi="Sylfaen" w:cs="Sylfaen"/>
                <w:color w:val="374151"/>
                <w:sz w:val="16"/>
              </w:rPr>
              <w:t>Ուզում եմ</w:t>
            </w:r>
          </w:p>
        </w:tc>
        <w:tc>
          <w:tcPr>
            <w:tcW w:w="1584" w:type="dxa"/>
            <w:shd w:val="clear" w:color="auto" w:fill="F7FAF8"/>
          </w:tcPr>
          <w:p w14:paraId="2E53C985" w14:textId="77777777" w:rsidR="002F3D94" w:rsidRDefault="00000000" w:rsidP="001B05F0">
            <w:pPr>
              <w:bidi/>
              <w:spacing w:after="0" w:line="252" w:lineRule="auto"/>
              <w:jc w:val="right"/>
            </w:pPr>
            <w:r>
              <w:rPr>
                <w:rFonts w:eastAsia="Arial" w:cs="Arial"/>
                <w:sz w:val="16"/>
                <w:rtl/>
              </w:rPr>
              <w:t>فعل</w:t>
            </w:r>
          </w:p>
        </w:tc>
        <w:tc>
          <w:tcPr>
            <w:tcW w:w="1800" w:type="dxa"/>
            <w:shd w:val="clear" w:color="auto" w:fill="F7FAF8"/>
          </w:tcPr>
          <w:p w14:paraId="5F66D253" w14:textId="77777777" w:rsidR="002F3D94" w:rsidRDefault="00000000" w:rsidP="001B05F0">
            <w:pPr>
              <w:bidi/>
              <w:spacing w:after="0" w:line="252" w:lineRule="auto"/>
            </w:pPr>
            <w:r>
              <w:rPr>
                <w:rFonts w:eastAsia="Arial" w:cs="Arial"/>
                <w:color w:val="374151"/>
                <w:sz w:val="16"/>
              </w:rPr>
              <w:t>—</w:t>
            </w:r>
          </w:p>
        </w:tc>
      </w:tr>
      <w:tr w:rsidR="002F3D94" w14:paraId="1DE7F562" w14:textId="77777777">
        <w:trPr>
          <w:cantSplit/>
          <w:jc w:val="center"/>
        </w:trPr>
        <w:tc>
          <w:tcPr>
            <w:tcW w:w="1800" w:type="dxa"/>
          </w:tcPr>
          <w:p w14:paraId="34D4B3BD" w14:textId="77777777" w:rsidR="002F3D94" w:rsidRDefault="00000000" w:rsidP="001B05F0">
            <w:pPr>
              <w:bidi/>
              <w:spacing w:after="0" w:line="252" w:lineRule="auto"/>
              <w:jc w:val="right"/>
            </w:pPr>
            <w:r>
              <w:rPr>
                <w:rFonts w:eastAsia="Arial" w:cs="Arial"/>
                <w:sz w:val="16"/>
                <w:rtl/>
              </w:rPr>
              <w:t>كُوب</w:t>
            </w:r>
          </w:p>
        </w:tc>
        <w:tc>
          <w:tcPr>
            <w:tcW w:w="1728" w:type="dxa"/>
          </w:tcPr>
          <w:p w14:paraId="5F001B5F" w14:textId="77777777" w:rsidR="002F3D94" w:rsidRDefault="00000000" w:rsidP="001B05F0">
            <w:pPr>
              <w:bidi/>
              <w:spacing w:after="0" w:line="252" w:lineRule="auto"/>
            </w:pPr>
            <w:r>
              <w:rPr>
                <w:rFonts w:eastAsia="Arial" w:cs="Arial"/>
                <w:color w:val="374151"/>
                <w:sz w:val="16"/>
              </w:rPr>
              <w:t>kūb</w:t>
            </w:r>
          </w:p>
        </w:tc>
        <w:tc>
          <w:tcPr>
            <w:tcW w:w="2563" w:type="dxa"/>
          </w:tcPr>
          <w:p w14:paraId="2226F0D1" w14:textId="77777777" w:rsidR="002F3D94" w:rsidRDefault="00000000" w:rsidP="001B05F0">
            <w:pPr>
              <w:bidi/>
              <w:spacing w:after="0" w:line="252" w:lineRule="auto"/>
            </w:pPr>
            <w:r>
              <w:rPr>
                <w:rFonts w:ascii="Sylfaen" w:eastAsia="Sylfaen" w:hAnsi="Sylfaen" w:cs="Sylfaen"/>
                <w:color w:val="374151"/>
                <w:sz w:val="16"/>
              </w:rPr>
              <w:t>Բաժակ</w:t>
            </w:r>
          </w:p>
        </w:tc>
        <w:tc>
          <w:tcPr>
            <w:tcW w:w="1584" w:type="dxa"/>
          </w:tcPr>
          <w:p w14:paraId="4AF14B94" w14:textId="77777777" w:rsidR="002F3D94" w:rsidRDefault="00000000" w:rsidP="001B05F0">
            <w:pPr>
              <w:bidi/>
              <w:spacing w:after="0" w:line="252" w:lineRule="auto"/>
              <w:jc w:val="right"/>
            </w:pPr>
            <w:r>
              <w:rPr>
                <w:rFonts w:eastAsia="Arial" w:cs="Arial"/>
                <w:sz w:val="16"/>
                <w:rtl/>
              </w:rPr>
              <w:t>اسم</w:t>
            </w:r>
          </w:p>
        </w:tc>
        <w:tc>
          <w:tcPr>
            <w:tcW w:w="1800" w:type="dxa"/>
          </w:tcPr>
          <w:p w14:paraId="25ED5BD0" w14:textId="77777777" w:rsidR="002F3D94" w:rsidRDefault="00000000" w:rsidP="001B05F0">
            <w:pPr>
              <w:bidi/>
              <w:spacing w:after="0" w:line="252" w:lineRule="auto"/>
              <w:jc w:val="right"/>
            </w:pPr>
            <w:r>
              <w:rPr>
                <w:rFonts w:eastAsia="Arial" w:cs="Arial"/>
                <w:sz w:val="16"/>
                <w:rtl/>
              </w:rPr>
              <w:t>أَكْوَاب</w:t>
            </w:r>
          </w:p>
        </w:tc>
      </w:tr>
      <w:tr w:rsidR="002F3D94" w14:paraId="4A04F65C" w14:textId="77777777">
        <w:trPr>
          <w:cantSplit/>
          <w:jc w:val="center"/>
        </w:trPr>
        <w:tc>
          <w:tcPr>
            <w:tcW w:w="1800" w:type="dxa"/>
            <w:shd w:val="clear" w:color="auto" w:fill="F7FAF8"/>
          </w:tcPr>
          <w:p w14:paraId="66BD7AA1" w14:textId="77777777" w:rsidR="002F3D94" w:rsidRDefault="00000000" w:rsidP="001B05F0">
            <w:pPr>
              <w:bidi/>
              <w:spacing w:after="0" w:line="252" w:lineRule="auto"/>
              <w:jc w:val="right"/>
            </w:pPr>
            <w:r>
              <w:rPr>
                <w:rFonts w:eastAsia="Arial" w:cs="Arial"/>
                <w:sz w:val="16"/>
                <w:rtl/>
              </w:rPr>
              <w:t>طَعَام</w:t>
            </w:r>
          </w:p>
        </w:tc>
        <w:tc>
          <w:tcPr>
            <w:tcW w:w="1728" w:type="dxa"/>
            <w:shd w:val="clear" w:color="auto" w:fill="F7FAF8"/>
          </w:tcPr>
          <w:p w14:paraId="0E165E04" w14:textId="77777777" w:rsidR="002F3D94" w:rsidRDefault="00000000" w:rsidP="001B05F0">
            <w:pPr>
              <w:bidi/>
              <w:spacing w:after="0" w:line="252" w:lineRule="auto"/>
            </w:pPr>
            <w:r>
              <w:rPr>
                <w:rFonts w:eastAsia="Arial" w:cs="Arial"/>
                <w:color w:val="374151"/>
                <w:sz w:val="16"/>
              </w:rPr>
              <w:t>ṭaʿām</w:t>
            </w:r>
          </w:p>
        </w:tc>
        <w:tc>
          <w:tcPr>
            <w:tcW w:w="2563" w:type="dxa"/>
            <w:shd w:val="clear" w:color="auto" w:fill="F7FAF8"/>
          </w:tcPr>
          <w:p w14:paraId="0B2165AC" w14:textId="77777777" w:rsidR="002F3D94" w:rsidRDefault="00000000" w:rsidP="001B05F0">
            <w:pPr>
              <w:bidi/>
              <w:spacing w:after="0" w:line="252" w:lineRule="auto"/>
            </w:pPr>
            <w:r>
              <w:rPr>
                <w:rFonts w:ascii="Sylfaen" w:eastAsia="Sylfaen" w:hAnsi="Sylfaen" w:cs="Sylfaen"/>
                <w:color w:val="374151"/>
                <w:sz w:val="16"/>
              </w:rPr>
              <w:t>Ուտելիք</w:t>
            </w:r>
          </w:p>
        </w:tc>
        <w:tc>
          <w:tcPr>
            <w:tcW w:w="1584" w:type="dxa"/>
            <w:shd w:val="clear" w:color="auto" w:fill="F7FAF8"/>
          </w:tcPr>
          <w:p w14:paraId="1B461D07"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6BD44917" w14:textId="77777777" w:rsidR="002F3D94" w:rsidRDefault="00000000" w:rsidP="001B05F0">
            <w:pPr>
              <w:bidi/>
              <w:spacing w:after="0" w:line="252" w:lineRule="auto"/>
              <w:jc w:val="right"/>
            </w:pPr>
            <w:r>
              <w:rPr>
                <w:rFonts w:eastAsia="Arial" w:cs="Arial"/>
                <w:sz w:val="16"/>
                <w:rtl/>
              </w:rPr>
              <w:t>أَطْعِمَة</w:t>
            </w:r>
          </w:p>
        </w:tc>
      </w:tr>
      <w:tr w:rsidR="002F3D94" w14:paraId="17D8A5A6" w14:textId="77777777">
        <w:trPr>
          <w:cantSplit/>
          <w:jc w:val="center"/>
        </w:trPr>
        <w:tc>
          <w:tcPr>
            <w:tcW w:w="1800" w:type="dxa"/>
          </w:tcPr>
          <w:p w14:paraId="3B6BFCC4" w14:textId="77777777" w:rsidR="002F3D94" w:rsidRDefault="00000000" w:rsidP="001B05F0">
            <w:pPr>
              <w:bidi/>
              <w:spacing w:after="0" w:line="252" w:lineRule="auto"/>
              <w:jc w:val="right"/>
            </w:pPr>
            <w:r>
              <w:rPr>
                <w:rFonts w:eastAsia="Arial" w:cs="Arial"/>
                <w:sz w:val="16"/>
                <w:rtl/>
              </w:rPr>
              <w:t>لَذِيذ</w:t>
            </w:r>
          </w:p>
        </w:tc>
        <w:tc>
          <w:tcPr>
            <w:tcW w:w="1728" w:type="dxa"/>
          </w:tcPr>
          <w:p w14:paraId="38CCC0C6" w14:textId="77777777" w:rsidR="002F3D94" w:rsidRDefault="00000000" w:rsidP="001B05F0">
            <w:pPr>
              <w:bidi/>
              <w:spacing w:after="0" w:line="252" w:lineRule="auto"/>
            </w:pPr>
            <w:r>
              <w:rPr>
                <w:rFonts w:eastAsia="Arial" w:cs="Arial"/>
                <w:color w:val="374151"/>
                <w:sz w:val="16"/>
              </w:rPr>
              <w:t>ladhīdh</w:t>
            </w:r>
          </w:p>
        </w:tc>
        <w:tc>
          <w:tcPr>
            <w:tcW w:w="2563" w:type="dxa"/>
          </w:tcPr>
          <w:p w14:paraId="220C300B" w14:textId="77777777" w:rsidR="002F3D94" w:rsidRDefault="00000000" w:rsidP="001B05F0">
            <w:pPr>
              <w:bidi/>
              <w:spacing w:after="0" w:line="252" w:lineRule="auto"/>
            </w:pPr>
            <w:r>
              <w:rPr>
                <w:rFonts w:ascii="Sylfaen" w:eastAsia="Sylfaen" w:hAnsi="Sylfaen" w:cs="Sylfaen"/>
                <w:color w:val="374151"/>
                <w:sz w:val="16"/>
              </w:rPr>
              <w:t>Համեղ</w:t>
            </w:r>
          </w:p>
        </w:tc>
        <w:tc>
          <w:tcPr>
            <w:tcW w:w="1584" w:type="dxa"/>
          </w:tcPr>
          <w:p w14:paraId="489BCDBE" w14:textId="77777777" w:rsidR="002F3D94" w:rsidRDefault="00000000" w:rsidP="001B05F0">
            <w:pPr>
              <w:bidi/>
              <w:spacing w:after="0" w:line="252" w:lineRule="auto"/>
              <w:jc w:val="right"/>
            </w:pPr>
            <w:r>
              <w:rPr>
                <w:rFonts w:eastAsia="Arial" w:cs="Arial"/>
                <w:sz w:val="16"/>
                <w:rtl/>
              </w:rPr>
              <w:t>صفة</w:t>
            </w:r>
          </w:p>
        </w:tc>
        <w:tc>
          <w:tcPr>
            <w:tcW w:w="1800" w:type="dxa"/>
          </w:tcPr>
          <w:p w14:paraId="1C30D143" w14:textId="77777777" w:rsidR="002F3D94" w:rsidRDefault="00000000" w:rsidP="001B05F0">
            <w:pPr>
              <w:bidi/>
              <w:spacing w:after="0" w:line="252" w:lineRule="auto"/>
              <w:jc w:val="right"/>
            </w:pPr>
            <w:r>
              <w:rPr>
                <w:rFonts w:eastAsia="Arial" w:cs="Arial"/>
                <w:sz w:val="16"/>
                <w:rtl/>
              </w:rPr>
              <w:t>لَذِيذَة</w:t>
            </w:r>
          </w:p>
        </w:tc>
      </w:tr>
      <w:tr w:rsidR="002F3D94" w14:paraId="28C2BC00" w14:textId="77777777">
        <w:trPr>
          <w:cantSplit/>
          <w:jc w:val="center"/>
        </w:trPr>
        <w:tc>
          <w:tcPr>
            <w:tcW w:w="1800" w:type="dxa"/>
            <w:shd w:val="clear" w:color="auto" w:fill="F7FAF8"/>
          </w:tcPr>
          <w:p w14:paraId="6D578E85" w14:textId="77777777" w:rsidR="002F3D94" w:rsidRDefault="00000000" w:rsidP="001B05F0">
            <w:pPr>
              <w:bidi/>
              <w:spacing w:after="0" w:line="252" w:lineRule="auto"/>
              <w:jc w:val="right"/>
            </w:pPr>
            <w:r>
              <w:rPr>
                <w:rFonts w:eastAsia="Arial" w:cs="Arial"/>
                <w:sz w:val="16"/>
                <w:rtl/>
              </w:rPr>
              <w:t>بَيْنَ</w:t>
            </w:r>
          </w:p>
        </w:tc>
        <w:tc>
          <w:tcPr>
            <w:tcW w:w="1728" w:type="dxa"/>
            <w:shd w:val="clear" w:color="auto" w:fill="F7FAF8"/>
          </w:tcPr>
          <w:p w14:paraId="53036D84" w14:textId="77777777" w:rsidR="002F3D94" w:rsidRDefault="00000000" w:rsidP="001B05F0">
            <w:pPr>
              <w:bidi/>
              <w:spacing w:after="0" w:line="252" w:lineRule="auto"/>
            </w:pPr>
            <w:r>
              <w:rPr>
                <w:rFonts w:eastAsia="Arial" w:cs="Arial"/>
                <w:color w:val="374151"/>
                <w:sz w:val="16"/>
              </w:rPr>
              <w:t>bayna</w:t>
            </w:r>
          </w:p>
        </w:tc>
        <w:tc>
          <w:tcPr>
            <w:tcW w:w="2563" w:type="dxa"/>
            <w:shd w:val="clear" w:color="auto" w:fill="F7FAF8"/>
          </w:tcPr>
          <w:p w14:paraId="458D3BB1" w14:textId="77777777" w:rsidR="002F3D94" w:rsidRDefault="00000000" w:rsidP="001B05F0">
            <w:pPr>
              <w:bidi/>
              <w:spacing w:after="0" w:line="252" w:lineRule="auto"/>
            </w:pPr>
            <w:r>
              <w:rPr>
                <w:rFonts w:ascii="Sylfaen" w:eastAsia="Sylfaen" w:hAnsi="Sylfaen" w:cs="Sylfaen"/>
                <w:color w:val="374151"/>
                <w:sz w:val="16"/>
              </w:rPr>
              <w:t>Միջև</w:t>
            </w:r>
          </w:p>
        </w:tc>
        <w:tc>
          <w:tcPr>
            <w:tcW w:w="1584" w:type="dxa"/>
            <w:shd w:val="clear" w:color="auto" w:fill="F7FAF8"/>
          </w:tcPr>
          <w:p w14:paraId="5637CDDD" w14:textId="77777777" w:rsidR="002F3D94" w:rsidRDefault="00000000" w:rsidP="001B05F0">
            <w:pPr>
              <w:bidi/>
              <w:spacing w:after="0" w:line="252" w:lineRule="auto"/>
              <w:jc w:val="right"/>
            </w:pPr>
            <w:r>
              <w:rPr>
                <w:rFonts w:eastAsia="Arial" w:cs="Arial"/>
                <w:sz w:val="16"/>
                <w:rtl/>
              </w:rPr>
              <w:t>ظرف مكان</w:t>
            </w:r>
          </w:p>
        </w:tc>
        <w:tc>
          <w:tcPr>
            <w:tcW w:w="1800" w:type="dxa"/>
            <w:shd w:val="clear" w:color="auto" w:fill="F7FAF8"/>
          </w:tcPr>
          <w:p w14:paraId="35E18BF3" w14:textId="77777777" w:rsidR="002F3D94" w:rsidRDefault="00000000" w:rsidP="001B05F0">
            <w:pPr>
              <w:bidi/>
              <w:spacing w:after="0" w:line="252" w:lineRule="auto"/>
            </w:pPr>
            <w:r>
              <w:rPr>
                <w:rFonts w:eastAsia="Arial" w:cs="Arial"/>
                <w:color w:val="374151"/>
                <w:sz w:val="16"/>
              </w:rPr>
              <w:t>—</w:t>
            </w:r>
          </w:p>
        </w:tc>
      </w:tr>
      <w:tr w:rsidR="002F3D94" w14:paraId="7F432780" w14:textId="77777777">
        <w:trPr>
          <w:cantSplit/>
          <w:jc w:val="center"/>
        </w:trPr>
        <w:tc>
          <w:tcPr>
            <w:tcW w:w="1800" w:type="dxa"/>
          </w:tcPr>
          <w:p w14:paraId="51B313DB" w14:textId="77777777" w:rsidR="002F3D94" w:rsidRDefault="00000000" w:rsidP="001B05F0">
            <w:pPr>
              <w:bidi/>
              <w:spacing w:after="0" w:line="252" w:lineRule="auto"/>
              <w:jc w:val="right"/>
            </w:pPr>
            <w:r>
              <w:rPr>
                <w:rFonts w:eastAsia="Arial" w:cs="Arial"/>
                <w:sz w:val="16"/>
                <w:rtl/>
              </w:rPr>
              <w:t>بِجَانِبِ</w:t>
            </w:r>
          </w:p>
        </w:tc>
        <w:tc>
          <w:tcPr>
            <w:tcW w:w="1728" w:type="dxa"/>
          </w:tcPr>
          <w:p w14:paraId="5E0D99D0" w14:textId="77777777" w:rsidR="002F3D94" w:rsidRDefault="00000000" w:rsidP="001B05F0">
            <w:pPr>
              <w:bidi/>
              <w:spacing w:after="0" w:line="252" w:lineRule="auto"/>
            </w:pPr>
            <w:r>
              <w:rPr>
                <w:rFonts w:eastAsia="Arial" w:cs="Arial"/>
                <w:color w:val="374151"/>
                <w:sz w:val="16"/>
              </w:rPr>
              <w:t>bijānibi</w:t>
            </w:r>
          </w:p>
        </w:tc>
        <w:tc>
          <w:tcPr>
            <w:tcW w:w="2563" w:type="dxa"/>
          </w:tcPr>
          <w:p w14:paraId="4AD2B7EC" w14:textId="77777777" w:rsidR="002F3D94" w:rsidRDefault="00000000" w:rsidP="001B05F0">
            <w:pPr>
              <w:bidi/>
              <w:spacing w:after="0" w:line="252" w:lineRule="auto"/>
            </w:pPr>
            <w:r>
              <w:rPr>
                <w:rFonts w:ascii="Sylfaen" w:eastAsia="Sylfaen" w:hAnsi="Sylfaen" w:cs="Sylfaen"/>
                <w:color w:val="374151"/>
                <w:sz w:val="16"/>
              </w:rPr>
              <w:t>Կողքին</w:t>
            </w:r>
          </w:p>
        </w:tc>
        <w:tc>
          <w:tcPr>
            <w:tcW w:w="1584" w:type="dxa"/>
          </w:tcPr>
          <w:p w14:paraId="10E6C023" w14:textId="77777777" w:rsidR="002F3D94" w:rsidRDefault="00000000" w:rsidP="001B05F0">
            <w:pPr>
              <w:bidi/>
              <w:spacing w:after="0" w:line="252" w:lineRule="auto"/>
              <w:jc w:val="right"/>
            </w:pPr>
            <w:r>
              <w:rPr>
                <w:rFonts w:eastAsia="Arial" w:cs="Arial"/>
                <w:sz w:val="16"/>
                <w:rtl/>
              </w:rPr>
              <w:t>ظرف مكان</w:t>
            </w:r>
          </w:p>
        </w:tc>
        <w:tc>
          <w:tcPr>
            <w:tcW w:w="1800" w:type="dxa"/>
          </w:tcPr>
          <w:p w14:paraId="7F65CBAA" w14:textId="77777777" w:rsidR="002F3D94" w:rsidRDefault="00000000" w:rsidP="001B05F0">
            <w:pPr>
              <w:bidi/>
              <w:spacing w:after="0" w:line="252" w:lineRule="auto"/>
            </w:pPr>
            <w:r>
              <w:rPr>
                <w:rFonts w:eastAsia="Arial" w:cs="Arial"/>
                <w:color w:val="374151"/>
                <w:sz w:val="16"/>
              </w:rPr>
              <w:t>—</w:t>
            </w:r>
          </w:p>
        </w:tc>
      </w:tr>
      <w:tr w:rsidR="002F3D94" w14:paraId="6903F176" w14:textId="77777777">
        <w:trPr>
          <w:cantSplit/>
          <w:jc w:val="center"/>
        </w:trPr>
        <w:tc>
          <w:tcPr>
            <w:tcW w:w="1800" w:type="dxa"/>
            <w:shd w:val="clear" w:color="auto" w:fill="F7FAF8"/>
          </w:tcPr>
          <w:p w14:paraId="4E4F4552" w14:textId="77777777" w:rsidR="002F3D94" w:rsidRDefault="00000000" w:rsidP="001B05F0">
            <w:pPr>
              <w:bidi/>
              <w:spacing w:after="0" w:line="252" w:lineRule="auto"/>
              <w:jc w:val="right"/>
            </w:pPr>
            <w:r>
              <w:rPr>
                <w:rFonts w:eastAsia="Arial" w:cs="Arial"/>
                <w:sz w:val="16"/>
                <w:rtl/>
              </w:rPr>
              <w:t>حَقِيبَة</w:t>
            </w:r>
          </w:p>
        </w:tc>
        <w:tc>
          <w:tcPr>
            <w:tcW w:w="1728" w:type="dxa"/>
            <w:shd w:val="clear" w:color="auto" w:fill="F7FAF8"/>
          </w:tcPr>
          <w:p w14:paraId="52234350" w14:textId="77777777" w:rsidR="002F3D94" w:rsidRDefault="00000000" w:rsidP="001B05F0">
            <w:pPr>
              <w:bidi/>
              <w:spacing w:after="0" w:line="252" w:lineRule="auto"/>
            </w:pPr>
            <w:r>
              <w:rPr>
                <w:rFonts w:eastAsia="Arial" w:cs="Arial"/>
                <w:color w:val="374151"/>
                <w:sz w:val="16"/>
              </w:rPr>
              <w:t>ḥaqība</w:t>
            </w:r>
          </w:p>
        </w:tc>
        <w:tc>
          <w:tcPr>
            <w:tcW w:w="2563" w:type="dxa"/>
            <w:shd w:val="clear" w:color="auto" w:fill="F7FAF8"/>
          </w:tcPr>
          <w:p w14:paraId="2DDA3CD0" w14:textId="77777777" w:rsidR="002F3D94" w:rsidRDefault="00000000" w:rsidP="001B05F0">
            <w:pPr>
              <w:bidi/>
              <w:spacing w:after="0" w:line="252" w:lineRule="auto"/>
            </w:pPr>
            <w:r>
              <w:rPr>
                <w:rFonts w:ascii="Sylfaen" w:eastAsia="Sylfaen" w:hAnsi="Sylfaen" w:cs="Sylfaen"/>
                <w:color w:val="374151"/>
                <w:sz w:val="16"/>
              </w:rPr>
              <w:t>Պայուսակ</w:t>
            </w:r>
          </w:p>
        </w:tc>
        <w:tc>
          <w:tcPr>
            <w:tcW w:w="1584" w:type="dxa"/>
            <w:shd w:val="clear" w:color="auto" w:fill="F7FAF8"/>
          </w:tcPr>
          <w:p w14:paraId="285BCEDB"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651B727C" w14:textId="77777777" w:rsidR="002F3D94" w:rsidRDefault="00000000" w:rsidP="001B05F0">
            <w:pPr>
              <w:bidi/>
              <w:spacing w:after="0" w:line="252" w:lineRule="auto"/>
              <w:jc w:val="right"/>
            </w:pPr>
            <w:r>
              <w:rPr>
                <w:rFonts w:eastAsia="Arial" w:cs="Arial"/>
                <w:sz w:val="16"/>
                <w:rtl/>
              </w:rPr>
              <w:t>حَقَائِب</w:t>
            </w:r>
          </w:p>
        </w:tc>
      </w:tr>
      <w:tr w:rsidR="002F3D94" w14:paraId="51F0D913" w14:textId="77777777">
        <w:trPr>
          <w:cantSplit/>
          <w:jc w:val="center"/>
        </w:trPr>
        <w:tc>
          <w:tcPr>
            <w:tcW w:w="1800" w:type="dxa"/>
          </w:tcPr>
          <w:p w14:paraId="575323B7" w14:textId="77777777" w:rsidR="002F3D94" w:rsidRDefault="00000000" w:rsidP="001B05F0">
            <w:pPr>
              <w:bidi/>
              <w:spacing w:after="0" w:line="252" w:lineRule="auto"/>
              <w:jc w:val="right"/>
            </w:pPr>
            <w:r>
              <w:rPr>
                <w:rFonts w:eastAsia="Arial" w:cs="Arial"/>
                <w:sz w:val="16"/>
                <w:rtl/>
              </w:rPr>
              <w:t>دَفْتَر</w:t>
            </w:r>
          </w:p>
        </w:tc>
        <w:tc>
          <w:tcPr>
            <w:tcW w:w="1728" w:type="dxa"/>
          </w:tcPr>
          <w:p w14:paraId="2B8E1A3E" w14:textId="77777777" w:rsidR="002F3D94" w:rsidRDefault="00000000" w:rsidP="001B05F0">
            <w:pPr>
              <w:bidi/>
              <w:spacing w:after="0" w:line="252" w:lineRule="auto"/>
            </w:pPr>
            <w:r>
              <w:rPr>
                <w:rFonts w:eastAsia="Arial" w:cs="Arial"/>
                <w:color w:val="374151"/>
                <w:sz w:val="16"/>
              </w:rPr>
              <w:t>daftar</w:t>
            </w:r>
          </w:p>
        </w:tc>
        <w:tc>
          <w:tcPr>
            <w:tcW w:w="2563" w:type="dxa"/>
          </w:tcPr>
          <w:p w14:paraId="0591928C" w14:textId="77777777" w:rsidR="002F3D94" w:rsidRDefault="00000000" w:rsidP="001B05F0">
            <w:pPr>
              <w:bidi/>
              <w:spacing w:after="0" w:line="252" w:lineRule="auto"/>
            </w:pPr>
            <w:r>
              <w:rPr>
                <w:rFonts w:ascii="Sylfaen" w:eastAsia="Sylfaen" w:hAnsi="Sylfaen" w:cs="Sylfaen"/>
                <w:color w:val="374151"/>
                <w:sz w:val="16"/>
              </w:rPr>
              <w:t>Տետր</w:t>
            </w:r>
          </w:p>
        </w:tc>
        <w:tc>
          <w:tcPr>
            <w:tcW w:w="1584" w:type="dxa"/>
          </w:tcPr>
          <w:p w14:paraId="3CAFA60E" w14:textId="77777777" w:rsidR="002F3D94" w:rsidRDefault="00000000" w:rsidP="001B05F0">
            <w:pPr>
              <w:bidi/>
              <w:spacing w:after="0" w:line="252" w:lineRule="auto"/>
              <w:jc w:val="right"/>
            </w:pPr>
            <w:r>
              <w:rPr>
                <w:rFonts w:eastAsia="Arial" w:cs="Arial"/>
                <w:sz w:val="16"/>
                <w:rtl/>
              </w:rPr>
              <w:t>اسم</w:t>
            </w:r>
          </w:p>
        </w:tc>
        <w:tc>
          <w:tcPr>
            <w:tcW w:w="1800" w:type="dxa"/>
          </w:tcPr>
          <w:p w14:paraId="39822C78" w14:textId="77777777" w:rsidR="002F3D94" w:rsidRDefault="00000000" w:rsidP="001B05F0">
            <w:pPr>
              <w:bidi/>
              <w:spacing w:after="0" w:line="252" w:lineRule="auto"/>
              <w:jc w:val="right"/>
            </w:pPr>
            <w:r>
              <w:rPr>
                <w:rFonts w:eastAsia="Arial" w:cs="Arial"/>
                <w:sz w:val="16"/>
                <w:rtl/>
              </w:rPr>
              <w:t>دَفَاتِر</w:t>
            </w:r>
          </w:p>
        </w:tc>
      </w:tr>
      <w:tr w:rsidR="002F3D94" w14:paraId="23713BD8" w14:textId="77777777">
        <w:trPr>
          <w:cantSplit/>
          <w:jc w:val="center"/>
        </w:trPr>
        <w:tc>
          <w:tcPr>
            <w:tcW w:w="1800" w:type="dxa"/>
            <w:shd w:val="clear" w:color="auto" w:fill="F7FAF8"/>
          </w:tcPr>
          <w:p w14:paraId="1FC493CF" w14:textId="77777777" w:rsidR="002F3D94" w:rsidRDefault="00000000" w:rsidP="001B05F0">
            <w:pPr>
              <w:bidi/>
              <w:spacing w:after="0" w:line="252" w:lineRule="auto"/>
              <w:jc w:val="right"/>
            </w:pPr>
            <w:r>
              <w:rPr>
                <w:rFonts w:eastAsia="Arial" w:cs="Arial"/>
                <w:sz w:val="16"/>
                <w:rtl/>
              </w:rPr>
              <w:t>فَصْل</w:t>
            </w:r>
          </w:p>
        </w:tc>
        <w:tc>
          <w:tcPr>
            <w:tcW w:w="1728" w:type="dxa"/>
            <w:shd w:val="clear" w:color="auto" w:fill="F7FAF8"/>
          </w:tcPr>
          <w:p w14:paraId="536720DF" w14:textId="77777777" w:rsidR="002F3D94" w:rsidRDefault="00000000" w:rsidP="001B05F0">
            <w:pPr>
              <w:bidi/>
              <w:spacing w:after="0" w:line="252" w:lineRule="auto"/>
            </w:pPr>
            <w:r>
              <w:rPr>
                <w:rFonts w:eastAsia="Arial" w:cs="Arial"/>
                <w:color w:val="374151"/>
                <w:sz w:val="16"/>
              </w:rPr>
              <w:t>faṣl</w:t>
            </w:r>
          </w:p>
        </w:tc>
        <w:tc>
          <w:tcPr>
            <w:tcW w:w="2563" w:type="dxa"/>
            <w:shd w:val="clear" w:color="auto" w:fill="F7FAF8"/>
          </w:tcPr>
          <w:p w14:paraId="3664FF74" w14:textId="77777777" w:rsidR="002F3D94" w:rsidRDefault="00000000" w:rsidP="001B05F0">
            <w:pPr>
              <w:bidi/>
              <w:spacing w:after="0" w:line="252" w:lineRule="auto"/>
            </w:pPr>
            <w:r>
              <w:rPr>
                <w:rFonts w:ascii="Sylfaen" w:eastAsia="Sylfaen" w:hAnsi="Sylfaen" w:cs="Sylfaen"/>
                <w:color w:val="374151"/>
                <w:sz w:val="16"/>
              </w:rPr>
              <w:t>Դասարան</w:t>
            </w:r>
          </w:p>
        </w:tc>
        <w:tc>
          <w:tcPr>
            <w:tcW w:w="1584" w:type="dxa"/>
            <w:shd w:val="clear" w:color="auto" w:fill="F7FAF8"/>
          </w:tcPr>
          <w:p w14:paraId="5BA8C2F5"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744C0538" w14:textId="77777777" w:rsidR="002F3D94" w:rsidRDefault="00000000" w:rsidP="001B05F0">
            <w:pPr>
              <w:bidi/>
              <w:spacing w:after="0" w:line="252" w:lineRule="auto"/>
              <w:jc w:val="right"/>
            </w:pPr>
            <w:r>
              <w:rPr>
                <w:rFonts w:eastAsia="Arial" w:cs="Arial"/>
                <w:sz w:val="16"/>
                <w:rtl/>
              </w:rPr>
              <w:t>فُصُول</w:t>
            </w:r>
          </w:p>
        </w:tc>
      </w:tr>
      <w:tr w:rsidR="002F3D94" w14:paraId="2A5452CD" w14:textId="77777777">
        <w:trPr>
          <w:cantSplit/>
          <w:jc w:val="center"/>
        </w:trPr>
        <w:tc>
          <w:tcPr>
            <w:tcW w:w="1800" w:type="dxa"/>
          </w:tcPr>
          <w:p w14:paraId="4A1182BE" w14:textId="77777777" w:rsidR="002F3D94" w:rsidRDefault="00000000" w:rsidP="001B05F0">
            <w:pPr>
              <w:bidi/>
              <w:spacing w:after="0" w:line="252" w:lineRule="auto"/>
              <w:jc w:val="right"/>
            </w:pPr>
            <w:r>
              <w:rPr>
                <w:rFonts w:eastAsia="Arial" w:cs="Arial"/>
                <w:sz w:val="16"/>
                <w:rtl/>
              </w:rPr>
              <w:t>سَبُّورَة</w:t>
            </w:r>
          </w:p>
        </w:tc>
        <w:tc>
          <w:tcPr>
            <w:tcW w:w="1728" w:type="dxa"/>
          </w:tcPr>
          <w:p w14:paraId="1CD1927C" w14:textId="77777777" w:rsidR="002F3D94" w:rsidRDefault="00000000" w:rsidP="001B05F0">
            <w:pPr>
              <w:bidi/>
              <w:spacing w:after="0" w:line="252" w:lineRule="auto"/>
            </w:pPr>
            <w:r>
              <w:rPr>
                <w:rFonts w:eastAsia="Arial" w:cs="Arial"/>
                <w:color w:val="374151"/>
                <w:sz w:val="16"/>
              </w:rPr>
              <w:t>sabbūra</w:t>
            </w:r>
          </w:p>
        </w:tc>
        <w:tc>
          <w:tcPr>
            <w:tcW w:w="2563" w:type="dxa"/>
          </w:tcPr>
          <w:p w14:paraId="2EED6242" w14:textId="77777777" w:rsidR="002F3D94" w:rsidRDefault="00000000" w:rsidP="001B05F0">
            <w:pPr>
              <w:bidi/>
              <w:spacing w:after="0" w:line="252" w:lineRule="auto"/>
            </w:pPr>
            <w:r>
              <w:rPr>
                <w:rFonts w:ascii="Sylfaen" w:eastAsia="Sylfaen" w:hAnsi="Sylfaen" w:cs="Sylfaen"/>
                <w:color w:val="374151"/>
                <w:sz w:val="16"/>
              </w:rPr>
              <w:t>Գրատախտակ</w:t>
            </w:r>
          </w:p>
        </w:tc>
        <w:tc>
          <w:tcPr>
            <w:tcW w:w="1584" w:type="dxa"/>
          </w:tcPr>
          <w:p w14:paraId="63DF5531" w14:textId="77777777" w:rsidR="002F3D94" w:rsidRDefault="00000000" w:rsidP="001B05F0">
            <w:pPr>
              <w:bidi/>
              <w:spacing w:after="0" w:line="252" w:lineRule="auto"/>
              <w:jc w:val="right"/>
            </w:pPr>
            <w:r>
              <w:rPr>
                <w:rFonts w:eastAsia="Arial" w:cs="Arial"/>
                <w:sz w:val="16"/>
                <w:rtl/>
              </w:rPr>
              <w:t>اسم</w:t>
            </w:r>
          </w:p>
        </w:tc>
        <w:tc>
          <w:tcPr>
            <w:tcW w:w="1800" w:type="dxa"/>
          </w:tcPr>
          <w:p w14:paraId="09D42321" w14:textId="77777777" w:rsidR="002F3D94" w:rsidRDefault="00000000" w:rsidP="001B05F0">
            <w:pPr>
              <w:bidi/>
              <w:spacing w:after="0" w:line="252" w:lineRule="auto"/>
              <w:jc w:val="right"/>
            </w:pPr>
            <w:r>
              <w:rPr>
                <w:rFonts w:eastAsia="Arial" w:cs="Arial"/>
                <w:sz w:val="16"/>
                <w:rtl/>
              </w:rPr>
              <w:t>سَبُّورَات</w:t>
            </w:r>
          </w:p>
        </w:tc>
      </w:tr>
      <w:tr w:rsidR="002F3D94" w14:paraId="318EEBF1" w14:textId="77777777">
        <w:trPr>
          <w:cantSplit/>
          <w:jc w:val="center"/>
        </w:trPr>
        <w:tc>
          <w:tcPr>
            <w:tcW w:w="1800" w:type="dxa"/>
            <w:shd w:val="clear" w:color="auto" w:fill="F7FAF8"/>
          </w:tcPr>
          <w:p w14:paraId="7FF94395" w14:textId="77777777" w:rsidR="002F3D94" w:rsidRDefault="00000000" w:rsidP="001B05F0">
            <w:pPr>
              <w:bidi/>
              <w:spacing w:after="0" w:line="252" w:lineRule="auto"/>
              <w:jc w:val="right"/>
            </w:pPr>
            <w:r>
              <w:rPr>
                <w:rFonts w:eastAsia="Arial" w:cs="Arial"/>
                <w:sz w:val="16"/>
                <w:rtl/>
              </w:rPr>
              <w:t>دَرْس</w:t>
            </w:r>
          </w:p>
        </w:tc>
        <w:tc>
          <w:tcPr>
            <w:tcW w:w="1728" w:type="dxa"/>
            <w:shd w:val="clear" w:color="auto" w:fill="F7FAF8"/>
          </w:tcPr>
          <w:p w14:paraId="18A2A56A" w14:textId="77777777" w:rsidR="002F3D94" w:rsidRDefault="00000000" w:rsidP="001B05F0">
            <w:pPr>
              <w:bidi/>
              <w:spacing w:after="0" w:line="252" w:lineRule="auto"/>
            </w:pPr>
            <w:r>
              <w:rPr>
                <w:rFonts w:eastAsia="Arial" w:cs="Arial"/>
                <w:color w:val="374151"/>
                <w:sz w:val="16"/>
              </w:rPr>
              <w:t>dars</w:t>
            </w:r>
          </w:p>
        </w:tc>
        <w:tc>
          <w:tcPr>
            <w:tcW w:w="2563" w:type="dxa"/>
            <w:shd w:val="clear" w:color="auto" w:fill="F7FAF8"/>
          </w:tcPr>
          <w:p w14:paraId="32B097C5" w14:textId="77777777" w:rsidR="002F3D94" w:rsidRDefault="00000000" w:rsidP="001B05F0">
            <w:pPr>
              <w:bidi/>
              <w:spacing w:after="0" w:line="252" w:lineRule="auto"/>
            </w:pPr>
            <w:r>
              <w:rPr>
                <w:rFonts w:ascii="Sylfaen" w:eastAsia="Sylfaen" w:hAnsi="Sylfaen" w:cs="Sylfaen"/>
                <w:color w:val="374151"/>
                <w:sz w:val="16"/>
              </w:rPr>
              <w:t>Դաս</w:t>
            </w:r>
          </w:p>
        </w:tc>
        <w:tc>
          <w:tcPr>
            <w:tcW w:w="1584" w:type="dxa"/>
            <w:shd w:val="clear" w:color="auto" w:fill="F7FAF8"/>
          </w:tcPr>
          <w:p w14:paraId="3BBB2640"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15B73C3F" w14:textId="77777777" w:rsidR="002F3D94" w:rsidRDefault="00000000" w:rsidP="001B05F0">
            <w:pPr>
              <w:bidi/>
              <w:spacing w:after="0" w:line="252" w:lineRule="auto"/>
              <w:jc w:val="right"/>
            </w:pPr>
            <w:r>
              <w:rPr>
                <w:rFonts w:eastAsia="Arial" w:cs="Arial"/>
                <w:sz w:val="16"/>
                <w:rtl/>
              </w:rPr>
              <w:t>دُرُوس</w:t>
            </w:r>
          </w:p>
        </w:tc>
      </w:tr>
      <w:tr w:rsidR="002F3D94" w14:paraId="480F4083" w14:textId="77777777">
        <w:trPr>
          <w:cantSplit/>
          <w:jc w:val="center"/>
        </w:trPr>
        <w:tc>
          <w:tcPr>
            <w:tcW w:w="1800" w:type="dxa"/>
          </w:tcPr>
          <w:p w14:paraId="52FE5916" w14:textId="77777777" w:rsidR="002F3D94" w:rsidRDefault="00000000" w:rsidP="001B05F0">
            <w:pPr>
              <w:bidi/>
              <w:spacing w:after="0" w:line="252" w:lineRule="auto"/>
              <w:jc w:val="right"/>
            </w:pPr>
            <w:r>
              <w:rPr>
                <w:rFonts w:eastAsia="Arial" w:cs="Arial"/>
                <w:sz w:val="16"/>
                <w:rtl/>
              </w:rPr>
              <w:lastRenderedPageBreak/>
              <w:t>يَشْرَحُ</w:t>
            </w:r>
          </w:p>
        </w:tc>
        <w:tc>
          <w:tcPr>
            <w:tcW w:w="1728" w:type="dxa"/>
          </w:tcPr>
          <w:p w14:paraId="02AC8759" w14:textId="77777777" w:rsidR="002F3D94" w:rsidRDefault="00000000" w:rsidP="001B05F0">
            <w:pPr>
              <w:bidi/>
              <w:spacing w:after="0" w:line="252" w:lineRule="auto"/>
            </w:pPr>
            <w:r>
              <w:rPr>
                <w:rFonts w:eastAsia="Arial" w:cs="Arial"/>
                <w:color w:val="374151"/>
                <w:sz w:val="16"/>
              </w:rPr>
              <w:t>yashraḥu</w:t>
            </w:r>
          </w:p>
        </w:tc>
        <w:tc>
          <w:tcPr>
            <w:tcW w:w="2563" w:type="dxa"/>
          </w:tcPr>
          <w:p w14:paraId="2FD11974" w14:textId="77777777" w:rsidR="002F3D94" w:rsidRDefault="00000000" w:rsidP="001B05F0">
            <w:pPr>
              <w:bidi/>
              <w:spacing w:after="0" w:line="252" w:lineRule="auto"/>
            </w:pPr>
            <w:r>
              <w:rPr>
                <w:rFonts w:ascii="Sylfaen" w:eastAsia="Sylfaen" w:hAnsi="Sylfaen" w:cs="Sylfaen"/>
                <w:color w:val="374151"/>
                <w:sz w:val="16"/>
              </w:rPr>
              <w:t>Բացատրում է</w:t>
            </w:r>
          </w:p>
        </w:tc>
        <w:tc>
          <w:tcPr>
            <w:tcW w:w="1584" w:type="dxa"/>
          </w:tcPr>
          <w:p w14:paraId="03CA52DC" w14:textId="77777777" w:rsidR="002F3D94" w:rsidRDefault="00000000" w:rsidP="001B05F0">
            <w:pPr>
              <w:bidi/>
              <w:spacing w:after="0" w:line="252" w:lineRule="auto"/>
              <w:jc w:val="right"/>
            </w:pPr>
            <w:r>
              <w:rPr>
                <w:rFonts w:eastAsia="Arial" w:cs="Arial"/>
                <w:sz w:val="16"/>
                <w:rtl/>
              </w:rPr>
              <w:t>فعل</w:t>
            </w:r>
          </w:p>
        </w:tc>
        <w:tc>
          <w:tcPr>
            <w:tcW w:w="1800" w:type="dxa"/>
          </w:tcPr>
          <w:p w14:paraId="03D972A1" w14:textId="77777777" w:rsidR="002F3D94" w:rsidRDefault="00000000" w:rsidP="001B05F0">
            <w:pPr>
              <w:bidi/>
              <w:spacing w:after="0" w:line="252" w:lineRule="auto"/>
            </w:pPr>
            <w:r>
              <w:rPr>
                <w:rFonts w:eastAsia="Arial" w:cs="Arial"/>
                <w:color w:val="374151"/>
                <w:sz w:val="16"/>
              </w:rPr>
              <w:t>—</w:t>
            </w:r>
          </w:p>
        </w:tc>
      </w:tr>
      <w:tr w:rsidR="002F3D94" w14:paraId="75BD4A9E" w14:textId="77777777">
        <w:trPr>
          <w:cantSplit/>
          <w:jc w:val="center"/>
        </w:trPr>
        <w:tc>
          <w:tcPr>
            <w:tcW w:w="1800" w:type="dxa"/>
            <w:shd w:val="clear" w:color="auto" w:fill="F7FAF8"/>
          </w:tcPr>
          <w:p w14:paraId="0C2ABA02" w14:textId="77777777" w:rsidR="002F3D94" w:rsidRDefault="00000000" w:rsidP="001B05F0">
            <w:pPr>
              <w:bidi/>
              <w:spacing w:after="0" w:line="252" w:lineRule="auto"/>
              <w:jc w:val="right"/>
            </w:pPr>
            <w:r>
              <w:rPr>
                <w:rFonts w:eastAsia="Arial" w:cs="Arial"/>
                <w:sz w:val="16"/>
                <w:rtl/>
              </w:rPr>
              <w:t>أُحِبُّ</w:t>
            </w:r>
          </w:p>
        </w:tc>
        <w:tc>
          <w:tcPr>
            <w:tcW w:w="1728" w:type="dxa"/>
            <w:shd w:val="clear" w:color="auto" w:fill="F7FAF8"/>
          </w:tcPr>
          <w:p w14:paraId="5E2E9F17" w14:textId="77777777" w:rsidR="002F3D94" w:rsidRDefault="00000000" w:rsidP="001B05F0">
            <w:pPr>
              <w:bidi/>
              <w:spacing w:after="0" w:line="252" w:lineRule="auto"/>
            </w:pPr>
            <w:r>
              <w:rPr>
                <w:rFonts w:eastAsia="Arial" w:cs="Arial"/>
                <w:color w:val="374151"/>
                <w:sz w:val="16"/>
              </w:rPr>
              <w:t>uḥibbu</w:t>
            </w:r>
          </w:p>
        </w:tc>
        <w:tc>
          <w:tcPr>
            <w:tcW w:w="2563" w:type="dxa"/>
            <w:shd w:val="clear" w:color="auto" w:fill="F7FAF8"/>
          </w:tcPr>
          <w:p w14:paraId="3D9A1052" w14:textId="77777777" w:rsidR="002F3D94" w:rsidRDefault="00000000" w:rsidP="001B05F0">
            <w:pPr>
              <w:bidi/>
              <w:spacing w:after="0" w:line="252" w:lineRule="auto"/>
            </w:pPr>
            <w:r>
              <w:rPr>
                <w:rFonts w:ascii="Sylfaen" w:eastAsia="Sylfaen" w:hAnsi="Sylfaen" w:cs="Sylfaen"/>
                <w:color w:val="374151"/>
                <w:sz w:val="16"/>
              </w:rPr>
              <w:t>Սիրում եմ</w:t>
            </w:r>
          </w:p>
        </w:tc>
        <w:tc>
          <w:tcPr>
            <w:tcW w:w="1584" w:type="dxa"/>
            <w:shd w:val="clear" w:color="auto" w:fill="F7FAF8"/>
          </w:tcPr>
          <w:p w14:paraId="5A70E0E5" w14:textId="77777777" w:rsidR="002F3D94" w:rsidRDefault="00000000" w:rsidP="001B05F0">
            <w:pPr>
              <w:bidi/>
              <w:spacing w:after="0" w:line="252" w:lineRule="auto"/>
              <w:jc w:val="right"/>
            </w:pPr>
            <w:r>
              <w:rPr>
                <w:rFonts w:eastAsia="Arial" w:cs="Arial"/>
                <w:sz w:val="16"/>
                <w:rtl/>
              </w:rPr>
              <w:t>فعل</w:t>
            </w:r>
          </w:p>
        </w:tc>
        <w:tc>
          <w:tcPr>
            <w:tcW w:w="1800" w:type="dxa"/>
            <w:shd w:val="clear" w:color="auto" w:fill="F7FAF8"/>
          </w:tcPr>
          <w:p w14:paraId="3770997E" w14:textId="77777777" w:rsidR="002F3D94" w:rsidRDefault="00000000" w:rsidP="001B05F0">
            <w:pPr>
              <w:bidi/>
              <w:spacing w:after="0" w:line="252" w:lineRule="auto"/>
            </w:pPr>
            <w:r>
              <w:rPr>
                <w:rFonts w:eastAsia="Arial" w:cs="Arial"/>
                <w:color w:val="374151"/>
                <w:sz w:val="16"/>
              </w:rPr>
              <w:t>—</w:t>
            </w:r>
          </w:p>
        </w:tc>
      </w:tr>
      <w:tr w:rsidR="002F3D94" w14:paraId="14726A2A" w14:textId="77777777">
        <w:trPr>
          <w:cantSplit/>
          <w:jc w:val="center"/>
        </w:trPr>
        <w:tc>
          <w:tcPr>
            <w:tcW w:w="1800" w:type="dxa"/>
          </w:tcPr>
          <w:p w14:paraId="79E4730D" w14:textId="77777777" w:rsidR="002F3D94" w:rsidRDefault="00000000" w:rsidP="001B05F0">
            <w:pPr>
              <w:bidi/>
              <w:spacing w:after="0" w:line="252" w:lineRule="auto"/>
              <w:jc w:val="right"/>
            </w:pPr>
            <w:r>
              <w:rPr>
                <w:rFonts w:eastAsia="Arial" w:cs="Arial"/>
                <w:sz w:val="16"/>
                <w:rtl/>
              </w:rPr>
              <w:t>الرِّيَاضِيَّات</w:t>
            </w:r>
          </w:p>
        </w:tc>
        <w:tc>
          <w:tcPr>
            <w:tcW w:w="1728" w:type="dxa"/>
          </w:tcPr>
          <w:p w14:paraId="4C1EAA0A" w14:textId="77777777" w:rsidR="002F3D94" w:rsidRDefault="00000000" w:rsidP="001B05F0">
            <w:pPr>
              <w:bidi/>
              <w:spacing w:after="0" w:line="252" w:lineRule="auto"/>
            </w:pPr>
            <w:r>
              <w:rPr>
                <w:rFonts w:eastAsia="Arial" w:cs="Arial"/>
                <w:color w:val="374151"/>
                <w:sz w:val="16"/>
              </w:rPr>
              <w:t>ar-riyāḍiyyāt</w:t>
            </w:r>
          </w:p>
        </w:tc>
        <w:tc>
          <w:tcPr>
            <w:tcW w:w="2563" w:type="dxa"/>
          </w:tcPr>
          <w:p w14:paraId="4F6E2643" w14:textId="77777777" w:rsidR="002F3D94" w:rsidRDefault="00000000" w:rsidP="001B05F0">
            <w:pPr>
              <w:bidi/>
              <w:spacing w:after="0" w:line="252" w:lineRule="auto"/>
            </w:pPr>
            <w:r>
              <w:rPr>
                <w:rFonts w:ascii="Sylfaen" w:eastAsia="Sylfaen" w:hAnsi="Sylfaen" w:cs="Sylfaen"/>
                <w:color w:val="374151"/>
                <w:sz w:val="16"/>
              </w:rPr>
              <w:t>Մաթեմատիկա</w:t>
            </w:r>
          </w:p>
        </w:tc>
        <w:tc>
          <w:tcPr>
            <w:tcW w:w="1584" w:type="dxa"/>
          </w:tcPr>
          <w:p w14:paraId="4FBEB001" w14:textId="77777777" w:rsidR="002F3D94" w:rsidRDefault="00000000" w:rsidP="001B05F0">
            <w:pPr>
              <w:bidi/>
              <w:spacing w:after="0" w:line="252" w:lineRule="auto"/>
              <w:jc w:val="right"/>
            </w:pPr>
            <w:r>
              <w:rPr>
                <w:rFonts w:eastAsia="Arial" w:cs="Arial"/>
                <w:sz w:val="16"/>
                <w:rtl/>
              </w:rPr>
              <w:t>اسم</w:t>
            </w:r>
          </w:p>
        </w:tc>
        <w:tc>
          <w:tcPr>
            <w:tcW w:w="1800" w:type="dxa"/>
          </w:tcPr>
          <w:p w14:paraId="61730422" w14:textId="77777777" w:rsidR="002F3D94" w:rsidRDefault="00000000" w:rsidP="001B05F0">
            <w:pPr>
              <w:bidi/>
              <w:spacing w:after="0" w:line="252" w:lineRule="auto"/>
            </w:pPr>
            <w:r>
              <w:rPr>
                <w:rFonts w:eastAsia="Arial" w:cs="Arial"/>
                <w:color w:val="374151"/>
                <w:sz w:val="16"/>
              </w:rPr>
              <w:t>—</w:t>
            </w:r>
          </w:p>
        </w:tc>
      </w:tr>
      <w:tr w:rsidR="002F3D94" w14:paraId="3CC79B38" w14:textId="77777777">
        <w:trPr>
          <w:cantSplit/>
          <w:jc w:val="center"/>
        </w:trPr>
        <w:tc>
          <w:tcPr>
            <w:tcW w:w="1800" w:type="dxa"/>
            <w:shd w:val="clear" w:color="auto" w:fill="F7FAF8"/>
          </w:tcPr>
          <w:p w14:paraId="045F909F" w14:textId="77777777" w:rsidR="002F3D94" w:rsidRDefault="00000000" w:rsidP="001B05F0">
            <w:pPr>
              <w:bidi/>
              <w:spacing w:after="0" w:line="252" w:lineRule="auto"/>
              <w:jc w:val="right"/>
            </w:pPr>
            <w:r>
              <w:rPr>
                <w:rFonts w:eastAsia="Arial" w:cs="Arial"/>
                <w:sz w:val="16"/>
                <w:rtl/>
              </w:rPr>
              <w:t>مَادَّة</w:t>
            </w:r>
          </w:p>
        </w:tc>
        <w:tc>
          <w:tcPr>
            <w:tcW w:w="1728" w:type="dxa"/>
            <w:shd w:val="clear" w:color="auto" w:fill="F7FAF8"/>
          </w:tcPr>
          <w:p w14:paraId="613BE28D" w14:textId="77777777" w:rsidR="002F3D94" w:rsidRDefault="00000000" w:rsidP="001B05F0">
            <w:pPr>
              <w:bidi/>
              <w:spacing w:after="0" w:line="252" w:lineRule="auto"/>
            </w:pPr>
            <w:r>
              <w:rPr>
                <w:rFonts w:eastAsia="Arial" w:cs="Arial"/>
                <w:color w:val="374151"/>
                <w:sz w:val="16"/>
              </w:rPr>
              <w:t>mādda</w:t>
            </w:r>
          </w:p>
        </w:tc>
        <w:tc>
          <w:tcPr>
            <w:tcW w:w="2563" w:type="dxa"/>
            <w:shd w:val="clear" w:color="auto" w:fill="F7FAF8"/>
          </w:tcPr>
          <w:p w14:paraId="516F1D4E" w14:textId="77777777" w:rsidR="002F3D94" w:rsidRDefault="00000000" w:rsidP="001B05F0">
            <w:pPr>
              <w:bidi/>
              <w:spacing w:after="0" w:line="252" w:lineRule="auto"/>
            </w:pPr>
            <w:r>
              <w:rPr>
                <w:rFonts w:ascii="Sylfaen" w:eastAsia="Sylfaen" w:hAnsi="Sylfaen" w:cs="Sylfaen"/>
                <w:color w:val="374151"/>
                <w:sz w:val="16"/>
              </w:rPr>
              <w:t>Առարկա</w:t>
            </w:r>
          </w:p>
        </w:tc>
        <w:tc>
          <w:tcPr>
            <w:tcW w:w="1584" w:type="dxa"/>
            <w:shd w:val="clear" w:color="auto" w:fill="F7FAF8"/>
          </w:tcPr>
          <w:p w14:paraId="2EC40A43"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31CA6669" w14:textId="77777777" w:rsidR="002F3D94" w:rsidRDefault="00000000" w:rsidP="001B05F0">
            <w:pPr>
              <w:bidi/>
              <w:spacing w:after="0" w:line="252" w:lineRule="auto"/>
              <w:jc w:val="right"/>
            </w:pPr>
            <w:r>
              <w:rPr>
                <w:rFonts w:eastAsia="Arial" w:cs="Arial"/>
                <w:sz w:val="16"/>
                <w:rtl/>
              </w:rPr>
              <w:t>مَوَادّ</w:t>
            </w:r>
          </w:p>
        </w:tc>
      </w:tr>
      <w:tr w:rsidR="002F3D94" w14:paraId="1204B987" w14:textId="77777777">
        <w:trPr>
          <w:cantSplit/>
          <w:jc w:val="center"/>
        </w:trPr>
        <w:tc>
          <w:tcPr>
            <w:tcW w:w="1800" w:type="dxa"/>
          </w:tcPr>
          <w:p w14:paraId="509A7B59" w14:textId="77777777" w:rsidR="002F3D94" w:rsidRDefault="00000000" w:rsidP="001B05F0">
            <w:pPr>
              <w:bidi/>
              <w:spacing w:after="0" w:line="252" w:lineRule="auto"/>
              <w:jc w:val="right"/>
            </w:pPr>
            <w:r>
              <w:rPr>
                <w:rFonts w:eastAsia="Arial" w:cs="Arial"/>
                <w:sz w:val="16"/>
                <w:rtl/>
              </w:rPr>
              <w:t>دُكَّان</w:t>
            </w:r>
          </w:p>
        </w:tc>
        <w:tc>
          <w:tcPr>
            <w:tcW w:w="1728" w:type="dxa"/>
          </w:tcPr>
          <w:p w14:paraId="517AF486" w14:textId="77777777" w:rsidR="002F3D94" w:rsidRDefault="00000000" w:rsidP="001B05F0">
            <w:pPr>
              <w:bidi/>
              <w:spacing w:after="0" w:line="252" w:lineRule="auto"/>
            </w:pPr>
            <w:r>
              <w:rPr>
                <w:rFonts w:eastAsia="Arial" w:cs="Arial"/>
                <w:color w:val="374151"/>
                <w:sz w:val="16"/>
              </w:rPr>
              <w:t>dukkān</w:t>
            </w:r>
          </w:p>
        </w:tc>
        <w:tc>
          <w:tcPr>
            <w:tcW w:w="2563" w:type="dxa"/>
          </w:tcPr>
          <w:p w14:paraId="7503A7CC" w14:textId="77777777" w:rsidR="002F3D94" w:rsidRDefault="00000000" w:rsidP="001B05F0">
            <w:pPr>
              <w:bidi/>
              <w:spacing w:after="0" w:line="252" w:lineRule="auto"/>
            </w:pPr>
            <w:r>
              <w:rPr>
                <w:rFonts w:ascii="Sylfaen" w:eastAsia="Sylfaen" w:hAnsi="Sylfaen" w:cs="Sylfaen"/>
                <w:color w:val="374151"/>
                <w:sz w:val="16"/>
              </w:rPr>
              <w:t>Խանութ</w:t>
            </w:r>
          </w:p>
        </w:tc>
        <w:tc>
          <w:tcPr>
            <w:tcW w:w="1584" w:type="dxa"/>
          </w:tcPr>
          <w:p w14:paraId="28492543" w14:textId="77777777" w:rsidR="002F3D94" w:rsidRDefault="00000000" w:rsidP="001B05F0">
            <w:pPr>
              <w:bidi/>
              <w:spacing w:after="0" w:line="252" w:lineRule="auto"/>
              <w:jc w:val="right"/>
            </w:pPr>
            <w:r>
              <w:rPr>
                <w:rFonts w:eastAsia="Arial" w:cs="Arial"/>
                <w:sz w:val="16"/>
                <w:rtl/>
              </w:rPr>
              <w:t>اسم</w:t>
            </w:r>
          </w:p>
        </w:tc>
        <w:tc>
          <w:tcPr>
            <w:tcW w:w="1800" w:type="dxa"/>
          </w:tcPr>
          <w:p w14:paraId="19274167" w14:textId="77777777" w:rsidR="002F3D94" w:rsidRDefault="00000000" w:rsidP="001B05F0">
            <w:pPr>
              <w:bidi/>
              <w:spacing w:after="0" w:line="252" w:lineRule="auto"/>
              <w:jc w:val="right"/>
            </w:pPr>
            <w:r>
              <w:rPr>
                <w:rFonts w:eastAsia="Arial" w:cs="Arial"/>
                <w:sz w:val="16"/>
                <w:rtl/>
              </w:rPr>
              <w:t>دَكَاكِين</w:t>
            </w:r>
          </w:p>
        </w:tc>
      </w:tr>
      <w:tr w:rsidR="002F3D94" w14:paraId="1A49088F" w14:textId="77777777">
        <w:trPr>
          <w:cantSplit/>
          <w:jc w:val="center"/>
        </w:trPr>
        <w:tc>
          <w:tcPr>
            <w:tcW w:w="1800" w:type="dxa"/>
            <w:shd w:val="clear" w:color="auto" w:fill="F7FAF8"/>
          </w:tcPr>
          <w:p w14:paraId="5A4E30DB" w14:textId="77777777" w:rsidR="002F3D94" w:rsidRDefault="00000000" w:rsidP="001B05F0">
            <w:pPr>
              <w:bidi/>
              <w:spacing w:after="0" w:line="252" w:lineRule="auto"/>
              <w:jc w:val="right"/>
            </w:pPr>
            <w:r>
              <w:rPr>
                <w:rFonts w:eastAsia="Arial" w:cs="Arial"/>
                <w:sz w:val="16"/>
                <w:rtl/>
              </w:rPr>
              <w:t>ثَمَن</w:t>
            </w:r>
          </w:p>
        </w:tc>
        <w:tc>
          <w:tcPr>
            <w:tcW w:w="1728" w:type="dxa"/>
            <w:shd w:val="clear" w:color="auto" w:fill="F7FAF8"/>
          </w:tcPr>
          <w:p w14:paraId="04B51FF9" w14:textId="77777777" w:rsidR="002F3D94" w:rsidRDefault="00000000" w:rsidP="001B05F0">
            <w:pPr>
              <w:bidi/>
              <w:spacing w:after="0" w:line="252" w:lineRule="auto"/>
            </w:pPr>
            <w:r>
              <w:rPr>
                <w:rFonts w:eastAsia="Arial" w:cs="Arial"/>
                <w:color w:val="374151"/>
                <w:sz w:val="16"/>
              </w:rPr>
              <w:t>thaman</w:t>
            </w:r>
          </w:p>
        </w:tc>
        <w:tc>
          <w:tcPr>
            <w:tcW w:w="2563" w:type="dxa"/>
            <w:shd w:val="clear" w:color="auto" w:fill="F7FAF8"/>
          </w:tcPr>
          <w:p w14:paraId="339841D7" w14:textId="77777777" w:rsidR="002F3D94" w:rsidRDefault="00000000" w:rsidP="001B05F0">
            <w:pPr>
              <w:bidi/>
              <w:spacing w:after="0" w:line="252" w:lineRule="auto"/>
            </w:pPr>
            <w:r>
              <w:rPr>
                <w:rFonts w:ascii="Sylfaen" w:eastAsia="Sylfaen" w:hAnsi="Sylfaen" w:cs="Sylfaen"/>
                <w:color w:val="374151"/>
                <w:sz w:val="16"/>
              </w:rPr>
              <w:t>Գին</w:t>
            </w:r>
          </w:p>
        </w:tc>
        <w:tc>
          <w:tcPr>
            <w:tcW w:w="1584" w:type="dxa"/>
            <w:shd w:val="clear" w:color="auto" w:fill="F7FAF8"/>
          </w:tcPr>
          <w:p w14:paraId="7322994A"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115F90F7" w14:textId="77777777" w:rsidR="002F3D94" w:rsidRDefault="00000000" w:rsidP="001B05F0">
            <w:pPr>
              <w:bidi/>
              <w:spacing w:after="0" w:line="252" w:lineRule="auto"/>
              <w:jc w:val="right"/>
            </w:pPr>
            <w:r>
              <w:rPr>
                <w:rFonts w:eastAsia="Arial" w:cs="Arial"/>
                <w:sz w:val="16"/>
                <w:rtl/>
              </w:rPr>
              <w:t>أَثْمَان</w:t>
            </w:r>
          </w:p>
        </w:tc>
      </w:tr>
      <w:tr w:rsidR="002F3D94" w14:paraId="381A9F68" w14:textId="77777777">
        <w:trPr>
          <w:cantSplit/>
          <w:jc w:val="center"/>
        </w:trPr>
        <w:tc>
          <w:tcPr>
            <w:tcW w:w="1800" w:type="dxa"/>
          </w:tcPr>
          <w:p w14:paraId="7EDA0B98" w14:textId="77777777" w:rsidR="002F3D94" w:rsidRDefault="00000000" w:rsidP="001B05F0">
            <w:pPr>
              <w:bidi/>
              <w:spacing w:after="0" w:line="252" w:lineRule="auto"/>
              <w:jc w:val="right"/>
            </w:pPr>
            <w:r>
              <w:rPr>
                <w:rFonts w:eastAsia="Arial" w:cs="Arial"/>
                <w:sz w:val="16"/>
                <w:rtl/>
              </w:rPr>
              <w:t>دِرْهَم</w:t>
            </w:r>
          </w:p>
        </w:tc>
        <w:tc>
          <w:tcPr>
            <w:tcW w:w="1728" w:type="dxa"/>
          </w:tcPr>
          <w:p w14:paraId="0DFBC886" w14:textId="77777777" w:rsidR="002F3D94" w:rsidRDefault="00000000" w:rsidP="001B05F0">
            <w:pPr>
              <w:bidi/>
              <w:spacing w:after="0" w:line="252" w:lineRule="auto"/>
            </w:pPr>
            <w:r>
              <w:rPr>
                <w:rFonts w:eastAsia="Arial" w:cs="Arial"/>
                <w:color w:val="374151"/>
                <w:sz w:val="16"/>
              </w:rPr>
              <w:t>dirham</w:t>
            </w:r>
          </w:p>
        </w:tc>
        <w:tc>
          <w:tcPr>
            <w:tcW w:w="2563" w:type="dxa"/>
          </w:tcPr>
          <w:p w14:paraId="0F486B5D" w14:textId="77777777" w:rsidR="002F3D94" w:rsidRDefault="00000000" w:rsidP="001B05F0">
            <w:pPr>
              <w:bidi/>
              <w:spacing w:after="0" w:line="252" w:lineRule="auto"/>
            </w:pPr>
            <w:r>
              <w:rPr>
                <w:rFonts w:ascii="Sylfaen" w:eastAsia="Sylfaen" w:hAnsi="Sylfaen" w:cs="Sylfaen"/>
                <w:color w:val="374151"/>
                <w:sz w:val="16"/>
              </w:rPr>
              <w:t>Դիրհամ</w:t>
            </w:r>
          </w:p>
        </w:tc>
        <w:tc>
          <w:tcPr>
            <w:tcW w:w="1584" w:type="dxa"/>
          </w:tcPr>
          <w:p w14:paraId="684B887A" w14:textId="77777777" w:rsidR="002F3D94" w:rsidRDefault="00000000" w:rsidP="001B05F0">
            <w:pPr>
              <w:bidi/>
              <w:spacing w:after="0" w:line="252" w:lineRule="auto"/>
              <w:jc w:val="right"/>
            </w:pPr>
            <w:r>
              <w:rPr>
                <w:rFonts w:eastAsia="Arial" w:cs="Arial"/>
                <w:sz w:val="16"/>
                <w:rtl/>
              </w:rPr>
              <w:t>اسم</w:t>
            </w:r>
          </w:p>
        </w:tc>
        <w:tc>
          <w:tcPr>
            <w:tcW w:w="1800" w:type="dxa"/>
          </w:tcPr>
          <w:p w14:paraId="34BFAB47" w14:textId="77777777" w:rsidR="002F3D94" w:rsidRDefault="00000000" w:rsidP="001B05F0">
            <w:pPr>
              <w:bidi/>
              <w:spacing w:after="0" w:line="252" w:lineRule="auto"/>
              <w:jc w:val="right"/>
            </w:pPr>
            <w:r>
              <w:rPr>
                <w:rFonts w:eastAsia="Arial" w:cs="Arial"/>
                <w:sz w:val="16"/>
                <w:rtl/>
              </w:rPr>
              <w:t>دَرَاهِم</w:t>
            </w:r>
          </w:p>
        </w:tc>
      </w:tr>
      <w:tr w:rsidR="002F3D94" w14:paraId="7CB8C413" w14:textId="77777777">
        <w:trPr>
          <w:cantSplit/>
          <w:jc w:val="center"/>
        </w:trPr>
        <w:tc>
          <w:tcPr>
            <w:tcW w:w="1800" w:type="dxa"/>
            <w:shd w:val="clear" w:color="auto" w:fill="F7FAF8"/>
          </w:tcPr>
          <w:p w14:paraId="70621FBC" w14:textId="77777777" w:rsidR="002F3D94" w:rsidRDefault="00000000" w:rsidP="001B05F0">
            <w:pPr>
              <w:bidi/>
              <w:spacing w:after="0" w:line="252" w:lineRule="auto"/>
              <w:jc w:val="right"/>
            </w:pPr>
            <w:r>
              <w:rPr>
                <w:rFonts w:eastAsia="Arial" w:cs="Arial"/>
                <w:sz w:val="16"/>
                <w:rtl/>
              </w:rPr>
              <w:t>أَشْتَرِي</w:t>
            </w:r>
          </w:p>
        </w:tc>
        <w:tc>
          <w:tcPr>
            <w:tcW w:w="1728" w:type="dxa"/>
            <w:shd w:val="clear" w:color="auto" w:fill="F7FAF8"/>
          </w:tcPr>
          <w:p w14:paraId="7F687005" w14:textId="77777777" w:rsidR="002F3D94" w:rsidRDefault="00000000" w:rsidP="001B05F0">
            <w:pPr>
              <w:bidi/>
              <w:spacing w:after="0" w:line="252" w:lineRule="auto"/>
            </w:pPr>
            <w:r>
              <w:rPr>
                <w:rFonts w:eastAsia="Arial" w:cs="Arial"/>
                <w:color w:val="374151"/>
                <w:sz w:val="16"/>
              </w:rPr>
              <w:t>ashtarī</w:t>
            </w:r>
          </w:p>
        </w:tc>
        <w:tc>
          <w:tcPr>
            <w:tcW w:w="2563" w:type="dxa"/>
            <w:shd w:val="clear" w:color="auto" w:fill="F7FAF8"/>
          </w:tcPr>
          <w:p w14:paraId="649E726A" w14:textId="77777777" w:rsidR="002F3D94" w:rsidRDefault="00000000" w:rsidP="001B05F0">
            <w:pPr>
              <w:bidi/>
              <w:spacing w:after="0" w:line="252" w:lineRule="auto"/>
            </w:pPr>
            <w:r>
              <w:rPr>
                <w:rFonts w:ascii="Sylfaen" w:eastAsia="Sylfaen" w:hAnsi="Sylfaen" w:cs="Sylfaen"/>
                <w:color w:val="374151"/>
                <w:sz w:val="16"/>
              </w:rPr>
              <w:t>Գնում եմ</w:t>
            </w:r>
          </w:p>
        </w:tc>
        <w:tc>
          <w:tcPr>
            <w:tcW w:w="1584" w:type="dxa"/>
            <w:shd w:val="clear" w:color="auto" w:fill="F7FAF8"/>
          </w:tcPr>
          <w:p w14:paraId="2D983D6D" w14:textId="77777777" w:rsidR="002F3D94" w:rsidRDefault="00000000" w:rsidP="001B05F0">
            <w:pPr>
              <w:bidi/>
              <w:spacing w:after="0" w:line="252" w:lineRule="auto"/>
              <w:jc w:val="right"/>
            </w:pPr>
            <w:r>
              <w:rPr>
                <w:rFonts w:eastAsia="Arial" w:cs="Arial"/>
                <w:sz w:val="16"/>
                <w:rtl/>
              </w:rPr>
              <w:t>فعل</w:t>
            </w:r>
          </w:p>
        </w:tc>
        <w:tc>
          <w:tcPr>
            <w:tcW w:w="1800" w:type="dxa"/>
            <w:shd w:val="clear" w:color="auto" w:fill="F7FAF8"/>
          </w:tcPr>
          <w:p w14:paraId="44794E2C" w14:textId="77777777" w:rsidR="002F3D94" w:rsidRDefault="00000000" w:rsidP="001B05F0">
            <w:pPr>
              <w:bidi/>
              <w:spacing w:after="0" w:line="252" w:lineRule="auto"/>
            </w:pPr>
            <w:r>
              <w:rPr>
                <w:rFonts w:eastAsia="Arial" w:cs="Arial"/>
                <w:color w:val="374151"/>
                <w:sz w:val="16"/>
              </w:rPr>
              <w:t>—</w:t>
            </w:r>
          </w:p>
        </w:tc>
      </w:tr>
      <w:tr w:rsidR="002F3D94" w14:paraId="66CB7420" w14:textId="77777777">
        <w:trPr>
          <w:cantSplit/>
          <w:jc w:val="center"/>
        </w:trPr>
        <w:tc>
          <w:tcPr>
            <w:tcW w:w="1800" w:type="dxa"/>
          </w:tcPr>
          <w:p w14:paraId="574701CA" w14:textId="77777777" w:rsidR="002F3D94" w:rsidRDefault="00000000" w:rsidP="001B05F0">
            <w:pPr>
              <w:bidi/>
              <w:spacing w:after="0" w:line="252" w:lineRule="auto"/>
              <w:jc w:val="right"/>
            </w:pPr>
            <w:r>
              <w:rPr>
                <w:rFonts w:eastAsia="Arial" w:cs="Arial"/>
                <w:sz w:val="16"/>
                <w:rtl/>
              </w:rPr>
              <w:t>هَذَا</w:t>
            </w:r>
          </w:p>
        </w:tc>
        <w:tc>
          <w:tcPr>
            <w:tcW w:w="1728" w:type="dxa"/>
          </w:tcPr>
          <w:p w14:paraId="5A1C8A02" w14:textId="77777777" w:rsidR="002F3D94" w:rsidRDefault="00000000" w:rsidP="001B05F0">
            <w:pPr>
              <w:bidi/>
              <w:spacing w:after="0" w:line="252" w:lineRule="auto"/>
            </w:pPr>
            <w:r>
              <w:rPr>
                <w:rFonts w:eastAsia="Arial" w:cs="Arial"/>
                <w:color w:val="374151"/>
                <w:sz w:val="16"/>
              </w:rPr>
              <w:t>hādhā</w:t>
            </w:r>
          </w:p>
        </w:tc>
        <w:tc>
          <w:tcPr>
            <w:tcW w:w="2563" w:type="dxa"/>
          </w:tcPr>
          <w:p w14:paraId="13E75096" w14:textId="77777777" w:rsidR="002F3D94" w:rsidRDefault="00000000" w:rsidP="001B05F0">
            <w:pPr>
              <w:bidi/>
              <w:spacing w:after="0" w:line="252" w:lineRule="auto"/>
            </w:pPr>
            <w:r>
              <w:rPr>
                <w:rFonts w:ascii="Sylfaen" w:eastAsia="Sylfaen" w:hAnsi="Sylfaen" w:cs="Sylfaen"/>
                <w:color w:val="374151"/>
                <w:sz w:val="16"/>
              </w:rPr>
              <w:t>Սա (արական)</w:t>
            </w:r>
          </w:p>
        </w:tc>
        <w:tc>
          <w:tcPr>
            <w:tcW w:w="1584" w:type="dxa"/>
          </w:tcPr>
          <w:p w14:paraId="2C0B4683" w14:textId="77777777" w:rsidR="002F3D94" w:rsidRDefault="00000000" w:rsidP="001B05F0">
            <w:pPr>
              <w:bidi/>
              <w:spacing w:after="0" w:line="252" w:lineRule="auto"/>
              <w:jc w:val="right"/>
            </w:pPr>
            <w:r>
              <w:rPr>
                <w:rFonts w:eastAsia="Arial" w:cs="Arial"/>
                <w:sz w:val="16"/>
                <w:rtl/>
              </w:rPr>
              <w:t>اسم إشارة</w:t>
            </w:r>
          </w:p>
        </w:tc>
        <w:tc>
          <w:tcPr>
            <w:tcW w:w="1800" w:type="dxa"/>
          </w:tcPr>
          <w:p w14:paraId="479CD606" w14:textId="77777777" w:rsidR="002F3D94" w:rsidRDefault="00000000" w:rsidP="001B05F0">
            <w:pPr>
              <w:bidi/>
              <w:spacing w:after="0" w:line="252" w:lineRule="auto"/>
              <w:jc w:val="right"/>
            </w:pPr>
            <w:r>
              <w:rPr>
                <w:rFonts w:eastAsia="Arial" w:cs="Arial"/>
                <w:sz w:val="16"/>
                <w:rtl/>
              </w:rPr>
              <w:t>هَذِهِ</w:t>
            </w:r>
          </w:p>
        </w:tc>
      </w:tr>
      <w:tr w:rsidR="002F3D94" w14:paraId="09FC5259" w14:textId="77777777">
        <w:trPr>
          <w:cantSplit/>
          <w:jc w:val="center"/>
        </w:trPr>
        <w:tc>
          <w:tcPr>
            <w:tcW w:w="1800" w:type="dxa"/>
            <w:shd w:val="clear" w:color="auto" w:fill="F7FAF8"/>
          </w:tcPr>
          <w:p w14:paraId="2632E890" w14:textId="77777777" w:rsidR="002F3D94" w:rsidRDefault="00000000" w:rsidP="001B05F0">
            <w:pPr>
              <w:bidi/>
              <w:spacing w:after="0" w:line="252" w:lineRule="auto"/>
              <w:jc w:val="right"/>
            </w:pPr>
            <w:r>
              <w:rPr>
                <w:rFonts w:eastAsia="Arial" w:cs="Arial"/>
                <w:sz w:val="16"/>
                <w:rtl/>
              </w:rPr>
              <w:t>اِذْهَبْ</w:t>
            </w:r>
          </w:p>
        </w:tc>
        <w:tc>
          <w:tcPr>
            <w:tcW w:w="1728" w:type="dxa"/>
            <w:shd w:val="clear" w:color="auto" w:fill="F7FAF8"/>
          </w:tcPr>
          <w:p w14:paraId="0A10963C" w14:textId="77777777" w:rsidR="002F3D94" w:rsidRDefault="00000000" w:rsidP="001B05F0">
            <w:pPr>
              <w:bidi/>
              <w:spacing w:after="0" w:line="252" w:lineRule="auto"/>
            </w:pPr>
            <w:r>
              <w:rPr>
                <w:rFonts w:eastAsia="Arial" w:cs="Arial"/>
                <w:color w:val="374151"/>
                <w:sz w:val="16"/>
              </w:rPr>
              <w:t>idhhab</w:t>
            </w:r>
          </w:p>
        </w:tc>
        <w:tc>
          <w:tcPr>
            <w:tcW w:w="2563" w:type="dxa"/>
            <w:shd w:val="clear" w:color="auto" w:fill="F7FAF8"/>
          </w:tcPr>
          <w:p w14:paraId="39603EEF" w14:textId="77777777" w:rsidR="002F3D94" w:rsidRDefault="00000000" w:rsidP="001B05F0">
            <w:pPr>
              <w:bidi/>
              <w:spacing w:after="0" w:line="252" w:lineRule="auto"/>
            </w:pPr>
            <w:r>
              <w:rPr>
                <w:rFonts w:ascii="Sylfaen" w:eastAsia="Sylfaen" w:hAnsi="Sylfaen" w:cs="Sylfaen"/>
                <w:color w:val="374151"/>
                <w:sz w:val="16"/>
              </w:rPr>
              <w:t>Գնա (արական)</w:t>
            </w:r>
          </w:p>
        </w:tc>
        <w:tc>
          <w:tcPr>
            <w:tcW w:w="1584" w:type="dxa"/>
            <w:shd w:val="clear" w:color="auto" w:fill="F7FAF8"/>
          </w:tcPr>
          <w:p w14:paraId="3C5B2713" w14:textId="77777777" w:rsidR="002F3D94" w:rsidRDefault="00000000" w:rsidP="001B05F0">
            <w:pPr>
              <w:bidi/>
              <w:spacing w:after="0" w:line="252" w:lineRule="auto"/>
              <w:jc w:val="right"/>
            </w:pPr>
            <w:r>
              <w:rPr>
                <w:rFonts w:eastAsia="Arial" w:cs="Arial"/>
                <w:sz w:val="16"/>
                <w:rtl/>
              </w:rPr>
              <w:t>فعل أمر</w:t>
            </w:r>
          </w:p>
        </w:tc>
        <w:tc>
          <w:tcPr>
            <w:tcW w:w="1800" w:type="dxa"/>
            <w:shd w:val="clear" w:color="auto" w:fill="F7FAF8"/>
          </w:tcPr>
          <w:p w14:paraId="0FF6CBFD" w14:textId="77777777" w:rsidR="002F3D94" w:rsidRDefault="00000000" w:rsidP="001B05F0">
            <w:pPr>
              <w:bidi/>
              <w:spacing w:after="0" w:line="252" w:lineRule="auto"/>
              <w:jc w:val="right"/>
            </w:pPr>
            <w:r>
              <w:rPr>
                <w:rFonts w:eastAsia="Arial" w:cs="Arial"/>
                <w:sz w:val="16"/>
                <w:rtl/>
              </w:rPr>
              <w:t>اِذْهَبِي</w:t>
            </w:r>
          </w:p>
        </w:tc>
      </w:tr>
      <w:tr w:rsidR="002F3D94" w14:paraId="271AE938" w14:textId="77777777">
        <w:trPr>
          <w:cantSplit/>
          <w:jc w:val="center"/>
        </w:trPr>
        <w:tc>
          <w:tcPr>
            <w:tcW w:w="1800" w:type="dxa"/>
          </w:tcPr>
          <w:p w14:paraId="2FEFE4F8" w14:textId="77777777" w:rsidR="002F3D94" w:rsidRDefault="00000000" w:rsidP="001B05F0">
            <w:pPr>
              <w:bidi/>
              <w:spacing w:after="0" w:line="252" w:lineRule="auto"/>
              <w:jc w:val="right"/>
            </w:pPr>
            <w:r>
              <w:rPr>
                <w:rFonts w:eastAsia="Arial" w:cs="Arial"/>
                <w:sz w:val="16"/>
                <w:rtl/>
              </w:rPr>
              <w:t>مَحَطَّة</w:t>
            </w:r>
          </w:p>
        </w:tc>
        <w:tc>
          <w:tcPr>
            <w:tcW w:w="1728" w:type="dxa"/>
          </w:tcPr>
          <w:p w14:paraId="212FC042" w14:textId="77777777" w:rsidR="002F3D94" w:rsidRDefault="00000000" w:rsidP="001B05F0">
            <w:pPr>
              <w:bidi/>
              <w:spacing w:after="0" w:line="252" w:lineRule="auto"/>
            </w:pPr>
            <w:r>
              <w:rPr>
                <w:rFonts w:eastAsia="Arial" w:cs="Arial"/>
                <w:color w:val="374151"/>
                <w:sz w:val="16"/>
              </w:rPr>
              <w:t>maḥaṭṭa</w:t>
            </w:r>
          </w:p>
        </w:tc>
        <w:tc>
          <w:tcPr>
            <w:tcW w:w="2563" w:type="dxa"/>
          </w:tcPr>
          <w:p w14:paraId="3FEF665D" w14:textId="77777777" w:rsidR="002F3D94" w:rsidRDefault="00000000" w:rsidP="001B05F0">
            <w:pPr>
              <w:bidi/>
              <w:spacing w:after="0" w:line="252" w:lineRule="auto"/>
            </w:pPr>
            <w:r>
              <w:rPr>
                <w:rFonts w:ascii="Sylfaen" w:eastAsia="Sylfaen" w:hAnsi="Sylfaen" w:cs="Sylfaen"/>
                <w:color w:val="374151"/>
                <w:sz w:val="16"/>
              </w:rPr>
              <w:t>Կայարան</w:t>
            </w:r>
          </w:p>
        </w:tc>
        <w:tc>
          <w:tcPr>
            <w:tcW w:w="1584" w:type="dxa"/>
          </w:tcPr>
          <w:p w14:paraId="5E36D513" w14:textId="77777777" w:rsidR="002F3D94" w:rsidRDefault="00000000" w:rsidP="001B05F0">
            <w:pPr>
              <w:bidi/>
              <w:spacing w:after="0" w:line="252" w:lineRule="auto"/>
              <w:jc w:val="right"/>
            </w:pPr>
            <w:r>
              <w:rPr>
                <w:rFonts w:eastAsia="Arial" w:cs="Arial"/>
                <w:sz w:val="16"/>
                <w:rtl/>
              </w:rPr>
              <w:t>اسم</w:t>
            </w:r>
          </w:p>
        </w:tc>
        <w:tc>
          <w:tcPr>
            <w:tcW w:w="1800" w:type="dxa"/>
          </w:tcPr>
          <w:p w14:paraId="78992B31" w14:textId="77777777" w:rsidR="002F3D94" w:rsidRDefault="00000000" w:rsidP="001B05F0">
            <w:pPr>
              <w:bidi/>
              <w:spacing w:after="0" w:line="252" w:lineRule="auto"/>
              <w:jc w:val="right"/>
            </w:pPr>
            <w:r>
              <w:rPr>
                <w:rFonts w:eastAsia="Arial" w:cs="Arial"/>
                <w:sz w:val="16"/>
                <w:rtl/>
              </w:rPr>
              <w:t>مَحَطَّات</w:t>
            </w:r>
          </w:p>
        </w:tc>
      </w:tr>
      <w:tr w:rsidR="002F3D94" w14:paraId="456D87B8" w14:textId="77777777">
        <w:trPr>
          <w:cantSplit/>
          <w:jc w:val="center"/>
        </w:trPr>
        <w:tc>
          <w:tcPr>
            <w:tcW w:w="1800" w:type="dxa"/>
            <w:shd w:val="clear" w:color="auto" w:fill="F7FAF8"/>
          </w:tcPr>
          <w:p w14:paraId="4E71CAE8" w14:textId="77777777" w:rsidR="002F3D94" w:rsidRDefault="00000000" w:rsidP="001B05F0">
            <w:pPr>
              <w:bidi/>
              <w:spacing w:after="0" w:line="252" w:lineRule="auto"/>
              <w:jc w:val="right"/>
            </w:pPr>
            <w:r>
              <w:rPr>
                <w:rFonts w:eastAsia="Arial" w:cs="Arial"/>
                <w:sz w:val="16"/>
                <w:rtl/>
              </w:rPr>
              <w:t>اِمْشِ</w:t>
            </w:r>
          </w:p>
        </w:tc>
        <w:tc>
          <w:tcPr>
            <w:tcW w:w="1728" w:type="dxa"/>
            <w:shd w:val="clear" w:color="auto" w:fill="F7FAF8"/>
          </w:tcPr>
          <w:p w14:paraId="7E81FDA5" w14:textId="77777777" w:rsidR="002F3D94" w:rsidRDefault="00000000" w:rsidP="001B05F0">
            <w:pPr>
              <w:bidi/>
              <w:spacing w:after="0" w:line="252" w:lineRule="auto"/>
            </w:pPr>
            <w:r>
              <w:rPr>
                <w:rFonts w:eastAsia="Arial" w:cs="Arial"/>
                <w:color w:val="374151"/>
                <w:sz w:val="16"/>
              </w:rPr>
              <w:t>imshi</w:t>
            </w:r>
          </w:p>
        </w:tc>
        <w:tc>
          <w:tcPr>
            <w:tcW w:w="2563" w:type="dxa"/>
            <w:shd w:val="clear" w:color="auto" w:fill="F7FAF8"/>
          </w:tcPr>
          <w:p w14:paraId="5BEC9B33" w14:textId="77777777" w:rsidR="002F3D94" w:rsidRDefault="00000000" w:rsidP="001B05F0">
            <w:pPr>
              <w:bidi/>
              <w:spacing w:after="0" w:line="252" w:lineRule="auto"/>
            </w:pPr>
            <w:r>
              <w:rPr>
                <w:rFonts w:ascii="Sylfaen" w:eastAsia="Sylfaen" w:hAnsi="Sylfaen" w:cs="Sylfaen"/>
                <w:color w:val="374151"/>
                <w:sz w:val="16"/>
              </w:rPr>
              <w:t>Քայլիր</w:t>
            </w:r>
          </w:p>
        </w:tc>
        <w:tc>
          <w:tcPr>
            <w:tcW w:w="1584" w:type="dxa"/>
            <w:shd w:val="clear" w:color="auto" w:fill="F7FAF8"/>
          </w:tcPr>
          <w:p w14:paraId="1F0AE1E6" w14:textId="77777777" w:rsidR="002F3D94" w:rsidRDefault="00000000" w:rsidP="001B05F0">
            <w:pPr>
              <w:bidi/>
              <w:spacing w:after="0" w:line="252" w:lineRule="auto"/>
              <w:jc w:val="right"/>
            </w:pPr>
            <w:r>
              <w:rPr>
                <w:rFonts w:eastAsia="Arial" w:cs="Arial"/>
                <w:sz w:val="16"/>
                <w:rtl/>
              </w:rPr>
              <w:t>فعل أمر</w:t>
            </w:r>
          </w:p>
        </w:tc>
        <w:tc>
          <w:tcPr>
            <w:tcW w:w="1800" w:type="dxa"/>
            <w:shd w:val="clear" w:color="auto" w:fill="F7FAF8"/>
          </w:tcPr>
          <w:p w14:paraId="7F88FD62" w14:textId="77777777" w:rsidR="002F3D94" w:rsidRDefault="00000000" w:rsidP="001B05F0">
            <w:pPr>
              <w:bidi/>
              <w:spacing w:after="0" w:line="252" w:lineRule="auto"/>
            </w:pPr>
            <w:r>
              <w:rPr>
                <w:rFonts w:eastAsia="Arial" w:cs="Arial"/>
                <w:color w:val="374151"/>
                <w:sz w:val="16"/>
              </w:rPr>
              <w:t>—</w:t>
            </w:r>
          </w:p>
        </w:tc>
      </w:tr>
      <w:tr w:rsidR="002F3D94" w14:paraId="349F740E" w14:textId="77777777">
        <w:trPr>
          <w:cantSplit/>
          <w:jc w:val="center"/>
        </w:trPr>
        <w:tc>
          <w:tcPr>
            <w:tcW w:w="1800" w:type="dxa"/>
          </w:tcPr>
          <w:p w14:paraId="15FC8612" w14:textId="77777777" w:rsidR="002F3D94" w:rsidRDefault="00000000" w:rsidP="001B05F0">
            <w:pPr>
              <w:bidi/>
              <w:spacing w:after="0" w:line="252" w:lineRule="auto"/>
              <w:jc w:val="right"/>
            </w:pPr>
            <w:r>
              <w:rPr>
                <w:rFonts w:eastAsia="Arial" w:cs="Arial"/>
                <w:sz w:val="16"/>
                <w:rtl/>
              </w:rPr>
              <w:t>ثُمَّ</w:t>
            </w:r>
          </w:p>
        </w:tc>
        <w:tc>
          <w:tcPr>
            <w:tcW w:w="1728" w:type="dxa"/>
          </w:tcPr>
          <w:p w14:paraId="13B02D6B" w14:textId="77777777" w:rsidR="002F3D94" w:rsidRDefault="00000000" w:rsidP="001B05F0">
            <w:pPr>
              <w:bidi/>
              <w:spacing w:after="0" w:line="252" w:lineRule="auto"/>
            </w:pPr>
            <w:r>
              <w:rPr>
                <w:rFonts w:eastAsia="Arial" w:cs="Arial"/>
                <w:color w:val="374151"/>
                <w:sz w:val="16"/>
              </w:rPr>
              <w:t>thumma</w:t>
            </w:r>
          </w:p>
        </w:tc>
        <w:tc>
          <w:tcPr>
            <w:tcW w:w="2563" w:type="dxa"/>
          </w:tcPr>
          <w:p w14:paraId="68CB2348" w14:textId="77777777" w:rsidR="002F3D94" w:rsidRDefault="00000000" w:rsidP="001B05F0">
            <w:pPr>
              <w:bidi/>
              <w:spacing w:after="0" w:line="252" w:lineRule="auto"/>
            </w:pPr>
            <w:r>
              <w:rPr>
                <w:rFonts w:ascii="Sylfaen" w:eastAsia="Sylfaen" w:hAnsi="Sylfaen" w:cs="Sylfaen"/>
                <w:color w:val="374151"/>
                <w:sz w:val="16"/>
              </w:rPr>
              <w:t>Ապա</w:t>
            </w:r>
          </w:p>
        </w:tc>
        <w:tc>
          <w:tcPr>
            <w:tcW w:w="1584" w:type="dxa"/>
          </w:tcPr>
          <w:p w14:paraId="541570F3" w14:textId="77777777" w:rsidR="002F3D94" w:rsidRDefault="00000000" w:rsidP="001B05F0">
            <w:pPr>
              <w:bidi/>
              <w:spacing w:after="0" w:line="252" w:lineRule="auto"/>
              <w:jc w:val="right"/>
            </w:pPr>
            <w:r>
              <w:rPr>
                <w:rFonts w:eastAsia="Arial" w:cs="Arial"/>
                <w:sz w:val="16"/>
                <w:rtl/>
              </w:rPr>
              <w:t>حرف عطف</w:t>
            </w:r>
          </w:p>
        </w:tc>
        <w:tc>
          <w:tcPr>
            <w:tcW w:w="1800" w:type="dxa"/>
          </w:tcPr>
          <w:p w14:paraId="559AF46A" w14:textId="77777777" w:rsidR="002F3D94" w:rsidRDefault="00000000" w:rsidP="001B05F0">
            <w:pPr>
              <w:bidi/>
              <w:spacing w:after="0" w:line="252" w:lineRule="auto"/>
            </w:pPr>
            <w:r>
              <w:rPr>
                <w:rFonts w:eastAsia="Arial" w:cs="Arial"/>
                <w:color w:val="374151"/>
                <w:sz w:val="16"/>
              </w:rPr>
              <w:t>—</w:t>
            </w:r>
          </w:p>
        </w:tc>
      </w:tr>
      <w:tr w:rsidR="002F3D94" w14:paraId="3A3A298F" w14:textId="77777777">
        <w:trPr>
          <w:cantSplit/>
          <w:jc w:val="center"/>
        </w:trPr>
        <w:tc>
          <w:tcPr>
            <w:tcW w:w="1800" w:type="dxa"/>
            <w:shd w:val="clear" w:color="auto" w:fill="F7FAF8"/>
          </w:tcPr>
          <w:p w14:paraId="643405FD" w14:textId="77777777" w:rsidR="002F3D94" w:rsidRDefault="00000000" w:rsidP="001B05F0">
            <w:pPr>
              <w:bidi/>
              <w:spacing w:after="0" w:line="252" w:lineRule="auto"/>
              <w:jc w:val="right"/>
            </w:pPr>
            <w:r>
              <w:rPr>
                <w:rFonts w:eastAsia="Arial" w:cs="Arial"/>
                <w:sz w:val="16"/>
                <w:rtl/>
              </w:rPr>
              <w:t>أَعْمَلُ</w:t>
            </w:r>
          </w:p>
        </w:tc>
        <w:tc>
          <w:tcPr>
            <w:tcW w:w="1728" w:type="dxa"/>
            <w:shd w:val="clear" w:color="auto" w:fill="F7FAF8"/>
          </w:tcPr>
          <w:p w14:paraId="3AD6B0FF" w14:textId="77777777" w:rsidR="002F3D94" w:rsidRDefault="00000000" w:rsidP="001B05F0">
            <w:pPr>
              <w:bidi/>
              <w:spacing w:after="0" w:line="252" w:lineRule="auto"/>
            </w:pPr>
            <w:r>
              <w:rPr>
                <w:rFonts w:eastAsia="Arial" w:cs="Arial"/>
                <w:color w:val="374151"/>
                <w:sz w:val="16"/>
              </w:rPr>
              <w:t>aʿmalu</w:t>
            </w:r>
          </w:p>
        </w:tc>
        <w:tc>
          <w:tcPr>
            <w:tcW w:w="2563" w:type="dxa"/>
            <w:shd w:val="clear" w:color="auto" w:fill="F7FAF8"/>
          </w:tcPr>
          <w:p w14:paraId="59510AAA" w14:textId="77777777" w:rsidR="002F3D94" w:rsidRDefault="00000000" w:rsidP="001B05F0">
            <w:pPr>
              <w:bidi/>
              <w:spacing w:after="0" w:line="252" w:lineRule="auto"/>
            </w:pPr>
            <w:r>
              <w:rPr>
                <w:rFonts w:ascii="Sylfaen" w:eastAsia="Sylfaen" w:hAnsi="Sylfaen" w:cs="Sylfaen"/>
                <w:color w:val="374151"/>
                <w:sz w:val="16"/>
              </w:rPr>
              <w:t>Աշխատում եմ</w:t>
            </w:r>
          </w:p>
        </w:tc>
        <w:tc>
          <w:tcPr>
            <w:tcW w:w="1584" w:type="dxa"/>
            <w:shd w:val="clear" w:color="auto" w:fill="F7FAF8"/>
          </w:tcPr>
          <w:p w14:paraId="15130868" w14:textId="77777777" w:rsidR="002F3D94" w:rsidRDefault="00000000" w:rsidP="001B05F0">
            <w:pPr>
              <w:bidi/>
              <w:spacing w:after="0" w:line="252" w:lineRule="auto"/>
              <w:jc w:val="right"/>
            </w:pPr>
            <w:r>
              <w:rPr>
                <w:rFonts w:eastAsia="Arial" w:cs="Arial"/>
                <w:sz w:val="16"/>
                <w:rtl/>
              </w:rPr>
              <w:t>فعل</w:t>
            </w:r>
          </w:p>
        </w:tc>
        <w:tc>
          <w:tcPr>
            <w:tcW w:w="1800" w:type="dxa"/>
            <w:shd w:val="clear" w:color="auto" w:fill="F7FAF8"/>
          </w:tcPr>
          <w:p w14:paraId="16363FCC" w14:textId="77777777" w:rsidR="002F3D94" w:rsidRDefault="00000000" w:rsidP="001B05F0">
            <w:pPr>
              <w:bidi/>
              <w:spacing w:after="0" w:line="252" w:lineRule="auto"/>
            </w:pPr>
            <w:r>
              <w:rPr>
                <w:rFonts w:eastAsia="Arial" w:cs="Arial"/>
                <w:color w:val="374151"/>
                <w:sz w:val="16"/>
              </w:rPr>
              <w:t>—</w:t>
            </w:r>
          </w:p>
        </w:tc>
      </w:tr>
      <w:tr w:rsidR="002F3D94" w14:paraId="7A76A0E6" w14:textId="77777777">
        <w:trPr>
          <w:cantSplit/>
          <w:jc w:val="center"/>
        </w:trPr>
        <w:tc>
          <w:tcPr>
            <w:tcW w:w="1800" w:type="dxa"/>
          </w:tcPr>
          <w:p w14:paraId="6459327B" w14:textId="77777777" w:rsidR="002F3D94" w:rsidRDefault="00000000" w:rsidP="001B05F0">
            <w:pPr>
              <w:bidi/>
              <w:spacing w:after="0" w:line="252" w:lineRule="auto"/>
              <w:jc w:val="right"/>
            </w:pPr>
            <w:r>
              <w:rPr>
                <w:rFonts w:eastAsia="Arial" w:cs="Arial"/>
                <w:sz w:val="16"/>
                <w:rtl/>
              </w:rPr>
              <w:t>صَبَاحًا</w:t>
            </w:r>
          </w:p>
        </w:tc>
        <w:tc>
          <w:tcPr>
            <w:tcW w:w="1728" w:type="dxa"/>
          </w:tcPr>
          <w:p w14:paraId="4CF2893A" w14:textId="77777777" w:rsidR="002F3D94" w:rsidRDefault="00000000" w:rsidP="001B05F0">
            <w:pPr>
              <w:bidi/>
              <w:spacing w:after="0" w:line="252" w:lineRule="auto"/>
            </w:pPr>
            <w:r>
              <w:rPr>
                <w:rFonts w:eastAsia="Arial" w:cs="Arial"/>
                <w:color w:val="374151"/>
                <w:sz w:val="16"/>
              </w:rPr>
              <w:t>ṣabāḥan</w:t>
            </w:r>
          </w:p>
        </w:tc>
        <w:tc>
          <w:tcPr>
            <w:tcW w:w="2563" w:type="dxa"/>
          </w:tcPr>
          <w:p w14:paraId="0F87492B" w14:textId="77777777" w:rsidR="002F3D94" w:rsidRDefault="00000000" w:rsidP="001B05F0">
            <w:pPr>
              <w:bidi/>
              <w:spacing w:after="0" w:line="252" w:lineRule="auto"/>
            </w:pPr>
            <w:r>
              <w:rPr>
                <w:rFonts w:ascii="Sylfaen" w:eastAsia="Sylfaen" w:hAnsi="Sylfaen" w:cs="Sylfaen"/>
                <w:color w:val="374151"/>
                <w:sz w:val="16"/>
              </w:rPr>
              <w:t>Առավոտյան</w:t>
            </w:r>
          </w:p>
        </w:tc>
        <w:tc>
          <w:tcPr>
            <w:tcW w:w="1584" w:type="dxa"/>
          </w:tcPr>
          <w:p w14:paraId="540EBAF4" w14:textId="77777777" w:rsidR="002F3D94" w:rsidRDefault="00000000" w:rsidP="001B05F0">
            <w:pPr>
              <w:bidi/>
              <w:spacing w:after="0" w:line="252" w:lineRule="auto"/>
              <w:jc w:val="right"/>
            </w:pPr>
            <w:r>
              <w:rPr>
                <w:rFonts w:eastAsia="Arial" w:cs="Arial"/>
                <w:sz w:val="16"/>
                <w:rtl/>
              </w:rPr>
              <w:t>ظرف</w:t>
            </w:r>
          </w:p>
        </w:tc>
        <w:tc>
          <w:tcPr>
            <w:tcW w:w="1800" w:type="dxa"/>
          </w:tcPr>
          <w:p w14:paraId="542715A8" w14:textId="77777777" w:rsidR="002F3D94" w:rsidRDefault="00000000" w:rsidP="001B05F0">
            <w:pPr>
              <w:bidi/>
              <w:spacing w:after="0" w:line="252" w:lineRule="auto"/>
            </w:pPr>
            <w:r>
              <w:rPr>
                <w:rFonts w:eastAsia="Arial" w:cs="Arial"/>
                <w:color w:val="374151"/>
                <w:sz w:val="16"/>
              </w:rPr>
              <w:t>—</w:t>
            </w:r>
          </w:p>
        </w:tc>
      </w:tr>
      <w:tr w:rsidR="002F3D94" w14:paraId="44C0A607" w14:textId="77777777">
        <w:trPr>
          <w:cantSplit/>
          <w:jc w:val="center"/>
        </w:trPr>
        <w:tc>
          <w:tcPr>
            <w:tcW w:w="1800" w:type="dxa"/>
            <w:shd w:val="clear" w:color="auto" w:fill="F7FAF8"/>
          </w:tcPr>
          <w:p w14:paraId="340793B6" w14:textId="77777777" w:rsidR="002F3D94" w:rsidRDefault="00000000" w:rsidP="001B05F0">
            <w:pPr>
              <w:bidi/>
              <w:spacing w:after="0" w:line="252" w:lineRule="auto"/>
              <w:jc w:val="right"/>
            </w:pPr>
            <w:r>
              <w:rPr>
                <w:rFonts w:eastAsia="Arial" w:cs="Arial"/>
                <w:sz w:val="16"/>
                <w:rtl/>
              </w:rPr>
              <w:t>مُبَكِّرًا</w:t>
            </w:r>
          </w:p>
        </w:tc>
        <w:tc>
          <w:tcPr>
            <w:tcW w:w="1728" w:type="dxa"/>
            <w:shd w:val="clear" w:color="auto" w:fill="F7FAF8"/>
          </w:tcPr>
          <w:p w14:paraId="21BA8636" w14:textId="77777777" w:rsidR="002F3D94" w:rsidRDefault="00000000" w:rsidP="001B05F0">
            <w:pPr>
              <w:bidi/>
              <w:spacing w:after="0" w:line="252" w:lineRule="auto"/>
            </w:pPr>
            <w:r>
              <w:rPr>
                <w:rFonts w:eastAsia="Arial" w:cs="Arial"/>
                <w:color w:val="374151"/>
                <w:sz w:val="16"/>
              </w:rPr>
              <w:t>mubakkiran</w:t>
            </w:r>
          </w:p>
        </w:tc>
        <w:tc>
          <w:tcPr>
            <w:tcW w:w="2563" w:type="dxa"/>
            <w:shd w:val="clear" w:color="auto" w:fill="F7FAF8"/>
          </w:tcPr>
          <w:p w14:paraId="0BBB77F9" w14:textId="77777777" w:rsidR="002F3D94" w:rsidRDefault="00000000" w:rsidP="001B05F0">
            <w:pPr>
              <w:bidi/>
              <w:spacing w:after="0" w:line="252" w:lineRule="auto"/>
            </w:pPr>
            <w:r>
              <w:rPr>
                <w:rFonts w:ascii="Sylfaen" w:eastAsia="Sylfaen" w:hAnsi="Sylfaen" w:cs="Sylfaen"/>
                <w:color w:val="374151"/>
                <w:sz w:val="16"/>
              </w:rPr>
              <w:t>Վաղ</w:t>
            </w:r>
          </w:p>
        </w:tc>
        <w:tc>
          <w:tcPr>
            <w:tcW w:w="1584" w:type="dxa"/>
            <w:shd w:val="clear" w:color="auto" w:fill="F7FAF8"/>
          </w:tcPr>
          <w:p w14:paraId="31F64155" w14:textId="77777777" w:rsidR="002F3D94" w:rsidRDefault="00000000" w:rsidP="001B05F0">
            <w:pPr>
              <w:bidi/>
              <w:spacing w:after="0" w:line="252" w:lineRule="auto"/>
              <w:jc w:val="right"/>
            </w:pPr>
            <w:r>
              <w:rPr>
                <w:rFonts w:eastAsia="Arial" w:cs="Arial"/>
                <w:sz w:val="16"/>
                <w:rtl/>
              </w:rPr>
              <w:t>ظرف</w:t>
            </w:r>
          </w:p>
        </w:tc>
        <w:tc>
          <w:tcPr>
            <w:tcW w:w="1800" w:type="dxa"/>
            <w:shd w:val="clear" w:color="auto" w:fill="F7FAF8"/>
          </w:tcPr>
          <w:p w14:paraId="4F35245B" w14:textId="77777777" w:rsidR="002F3D94" w:rsidRDefault="00000000" w:rsidP="001B05F0">
            <w:pPr>
              <w:bidi/>
              <w:spacing w:after="0" w:line="252" w:lineRule="auto"/>
            </w:pPr>
            <w:r>
              <w:rPr>
                <w:rFonts w:eastAsia="Arial" w:cs="Arial"/>
                <w:color w:val="374151"/>
                <w:sz w:val="16"/>
              </w:rPr>
              <w:t>—</w:t>
            </w:r>
          </w:p>
        </w:tc>
      </w:tr>
      <w:tr w:rsidR="002F3D94" w14:paraId="7CB89A21" w14:textId="77777777">
        <w:trPr>
          <w:cantSplit/>
          <w:jc w:val="center"/>
        </w:trPr>
        <w:tc>
          <w:tcPr>
            <w:tcW w:w="1800" w:type="dxa"/>
          </w:tcPr>
          <w:p w14:paraId="2DAE34C2" w14:textId="77777777" w:rsidR="002F3D94" w:rsidRDefault="00000000" w:rsidP="001B05F0">
            <w:pPr>
              <w:bidi/>
              <w:spacing w:after="0" w:line="252" w:lineRule="auto"/>
              <w:jc w:val="right"/>
            </w:pPr>
            <w:r>
              <w:rPr>
                <w:rFonts w:eastAsia="Arial" w:cs="Arial"/>
                <w:sz w:val="16"/>
                <w:rtl/>
              </w:rPr>
              <w:t>مَتَى</w:t>
            </w:r>
          </w:p>
        </w:tc>
        <w:tc>
          <w:tcPr>
            <w:tcW w:w="1728" w:type="dxa"/>
          </w:tcPr>
          <w:p w14:paraId="0F2AC4A1" w14:textId="77777777" w:rsidR="002F3D94" w:rsidRDefault="00000000" w:rsidP="001B05F0">
            <w:pPr>
              <w:bidi/>
              <w:spacing w:after="0" w:line="252" w:lineRule="auto"/>
            </w:pPr>
            <w:r>
              <w:rPr>
                <w:rFonts w:eastAsia="Arial" w:cs="Arial"/>
                <w:color w:val="374151"/>
                <w:sz w:val="16"/>
              </w:rPr>
              <w:t>matā</w:t>
            </w:r>
          </w:p>
        </w:tc>
        <w:tc>
          <w:tcPr>
            <w:tcW w:w="2563" w:type="dxa"/>
          </w:tcPr>
          <w:p w14:paraId="76C61945" w14:textId="77777777" w:rsidR="002F3D94" w:rsidRDefault="00000000" w:rsidP="001B05F0">
            <w:pPr>
              <w:bidi/>
              <w:spacing w:after="0" w:line="252" w:lineRule="auto"/>
            </w:pPr>
            <w:r>
              <w:rPr>
                <w:rFonts w:ascii="Sylfaen" w:eastAsia="Sylfaen" w:hAnsi="Sylfaen" w:cs="Sylfaen"/>
                <w:color w:val="374151"/>
                <w:sz w:val="16"/>
              </w:rPr>
              <w:t>Ե՞րբ</w:t>
            </w:r>
          </w:p>
        </w:tc>
        <w:tc>
          <w:tcPr>
            <w:tcW w:w="1584" w:type="dxa"/>
          </w:tcPr>
          <w:p w14:paraId="28C46288" w14:textId="77777777" w:rsidR="002F3D94" w:rsidRDefault="00000000" w:rsidP="001B05F0">
            <w:pPr>
              <w:bidi/>
              <w:spacing w:after="0" w:line="252" w:lineRule="auto"/>
              <w:jc w:val="right"/>
            </w:pPr>
            <w:r>
              <w:rPr>
                <w:rFonts w:eastAsia="Arial" w:cs="Arial"/>
                <w:sz w:val="16"/>
                <w:rtl/>
              </w:rPr>
              <w:t>اسم استفهام</w:t>
            </w:r>
          </w:p>
        </w:tc>
        <w:tc>
          <w:tcPr>
            <w:tcW w:w="1800" w:type="dxa"/>
          </w:tcPr>
          <w:p w14:paraId="1104B5A1" w14:textId="77777777" w:rsidR="002F3D94" w:rsidRDefault="00000000" w:rsidP="001B05F0">
            <w:pPr>
              <w:bidi/>
              <w:spacing w:after="0" w:line="252" w:lineRule="auto"/>
            </w:pPr>
            <w:r>
              <w:rPr>
                <w:rFonts w:eastAsia="Arial" w:cs="Arial"/>
                <w:color w:val="374151"/>
                <w:sz w:val="16"/>
              </w:rPr>
              <w:t>—</w:t>
            </w:r>
          </w:p>
        </w:tc>
      </w:tr>
      <w:tr w:rsidR="002F3D94" w14:paraId="3E6DE665" w14:textId="77777777">
        <w:trPr>
          <w:cantSplit/>
          <w:jc w:val="center"/>
        </w:trPr>
        <w:tc>
          <w:tcPr>
            <w:tcW w:w="1800" w:type="dxa"/>
            <w:shd w:val="clear" w:color="auto" w:fill="F7FAF8"/>
          </w:tcPr>
          <w:p w14:paraId="50FDF07A" w14:textId="77777777" w:rsidR="002F3D94" w:rsidRDefault="00000000" w:rsidP="001B05F0">
            <w:pPr>
              <w:bidi/>
              <w:spacing w:after="0" w:line="252" w:lineRule="auto"/>
              <w:jc w:val="right"/>
            </w:pPr>
            <w:r>
              <w:rPr>
                <w:rFonts w:eastAsia="Arial" w:cs="Arial"/>
                <w:sz w:val="16"/>
                <w:rtl/>
              </w:rPr>
              <w:t>رِجْل</w:t>
            </w:r>
          </w:p>
        </w:tc>
        <w:tc>
          <w:tcPr>
            <w:tcW w:w="1728" w:type="dxa"/>
            <w:shd w:val="clear" w:color="auto" w:fill="F7FAF8"/>
          </w:tcPr>
          <w:p w14:paraId="38FF6857" w14:textId="77777777" w:rsidR="002F3D94" w:rsidRDefault="00000000" w:rsidP="001B05F0">
            <w:pPr>
              <w:bidi/>
              <w:spacing w:after="0" w:line="252" w:lineRule="auto"/>
            </w:pPr>
            <w:r>
              <w:rPr>
                <w:rFonts w:eastAsia="Arial" w:cs="Arial"/>
                <w:color w:val="374151"/>
                <w:sz w:val="16"/>
              </w:rPr>
              <w:t>rijl</w:t>
            </w:r>
          </w:p>
        </w:tc>
        <w:tc>
          <w:tcPr>
            <w:tcW w:w="2563" w:type="dxa"/>
            <w:shd w:val="clear" w:color="auto" w:fill="F7FAF8"/>
          </w:tcPr>
          <w:p w14:paraId="39529A49" w14:textId="77777777" w:rsidR="002F3D94" w:rsidRDefault="00000000" w:rsidP="001B05F0">
            <w:pPr>
              <w:bidi/>
              <w:spacing w:after="0" w:line="252" w:lineRule="auto"/>
            </w:pPr>
            <w:r>
              <w:rPr>
                <w:rFonts w:ascii="Sylfaen" w:eastAsia="Sylfaen" w:hAnsi="Sylfaen" w:cs="Sylfaen"/>
                <w:color w:val="374151"/>
                <w:sz w:val="16"/>
              </w:rPr>
              <w:t>Ոտք</w:t>
            </w:r>
          </w:p>
        </w:tc>
        <w:tc>
          <w:tcPr>
            <w:tcW w:w="1584" w:type="dxa"/>
            <w:shd w:val="clear" w:color="auto" w:fill="F7FAF8"/>
          </w:tcPr>
          <w:p w14:paraId="30F5C3B4"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5F619A6B" w14:textId="77777777" w:rsidR="002F3D94" w:rsidRDefault="00000000" w:rsidP="001B05F0">
            <w:pPr>
              <w:bidi/>
              <w:spacing w:after="0" w:line="252" w:lineRule="auto"/>
              <w:jc w:val="right"/>
            </w:pPr>
            <w:r>
              <w:rPr>
                <w:rFonts w:eastAsia="Arial" w:cs="Arial"/>
                <w:sz w:val="16"/>
                <w:rtl/>
              </w:rPr>
              <w:t>أَرْجُل</w:t>
            </w:r>
          </w:p>
        </w:tc>
      </w:tr>
      <w:tr w:rsidR="002F3D94" w14:paraId="030FD27A" w14:textId="77777777">
        <w:trPr>
          <w:cantSplit/>
          <w:jc w:val="center"/>
        </w:trPr>
        <w:tc>
          <w:tcPr>
            <w:tcW w:w="1800" w:type="dxa"/>
          </w:tcPr>
          <w:p w14:paraId="192C7D45" w14:textId="77777777" w:rsidR="002F3D94" w:rsidRDefault="00000000" w:rsidP="001B05F0">
            <w:pPr>
              <w:bidi/>
              <w:spacing w:after="0" w:line="252" w:lineRule="auto"/>
              <w:jc w:val="right"/>
            </w:pPr>
            <w:r>
              <w:rPr>
                <w:rFonts w:eastAsia="Arial" w:cs="Arial"/>
                <w:sz w:val="16"/>
                <w:rtl/>
              </w:rPr>
              <w:t>أُذُن</w:t>
            </w:r>
          </w:p>
        </w:tc>
        <w:tc>
          <w:tcPr>
            <w:tcW w:w="1728" w:type="dxa"/>
          </w:tcPr>
          <w:p w14:paraId="5ACE8BF8" w14:textId="77777777" w:rsidR="002F3D94" w:rsidRDefault="00000000" w:rsidP="001B05F0">
            <w:pPr>
              <w:bidi/>
              <w:spacing w:after="0" w:line="252" w:lineRule="auto"/>
            </w:pPr>
            <w:r>
              <w:rPr>
                <w:rFonts w:eastAsia="Arial" w:cs="Arial"/>
                <w:color w:val="374151"/>
                <w:sz w:val="16"/>
              </w:rPr>
              <w:t>udhun</w:t>
            </w:r>
          </w:p>
        </w:tc>
        <w:tc>
          <w:tcPr>
            <w:tcW w:w="2563" w:type="dxa"/>
          </w:tcPr>
          <w:p w14:paraId="40DC8302" w14:textId="77777777" w:rsidR="002F3D94" w:rsidRDefault="00000000" w:rsidP="001B05F0">
            <w:pPr>
              <w:bidi/>
              <w:spacing w:after="0" w:line="252" w:lineRule="auto"/>
            </w:pPr>
            <w:r>
              <w:rPr>
                <w:rFonts w:ascii="Sylfaen" w:eastAsia="Sylfaen" w:hAnsi="Sylfaen" w:cs="Sylfaen"/>
                <w:color w:val="374151"/>
                <w:sz w:val="16"/>
              </w:rPr>
              <w:t>Ականջ</w:t>
            </w:r>
          </w:p>
        </w:tc>
        <w:tc>
          <w:tcPr>
            <w:tcW w:w="1584" w:type="dxa"/>
          </w:tcPr>
          <w:p w14:paraId="669ABC5D" w14:textId="77777777" w:rsidR="002F3D94" w:rsidRDefault="00000000" w:rsidP="001B05F0">
            <w:pPr>
              <w:bidi/>
              <w:spacing w:after="0" w:line="252" w:lineRule="auto"/>
              <w:jc w:val="right"/>
            </w:pPr>
            <w:r>
              <w:rPr>
                <w:rFonts w:eastAsia="Arial" w:cs="Arial"/>
                <w:sz w:val="16"/>
                <w:rtl/>
              </w:rPr>
              <w:t>اسم</w:t>
            </w:r>
          </w:p>
        </w:tc>
        <w:tc>
          <w:tcPr>
            <w:tcW w:w="1800" w:type="dxa"/>
          </w:tcPr>
          <w:p w14:paraId="5939376A" w14:textId="77777777" w:rsidR="002F3D94" w:rsidRDefault="00000000" w:rsidP="001B05F0">
            <w:pPr>
              <w:bidi/>
              <w:spacing w:after="0" w:line="252" w:lineRule="auto"/>
              <w:jc w:val="right"/>
            </w:pPr>
            <w:r>
              <w:rPr>
                <w:rFonts w:eastAsia="Arial" w:cs="Arial"/>
                <w:sz w:val="16"/>
                <w:rtl/>
              </w:rPr>
              <w:t>آذَان</w:t>
            </w:r>
          </w:p>
        </w:tc>
      </w:tr>
      <w:tr w:rsidR="002F3D94" w14:paraId="6A6D2619" w14:textId="77777777">
        <w:trPr>
          <w:cantSplit/>
          <w:jc w:val="center"/>
        </w:trPr>
        <w:tc>
          <w:tcPr>
            <w:tcW w:w="1800" w:type="dxa"/>
            <w:shd w:val="clear" w:color="auto" w:fill="F7FAF8"/>
          </w:tcPr>
          <w:p w14:paraId="110A3431" w14:textId="77777777" w:rsidR="002F3D94" w:rsidRDefault="00000000" w:rsidP="001B05F0">
            <w:pPr>
              <w:bidi/>
              <w:spacing w:after="0" w:line="252" w:lineRule="auto"/>
              <w:jc w:val="right"/>
            </w:pPr>
            <w:r>
              <w:rPr>
                <w:rFonts w:eastAsia="Arial" w:cs="Arial"/>
                <w:sz w:val="16"/>
                <w:rtl/>
              </w:rPr>
              <w:t>فَم</w:t>
            </w:r>
          </w:p>
        </w:tc>
        <w:tc>
          <w:tcPr>
            <w:tcW w:w="1728" w:type="dxa"/>
            <w:shd w:val="clear" w:color="auto" w:fill="F7FAF8"/>
          </w:tcPr>
          <w:p w14:paraId="4F80F32D" w14:textId="77777777" w:rsidR="002F3D94" w:rsidRDefault="00000000" w:rsidP="001B05F0">
            <w:pPr>
              <w:bidi/>
              <w:spacing w:after="0" w:line="252" w:lineRule="auto"/>
            </w:pPr>
            <w:r>
              <w:rPr>
                <w:rFonts w:eastAsia="Arial" w:cs="Arial"/>
                <w:color w:val="374151"/>
                <w:sz w:val="16"/>
              </w:rPr>
              <w:t>fam</w:t>
            </w:r>
          </w:p>
        </w:tc>
        <w:tc>
          <w:tcPr>
            <w:tcW w:w="2563" w:type="dxa"/>
            <w:shd w:val="clear" w:color="auto" w:fill="F7FAF8"/>
          </w:tcPr>
          <w:p w14:paraId="20FDD8BF" w14:textId="77777777" w:rsidR="002F3D94" w:rsidRDefault="00000000" w:rsidP="001B05F0">
            <w:pPr>
              <w:bidi/>
              <w:spacing w:after="0" w:line="252" w:lineRule="auto"/>
            </w:pPr>
            <w:r>
              <w:rPr>
                <w:rFonts w:ascii="Sylfaen" w:eastAsia="Sylfaen" w:hAnsi="Sylfaen" w:cs="Sylfaen"/>
                <w:color w:val="374151"/>
                <w:sz w:val="16"/>
              </w:rPr>
              <w:t>Բերան</w:t>
            </w:r>
          </w:p>
        </w:tc>
        <w:tc>
          <w:tcPr>
            <w:tcW w:w="1584" w:type="dxa"/>
            <w:shd w:val="clear" w:color="auto" w:fill="F7FAF8"/>
          </w:tcPr>
          <w:p w14:paraId="4570D13B"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1417A6F8" w14:textId="77777777" w:rsidR="002F3D94" w:rsidRDefault="00000000" w:rsidP="001B05F0">
            <w:pPr>
              <w:bidi/>
              <w:spacing w:after="0" w:line="252" w:lineRule="auto"/>
              <w:jc w:val="right"/>
            </w:pPr>
            <w:r>
              <w:rPr>
                <w:rFonts w:eastAsia="Arial" w:cs="Arial"/>
                <w:sz w:val="16"/>
                <w:rtl/>
              </w:rPr>
              <w:t>أَفْوَاه</w:t>
            </w:r>
          </w:p>
        </w:tc>
      </w:tr>
      <w:tr w:rsidR="002F3D94" w14:paraId="25D21E4E" w14:textId="77777777">
        <w:trPr>
          <w:cantSplit/>
          <w:jc w:val="center"/>
        </w:trPr>
        <w:tc>
          <w:tcPr>
            <w:tcW w:w="1800" w:type="dxa"/>
          </w:tcPr>
          <w:p w14:paraId="785B7B26" w14:textId="77777777" w:rsidR="002F3D94" w:rsidRDefault="00000000" w:rsidP="001B05F0">
            <w:pPr>
              <w:bidi/>
              <w:spacing w:after="0" w:line="252" w:lineRule="auto"/>
              <w:jc w:val="right"/>
            </w:pPr>
            <w:r>
              <w:rPr>
                <w:rFonts w:eastAsia="Arial" w:cs="Arial"/>
                <w:sz w:val="16"/>
                <w:rtl/>
              </w:rPr>
              <w:t>ظَهْر</w:t>
            </w:r>
          </w:p>
        </w:tc>
        <w:tc>
          <w:tcPr>
            <w:tcW w:w="1728" w:type="dxa"/>
          </w:tcPr>
          <w:p w14:paraId="68905A7C" w14:textId="77777777" w:rsidR="002F3D94" w:rsidRDefault="00000000" w:rsidP="001B05F0">
            <w:pPr>
              <w:bidi/>
              <w:spacing w:after="0" w:line="252" w:lineRule="auto"/>
            </w:pPr>
            <w:r>
              <w:rPr>
                <w:rFonts w:eastAsia="Arial" w:cs="Arial"/>
                <w:color w:val="374151"/>
                <w:sz w:val="16"/>
              </w:rPr>
              <w:t>ẓahr</w:t>
            </w:r>
          </w:p>
        </w:tc>
        <w:tc>
          <w:tcPr>
            <w:tcW w:w="2563" w:type="dxa"/>
          </w:tcPr>
          <w:p w14:paraId="04EC46A7" w14:textId="77777777" w:rsidR="002F3D94" w:rsidRDefault="00000000" w:rsidP="001B05F0">
            <w:pPr>
              <w:bidi/>
              <w:spacing w:after="0" w:line="252" w:lineRule="auto"/>
            </w:pPr>
            <w:r>
              <w:rPr>
                <w:rFonts w:ascii="Sylfaen" w:eastAsia="Sylfaen" w:hAnsi="Sylfaen" w:cs="Sylfaen"/>
                <w:color w:val="374151"/>
                <w:sz w:val="16"/>
              </w:rPr>
              <w:t>Մեջք</w:t>
            </w:r>
          </w:p>
        </w:tc>
        <w:tc>
          <w:tcPr>
            <w:tcW w:w="1584" w:type="dxa"/>
          </w:tcPr>
          <w:p w14:paraId="775F34F4" w14:textId="77777777" w:rsidR="002F3D94" w:rsidRDefault="00000000" w:rsidP="001B05F0">
            <w:pPr>
              <w:bidi/>
              <w:spacing w:after="0" w:line="252" w:lineRule="auto"/>
              <w:jc w:val="right"/>
            </w:pPr>
            <w:r>
              <w:rPr>
                <w:rFonts w:eastAsia="Arial" w:cs="Arial"/>
                <w:sz w:val="16"/>
                <w:rtl/>
              </w:rPr>
              <w:t>اسم</w:t>
            </w:r>
          </w:p>
        </w:tc>
        <w:tc>
          <w:tcPr>
            <w:tcW w:w="1800" w:type="dxa"/>
          </w:tcPr>
          <w:p w14:paraId="1A7F6F00" w14:textId="77777777" w:rsidR="002F3D94" w:rsidRDefault="00000000" w:rsidP="001B05F0">
            <w:pPr>
              <w:bidi/>
              <w:spacing w:after="0" w:line="252" w:lineRule="auto"/>
              <w:jc w:val="right"/>
            </w:pPr>
            <w:r>
              <w:rPr>
                <w:rFonts w:eastAsia="Arial" w:cs="Arial"/>
                <w:sz w:val="16"/>
                <w:rtl/>
              </w:rPr>
              <w:t>ظُهُور</w:t>
            </w:r>
          </w:p>
        </w:tc>
      </w:tr>
      <w:tr w:rsidR="002F3D94" w14:paraId="7BC17B46" w14:textId="77777777">
        <w:trPr>
          <w:cantSplit/>
          <w:jc w:val="center"/>
        </w:trPr>
        <w:tc>
          <w:tcPr>
            <w:tcW w:w="1800" w:type="dxa"/>
            <w:shd w:val="clear" w:color="auto" w:fill="F7FAF8"/>
          </w:tcPr>
          <w:p w14:paraId="08E15EDF" w14:textId="77777777" w:rsidR="002F3D94" w:rsidRDefault="00000000" w:rsidP="001B05F0">
            <w:pPr>
              <w:bidi/>
              <w:spacing w:after="0" w:line="252" w:lineRule="auto"/>
              <w:jc w:val="right"/>
            </w:pPr>
            <w:r>
              <w:rPr>
                <w:rFonts w:eastAsia="Arial" w:cs="Arial"/>
                <w:sz w:val="16"/>
                <w:rtl/>
              </w:rPr>
              <w:t>أَلَم</w:t>
            </w:r>
          </w:p>
        </w:tc>
        <w:tc>
          <w:tcPr>
            <w:tcW w:w="1728" w:type="dxa"/>
            <w:shd w:val="clear" w:color="auto" w:fill="F7FAF8"/>
          </w:tcPr>
          <w:p w14:paraId="49013DE5" w14:textId="77777777" w:rsidR="002F3D94" w:rsidRDefault="00000000" w:rsidP="001B05F0">
            <w:pPr>
              <w:bidi/>
              <w:spacing w:after="0" w:line="252" w:lineRule="auto"/>
            </w:pPr>
            <w:r>
              <w:rPr>
                <w:rFonts w:eastAsia="Arial" w:cs="Arial"/>
                <w:color w:val="374151"/>
                <w:sz w:val="16"/>
              </w:rPr>
              <w:t>alam</w:t>
            </w:r>
          </w:p>
        </w:tc>
        <w:tc>
          <w:tcPr>
            <w:tcW w:w="2563" w:type="dxa"/>
            <w:shd w:val="clear" w:color="auto" w:fill="F7FAF8"/>
          </w:tcPr>
          <w:p w14:paraId="4FB04C76" w14:textId="77777777" w:rsidR="002F3D94" w:rsidRDefault="00000000" w:rsidP="001B05F0">
            <w:pPr>
              <w:bidi/>
              <w:spacing w:after="0" w:line="252" w:lineRule="auto"/>
            </w:pPr>
            <w:r>
              <w:rPr>
                <w:rFonts w:ascii="Sylfaen" w:eastAsia="Sylfaen" w:hAnsi="Sylfaen" w:cs="Sylfaen"/>
                <w:color w:val="374151"/>
                <w:sz w:val="16"/>
              </w:rPr>
              <w:t>Ցավ</w:t>
            </w:r>
          </w:p>
        </w:tc>
        <w:tc>
          <w:tcPr>
            <w:tcW w:w="1584" w:type="dxa"/>
            <w:shd w:val="clear" w:color="auto" w:fill="F7FAF8"/>
          </w:tcPr>
          <w:p w14:paraId="397235A4" w14:textId="77777777" w:rsidR="002F3D94" w:rsidRDefault="00000000" w:rsidP="001B05F0">
            <w:pPr>
              <w:bidi/>
              <w:spacing w:after="0" w:line="252" w:lineRule="auto"/>
              <w:jc w:val="right"/>
            </w:pPr>
            <w:r>
              <w:rPr>
                <w:rFonts w:eastAsia="Arial" w:cs="Arial"/>
                <w:sz w:val="16"/>
                <w:rtl/>
              </w:rPr>
              <w:t>اسم</w:t>
            </w:r>
          </w:p>
        </w:tc>
        <w:tc>
          <w:tcPr>
            <w:tcW w:w="1800" w:type="dxa"/>
            <w:shd w:val="clear" w:color="auto" w:fill="F7FAF8"/>
          </w:tcPr>
          <w:p w14:paraId="6D80A832" w14:textId="77777777" w:rsidR="002F3D94" w:rsidRDefault="00000000" w:rsidP="001B05F0">
            <w:pPr>
              <w:bidi/>
              <w:spacing w:after="0" w:line="252" w:lineRule="auto"/>
              <w:jc w:val="right"/>
            </w:pPr>
            <w:r>
              <w:rPr>
                <w:rFonts w:eastAsia="Arial" w:cs="Arial"/>
                <w:sz w:val="16"/>
                <w:rtl/>
              </w:rPr>
              <w:t>آلَام</w:t>
            </w:r>
          </w:p>
        </w:tc>
      </w:tr>
    </w:tbl>
    <w:p w14:paraId="48A32909" w14:textId="77777777" w:rsidR="002F3D94" w:rsidRDefault="00000000" w:rsidP="001B05F0">
      <w:pPr>
        <w:pStyle w:val="Titre2"/>
        <w:bidi/>
        <w:jc w:val="right"/>
      </w:pPr>
      <w:r>
        <w:rPr>
          <w:rFonts w:ascii="Arial" w:eastAsia="Arial" w:hAnsi="Arial" w:cs="Arial"/>
          <w:rtl/>
        </w:rPr>
        <w:t>ب. التعبيرات والجمل</w:t>
      </w:r>
    </w:p>
    <w:p w14:paraId="366A1ACF" w14:textId="77777777" w:rsidR="002F3D94" w:rsidRDefault="00000000" w:rsidP="001B05F0">
      <w:pPr>
        <w:keepNext/>
        <w:bidi/>
        <w:spacing w:after="120"/>
      </w:pPr>
      <w:r>
        <w:rPr>
          <w:rFonts w:ascii="Sylfaen" w:eastAsia="Sylfaen" w:hAnsi="Sylfaen" w:cs="Sylfaen"/>
          <w:b/>
          <w:color w:val="1F6F54"/>
          <w:sz w:val="21"/>
        </w:rPr>
        <w:t>Բ. Արտահայտություններ և նախադասություններ</w:t>
      </w:r>
    </w:p>
    <w:tbl>
      <w:tblPr>
        <w:tblW w:w="9475" w:type="dxa"/>
        <w:jc w:val="center"/>
        <w:tblBorders>
          <w:top w:val="single" w:sz="6" w:space="0" w:color="B8C9C1"/>
          <w:left w:val="single" w:sz="6" w:space="0" w:color="B8C9C1"/>
          <w:bottom w:val="single" w:sz="6" w:space="0" w:color="B8C9C1"/>
          <w:right w:val="single" w:sz="6" w:space="0" w:color="B8C9C1"/>
          <w:insideH w:val="single" w:sz="6" w:space="0" w:color="B8C9C1"/>
          <w:insideV w:val="single" w:sz="6" w:space="0" w:color="B8C9C1"/>
        </w:tblBorders>
        <w:tblLayout w:type="fixed"/>
        <w:tblLook w:val="04A0" w:firstRow="1" w:lastRow="0" w:firstColumn="1" w:lastColumn="0" w:noHBand="0" w:noVBand="1"/>
      </w:tblPr>
      <w:tblGrid>
        <w:gridCol w:w="3312"/>
        <w:gridCol w:w="2304"/>
        <w:gridCol w:w="3859"/>
      </w:tblGrid>
      <w:tr w:rsidR="002F3D94" w14:paraId="5CC38AD7" w14:textId="77777777">
        <w:trPr>
          <w:cantSplit/>
          <w:tblHeader/>
          <w:jc w:val="center"/>
        </w:trPr>
        <w:tc>
          <w:tcPr>
            <w:tcW w:w="3311" w:type="dxa"/>
            <w:shd w:val="clear" w:color="auto" w:fill="0F3D2E"/>
            <w:tcMar>
              <w:top w:w="55" w:type="dxa"/>
              <w:left w:w="105" w:type="dxa"/>
              <w:bottom w:w="55" w:type="dxa"/>
              <w:right w:w="105" w:type="dxa"/>
            </w:tcMar>
            <w:vAlign w:val="center"/>
          </w:tcPr>
          <w:p w14:paraId="1F933731" w14:textId="77777777" w:rsidR="002F3D94" w:rsidRDefault="00000000" w:rsidP="001B05F0">
            <w:pPr>
              <w:bidi/>
              <w:spacing w:after="0" w:line="252" w:lineRule="auto"/>
              <w:jc w:val="center"/>
            </w:pPr>
            <w:r>
              <w:rPr>
                <w:rFonts w:eastAsia="Arial" w:cs="Arial"/>
                <w:b/>
                <w:color w:val="FFFFFF"/>
                <w:sz w:val="17"/>
                <w:rtl/>
              </w:rPr>
              <w:t>التعبير</w:t>
            </w:r>
          </w:p>
        </w:tc>
        <w:tc>
          <w:tcPr>
            <w:tcW w:w="2304" w:type="dxa"/>
            <w:shd w:val="clear" w:color="auto" w:fill="0F3D2E"/>
            <w:tcMar>
              <w:top w:w="55" w:type="dxa"/>
              <w:left w:w="105" w:type="dxa"/>
              <w:bottom w:w="55" w:type="dxa"/>
              <w:right w:w="105" w:type="dxa"/>
            </w:tcMar>
            <w:vAlign w:val="center"/>
          </w:tcPr>
          <w:p w14:paraId="6DB90AEB" w14:textId="77777777" w:rsidR="002F3D94" w:rsidRDefault="00000000" w:rsidP="001B05F0">
            <w:pPr>
              <w:bidi/>
              <w:spacing w:after="0" w:line="252" w:lineRule="auto"/>
              <w:jc w:val="center"/>
            </w:pPr>
            <w:r>
              <w:rPr>
                <w:rFonts w:eastAsia="Arial" w:cs="Arial"/>
                <w:b/>
                <w:color w:val="FFFFFF"/>
                <w:sz w:val="17"/>
                <w:rtl/>
              </w:rPr>
              <w:t>النطق</w:t>
            </w:r>
          </w:p>
        </w:tc>
        <w:tc>
          <w:tcPr>
            <w:tcW w:w="3859" w:type="dxa"/>
            <w:shd w:val="clear" w:color="auto" w:fill="0F3D2E"/>
            <w:tcMar>
              <w:top w:w="55" w:type="dxa"/>
              <w:left w:w="105" w:type="dxa"/>
              <w:bottom w:w="55" w:type="dxa"/>
              <w:right w:w="105" w:type="dxa"/>
            </w:tcMar>
            <w:vAlign w:val="center"/>
          </w:tcPr>
          <w:p w14:paraId="6EE4DB72" w14:textId="77777777" w:rsidR="002F3D94" w:rsidRDefault="00000000" w:rsidP="001B05F0">
            <w:pPr>
              <w:bidi/>
              <w:spacing w:after="0" w:line="252" w:lineRule="auto"/>
              <w:jc w:val="center"/>
            </w:pPr>
            <w:r>
              <w:rPr>
                <w:rFonts w:eastAsia="Arial" w:cs="Arial"/>
                <w:b/>
                <w:color w:val="FFFFFF"/>
                <w:sz w:val="17"/>
              </w:rPr>
              <w:t>Հայերեն</w:t>
            </w:r>
          </w:p>
        </w:tc>
      </w:tr>
      <w:tr w:rsidR="002F3D94" w14:paraId="61342EF5" w14:textId="77777777">
        <w:trPr>
          <w:cantSplit/>
          <w:jc w:val="center"/>
        </w:trPr>
        <w:tc>
          <w:tcPr>
            <w:tcW w:w="3311" w:type="dxa"/>
            <w:shd w:val="clear" w:color="auto" w:fill="F7FAF8"/>
          </w:tcPr>
          <w:p w14:paraId="54B23FA2" w14:textId="77777777" w:rsidR="002F3D94" w:rsidRDefault="00000000" w:rsidP="001B05F0">
            <w:pPr>
              <w:bidi/>
              <w:spacing w:after="0" w:line="252" w:lineRule="auto"/>
              <w:jc w:val="right"/>
            </w:pPr>
            <w:r>
              <w:rPr>
                <w:rFonts w:eastAsia="Arial" w:cs="Arial"/>
                <w:sz w:val="17"/>
                <w:rtl/>
              </w:rPr>
              <w:t>مَرْحَبًا</w:t>
            </w:r>
          </w:p>
        </w:tc>
        <w:tc>
          <w:tcPr>
            <w:tcW w:w="2304" w:type="dxa"/>
            <w:shd w:val="clear" w:color="auto" w:fill="F7FAF8"/>
          </w:tcPr>
          <w:p w14:paraId="55400869" w14:textId="77777777" w:rsidR="002F3D94" w:rsidRDefault="00000000" w:rsidP="001B05F0">
            <w:pPr>
              <w:bidi/>
              <w:spacing w:after="0" w:line="252" w:lineRule="auto"/>
            </w:pPr>
            <w:r>
              <w:rPr>
                <w:rFonts w:eastAsia="Arial" w:cs="Arial"/>
                <w:color w:val="374151"/>
                <w:sz w:val="17"/>
              </w:rPr>
              <w:t>marḥaban</w:t>
            </w:r>
          </w:p>
        </w:tc>
        <w:tc>
          <w:tcPr>
            <w:tcW w:w="3859" w:type="dxa"/>
            <w:shd w:val="clear" w:color="auto" w:fill="F7FAF8"/>
          </w:tcPr>
          <w:p w14:paraId="148F86D4" w14:textId="77777777" w:rsidR="002F3D94" w:rsidRDefault="00000000" w:rsidP="001B05F0">
            <w:pPr>
              <w:bidi/>
              <w:spacing w:after="0" w:line="252" w:lineRule="auto"/>
            </w:pPr>
            <w:r>
              <w:rPr>
                <w:rFonts w:ascii="Sylfaen" w:eastAsia="Sylfaen" w:hAnsi="Sylfaen" w:cs="Sylfaen"/>
                <w:color w:val="374151"/>
                <w:sz w:val="17"/>
              </w:rPr>
              <w:t>Բարև</w:t>
            </w:r>
          </w:p>
        </w:tc>
      </w:tr>
      <w:tr w:rsidR="002F3D94" w14:paraId="43237E44" w14:textId="77777777">
        <w:trPr>
          <w:cantSplit/>
          <w:jc w:val="center"/>
        </w:trPr>
        <w:tc>
          <w:tcPr>
            <w:tcW w:w="3311" w:type="dxa"/>
          </w:tcPr>
          <w:p w14:paraId="29FA52D5" w14:textId="77777777" w:rsidR="002F3D94" w:rsidRDefault="00000000" w:rsidP="001B05F0">
            <w:pPr>
              <w:bidi/>
              <w:spacing w:after="0" w:line="252" w:lineRule="auto"/>
              <w:jc w:val="right"/>
            </w:pPr>
            <w:r>
              <w:rPr>
                <w:rFonts w:eastAsia="Arial" w:cs="Arial"/>
                <w:sz w:val="17"/>
                <w:rtl/>
              </w:rPr>
              <w:t>السَّلَامُ عَلَيْكُمْ</w:t>
            </w:r>
          </w:p>
        </w:tc>
        <w:tc>
          <w:tcPr>
            <w:tcW w:w="2304" w:type="dxa"/>
          </w:tcPr>
          <w:p w14:paraId="03488974" w14:textId="77777777" w:rsidR="002F3D94" w:rsidRDefault="00000000" w:rsidP="001B05F0">
            <w:pPr>
              <w:bidi/>
              <w:spacing w:after="0" w:line="252" w:lineRule="auto"/>
            </w:pPr>
            <w:r>
              <w:rPr>
                <w:rFonts w:eastAsia="Arial" w:cs="Arial"/>
                <w:color w:val="374151"/>
                <w:sz w:val="17"/>
              </w:rPr>
              <w:t>as-salāmu ʿalaykum</w:t>
            </w:r>
          </w:p>
        </w:tc>
        <w:tc>
          <w:tcPr>
            <w:tcW w:w="3859" w:type="dxa"/>
          </w:tcPr>
          <w:p w14:paraId="10CDD2FA" w14:textId="77777777" w:rsidR="002F3D94" w:rsidRDefault="00000000" w:rsidP="001B05F0">
            <w:pPr>
              <w:bidi/>
              <w:spacing w:after="0" w:line="252" w:lineRule="auto"/>
            </w:pPr>
            <w:r>
              <w:rPr>
                <w:rFonts w:ascii="Sylfaen" w:eastAsia="Sylfaen" w:hAnsi="Sylfaen" w:cs="Sylfaen"/>
                <w:color w:val="374151"/>
                <w:sz w:val="17"/>
              </w:rPr>
              <w:t>Խաղաղություն ձեզ</w:t>
            </w:r>
          </w:p>
        </w:tc>
      </w:tr>
      <w:tr w:rsidR="002F3D94" w14:paraId="69A4E711" w14:textId="77777777">
        <w:trPr>
          <w:cantSplit/>
          <w:jc w:val="center"/>
        </w:trPr>
        <w:tc>
          <w:tcPr>
            <w:tcW w:w="3311" w:type="dxa"/>
            <w:shd w:val="clear" w:color="auto" w:fill="F7FAF8"/>
          </w:tcPr>
          <w:p w14:paraId="43AFBF15" w14:textId="77777777" w:rsidR="002F3D94" w:rsidRDefault="00000000" w:rsidP="001B05F0">
            <w:pPr>
              <w:bidi/>
              <w:spacing w:after="0" w:line="252" w:lineRule="auto"/>
              <w:jc w:val="right"/>
            </w:pPr>
            <w:r>
              <w:rPr>
                <w:rFonts w:eastAsia="Arial" w:cs="Arial"/>
                <w:sz w:val="17"/>
                <w:rtl/>
              </w:rPr>
              <w:t>وَعَلَيْكُمُ السَّلَامُ</w:t>
            </w:r>
          </w:p>
        </w:tc>
        <w:tc>
          <w:tcPr>
            <w:tcW w:w="2304" w:type="dxa"/>
            <w:shd w:val="clear" w:color="auto" w:fill="F7FAF8"/>
          </w:tcPr>
          <w:p w14:paraId="4842744D" w14:textId="77777777" w:rsidR="002F3D94" w:rsidRDefault="00000000" w:rsidP="001B05F0">
            <w:pPr>
              <w:bidi/>
              <w:spacing w:after="0" w:line="252" w:lineRule="auto"/>
            </w:pPr>
            <w:r>
              <w:rPr>
                <w:rFonts w:eastAsia="Arial" w:cs="Arial"/>
                <w:color w:val="374151"/>
                <w:sz w:val="17"/>
              </w:rPr>
              <w:t>wa-ʿalaykumu s-salām</w:t>
            </w:r>
          </w:p>
        </w:tc>
        <w:tc>
          <w:tcPr>
            <w:tcW w:w="3859" w:type="dxa"/>
            <w:shd w:val="clear" w:color="auto" w:fill="F7FAF8"/>
          </w:tcPr>
          <w:p w14:paraId="3874887D" w14:textId="77777777" w:rsidR="002F3D94" w:rsidRDefault="00000000" w:rsidP="001B05F0">
            <w:pPr>
              <w:bidi/>
              <w:spacing w:after="0" w:line="252" w:lineRule="auto"/>
            </w:pPr>
            <w:r>
              <w:rPr>
                <w:rFonts w:ascii="Sylfaen" w:eastAsia="Sylfaen" w:hAnsi="Sylfaen" w:cs="Sylfaen"/>
                <w:color w:val="374151"/>
                <w:sz w:val="17"/>
              </w:rPr>
              <w:t>Եվ ձեզ խաղաղություն</w:t>
            </w:r>
          </w:p>
        </w:tc>
      </w:tr>
      <w:tr w:rsidR="002F3D94" w14:paraId="5FF5AA98" w14:textId="77777777">
        <w:trPr>
          <w:cantSplit/>
          <w:jc w:val="center"/>
        </w:trPr>
        <w:tc>
          <w:tcPr>
            <w:tcW w:w="3311" w:type="dxa"/>
          </w:tcPr>
          <w:p w14:paraId="76417833" w14:textId="77777777" w:rsidR="002F3D94" w:rsidRDefault="00000000" w:rsidP="001B05F0">
            <w:pPr>
              <w:bidi/>
              <w:spacing w:after="0" w:line="252" w:lineRule="auto"/>
              <w:jc w:val="right"/>
            </w:pPr>
            <w:r>
              <w:rPr>
                <w:rFonts w:eastAsia="Arial" w:cs="Arial"/>
                <w:sz w:val="17"/>
                <w:rtl/>
              </w:rPr>
              <w:t>كَيْفَ حَالُكَ؟</w:t>
            </w:r>
          </w:p>
        </w:tc>
        <w:tc>
          <w:tcPr>
            <w:tcW w:w="2304" w:type="dxa"/>
          </w:tcPr>
          <w:p w14:paraId="48AD347D" w14:textId="77777777" w:rsidR="002F3D94" w:rsidRDefault="00000000" w:rsidP="001B05F0">
            <w:pPr>
              <w:bidi/>
              <w:spacing w:after="0" w:line="252" w:lineRule="auto"/>
            </w:pPr>
            <w:r>
              <w:rPr>
                <w:rFonts w:eastAsia="Arial" w:cs="Arial"/>
                <w:color w:val="374151"/>
                <w:sz w:val="17"/>
              </w:rPr>
              <w:t>kayfa ḥāluka?</w:t>
            </w:r>
          </w:p>
        </w:tc>
        <w:tc>
          <w:tcPr>
            <w:tcW w:w="3859" w:type="dxa"/>
          </w:tcPr>
          <w:p w14:paraId="37C371E8" w14:textId="77777777" w:rsidR="002F3D94" w:rsidRDefault="00000000" w:rsidP="001B05F0">
            <w:pPr>
              <w:bidi/>
              <w:spacing w:after="0" w:line="252" w:lineRule="auto"/>
            </w:pPr>
            <w:r>
              <w:rPr>
                <w:rFonts w:ascii="Sylfaen" w:eastAsia="Sylfaen" w:hAnsi="Sylfaen" w:cs="Sylfaen"/>
                <w:color w:val="374151"/>
                <w:sz w:val="17"/>
              </w:rPr>
              <w:t>Ինչպե՞ս ես (արական)</w:t>
            </w:r>
          </w:p>
        </w:tc>
      </w:tr>
      <w:tr w:rsidR="002F3D94" w14:paraId="7CBE5829" w14:textId="77777777">
        <w:trPr>
          <w:cantSplit/>
          <w:jc w:val="center"/>
        </w:trPr>
        <w:tc>
          <w:tcPr>
            <w:tcW w:w="3311" w:type="dxa"/>
            <w:shd w:val="clear" w:color="auto" w:fill="F7FAF8"/>
          </w:tcPr>
          <w:p w14:paraId="6E9E76D6" w14:textId="77777777" w:rsidR="002F3D94" w:rsidRDefault="00000000" w:rsidP="001B05F0">
            <w:pPr>
              <w:bidi/>
              <w:spacing w:after="0" w:line="252" w:lineRule="auto"/>
              <w:jc w:val="right"/>
            </w:pPr>
            <w:r>
              <w:rPr>
                <w:rFonts w:eastAsia="Arial" w:cs="Arial"/>
                <w:sz w:val="17"/>
                <w:rtl/>
              </w:rPr>
              <w:t>كَيْفَ حَالُكِ؟</w:t>
            </w:r>
          </w:p>
        </w:tc>
        <w:tc>
          <w:tcPr>
            <w:tcW w:w="2304" w:type="dxa"/>
            <w:shd w:val="clear" w:color="auto" w:fill="F7FAF8"/>
          </w:tcPr>
          <w:p w14:paraId="5041E5FA" w14:textId="77777777" w:rsidR="002F3D94" w:rsidRDefault="00000000" w:rsidP="001B05F0">
            <w:pPr>
              <w:bidi/>
              <w:spacing w:after="0" w:line="252" w:lineRule="auto"/>
            </w:pPr>
            <w:r>
              <w:rPr>
                <w:rFonts w:eastAsia="Arial" w:cs="Arial"/>
                <w:color w:val="374151"/>
                <w:sz w:val="17"/>
              </w:rPr>
              <w:t>kayfa ḥāluki?</w:t>
            </w:r>
          </w:p>
        </w:tc>
        <w:tc>
          <w:tcPr>
            <w:tcW w:w="3859" w:type="dxa"/>
            <w:shd w:val="clear" w:color="auto" w:fill="F7FAF8"/>
          </w:tcPr>
          <w:p w14:paraId="0B2099F1" w14:textId="77777777" w:rsidR="002F3D94" w:rsidRDefault="00000000" w:rsidP="001B05F0">
            <w:pPr>
              <w:bidi/>
              <w:spacing w:after="0" w:line="252" w:lineRule="auto"/>
            </w:pPr>
            <w:r>
              <w:rPr>
                <w:rFonts w:ascii="Sylfaen" w:eastAsia="Sylfaen" w:hAnsi="Sylfaen" w:cs="Sylfaen"/>
                <w:color w:val="374151"/>
                <w:sz w:val="17"/>
              </w:rPr>
              <w:t>Ինչպե՞ս ես (իգական)</w:t>
            </w:r>
          </w:p>
        </w:tc>
      </w:tr>
      <w:tr w:rsidR="002F3D94" w14:paraId="233D320B" w14:textId="77777777">
        <w:trPr>
          <w:cantSplit/>
          <w:jc w:val="center"/>
        </w:trPr>
        <w:tc>
          <w:tcPr>
            <w:tcW w:w="3311" w:type="dxa"/>
          </w:tcPr>
          <w:p w14:paraId="2D492424" w14:textId="77777777" w:rsidR="002F3D94" w:rsidRDefault="00000000" w:rsidP="001B05F0">
            <w:pPr>
              <w:bidi/>
              <w:spacing w:after="0" w:line="252" w:lineRule="auto"/>
              <w:jc w:val="right"/>
            </w:pPr>
            <w:r>
              <w:rPr>
                <w:rFonts w:eastAsia="Arial" w:cs="Arial"/>
                <w:sz w:val="17"/>
                <w:rtl/>
              </w:rPr>
              <w:t>أَنَا اسْمِي ...</w:t>
            </w:r>
          </w:p>
        </w:tc>
        <w:tc>
          <w:tcPr>
            <w:tcW w:w="2304" w:type="dxa"/>
          </w:tcPr>
          <w:p w14:paraId="69FC4DAC" w14:textId="77777777" w:rsidR="002F3D94" w:rsidRDefault="00000000" w:rsidP="001B05F0">
            <w:pPr>
              <w:bidi/>
              <w:spacing w:after="0" w:line="252" w:lineRule="auto"/>
            </w:pPr>
            <w:r>
              <w:rPr>
                <w:rFonts w:eastAsia="Arial" w:cs="Arial"/>
                <w:color w:val="374151"/>
                <w:sz w:val="17"/>
              </w:rPr>
              <w:t>anā ismī ...</w:t>
            </w:r>
          </w:p>
        </w:tc>
        <w:tc>
          <w:tcPr>
            <w:tcW w:w="3859" w:type="dxa"/>
          </w:tcPr>
          <w:p w14:paraId="0F3C9C19" w14:textId="77777777" w:rsidR="002F3D94" w:rsidRDefault="00000000" w:rsidP="001B05F0">
            <w:pPr>
              <w:bidi/>
              <w:spacing w:after="0" w:line="252" w:lineRule="auto"/>
            </w:pPr>
            <w:r>
              <w:rPr>
                <w:rFonts w:ascii="Sylfaen" w:eastAsia="Sylfaen" w:hAnsi="Sylfaen" w:cs="Sylfaen"/>
                <w:color w:val="374151"/>
                <w:sz w:val="17"/>
              </w:rPr>
              <w:t>Իմ անունը ... է</w:t>
            </w:r>
          </w:p>
        </w:tc>
      </w:tr>
      <w:tr w:rsidR="002F3D94" w14:paraId="39436641" w14:textId="77777777">
        <w:trPr>
          <w:cantSplit/>
          <w:jc w:val="center"/>
        </w:trPr>
        <w:tc>
          <w:tcPr>
            <w:tcW w:w="3311" w:type="dxa"/>
            <w:shd w:val="clear" w:color="auto" w:fill="F7FAF8"/>
          </w:tcPr>
          <w:p w14:paraId="7DB583FE" w14:textId="77777777" w:rsidR="002F3D94" w:rsidRDefault="00000000" w:rsidP="001B05F0">
            <w:pPr>
              <w:bidi/>
              <w:spacing w:after="0" w:line="252" w:lineRule="auto"/>
              <w:jc w:val="right"/>
            </w:pPr>
            <w:r>
              <w:rPr>
                <w:rFonts w:eastAsia="Arial" w:cs="Arial"/>
                <w:sz w:val="17"/>
                <w:rtl/>
              </w:rPr>
              <w:t>أَنَا مِنْ أَرْمِينِيَا</w:t>
            </w:r>
          </w:p>
        </w:tc>
        <w:tc>
          <w:tcPr>
            <w:tcW w:w="2304" w:type="dxa"/>
            <w:shd w:val="clear" w:color="auto" w:fill="F7FAF8"/>
          </w:tcPr>
          <w:p w14:paraId="3795A9B9" w14:textId="77777777" w:rsidR="002F3D94" w:rsidRDefault="00000000" w:rsidP="001B05F0">
            <w:pPr>
              <w:bidi/>
              <w:spacing w:after="0" w:line="252" w:lineRule="auto"/>
            </w:pPr>
            <w:r>
              <w:rPr>
                <w:rFonts w:eastAsia="Arial" w:cs="Arial"/>
                <w:color w:val="374151"/>
                <w:sz w:val="17"/>
              </w:rPr>
              <w:t>anā min Armīniyā</w:t>
            </w:r>
          </w:p>
        </w:tc>
        <w:tc>
          <w:tcPr>
            <w:tcW w:w="3859" w:type="dxa"/>
            <w:shd w:val="clear" w:color="auto" w:fill="F7FAF8"/>
          </w:tcPr>
          <w:p w14:paraId="039D0131" w14:textId="77777777" w:rsidR="002F3D94" w:rsidRDefault="00000000" w:rsidP="001B05F0">
            <w:pPr>
              <w:bidi/>
              <w:spacing w:after="0" w:line="252" w:lineRule="auto"/>
            </w:pPr>
            <w:r>
              <w:rPr>
                <w:rFonts w:ascii="Sylfaen" w:eastAsia="Sylfaen" w:hAnsi="Sylfaen" w:cs="Sylfaen"/>
                <w:color w:val="374151"/>
                <w:sz w:val="17"/>
              </w:rPr>
              <w:t>Ես Հայաստանից եմ</w:t>
            </w:r>
          </w:p>
        </w:tc>
      </w:tr>
      <w:tr w:rsidR="002F3D94" w14:paraId="20BA4AB4" w14:textId="77777777">
        <w:trPr>
          <w:cantSplit/>
          <w:jc w:val="center"/>
        </w:trPr>
        <w:tc>
          <w:tcPr>
            <w:tcW w:w="3311" w:type="dxa"/>
          </w:tcPr>
          <w:p w14:paraId="69B6A0F4" w14:textId="77777777" w:rsidR="002F3D94" w:rsidRDefault="00000000" w:rsidP="001B05F0">
            <w:pPr>
              <w:bidi/>
              <w:spacing w:after="0" w:line="252" w:lineRule="auto"/>
              <w:jc w:val="right"/>
            </w:pPr>
            <w:r>
              <w:rPr>
                <w:rFonts w:eastAsia="Arial" w:cs="Arial"/>
                <w:sz w:val="17"/>
                <w:rtl/>
              </w:rPr>
              <w:t>هَلْ تَتَكَلَّمُ العَرَبِيَّةَ؟</w:t>
            </w:r>
          </w:p>
        </w:tc>
        <w:tc>
          <w:tcPr>
            <w:tcW w:w="2304" w:type="dxa"/>
          </w:tcPr>
          <w:p w14:paraId="1E49AC93" w14:textId="77777777" w:rsidR="002F3D94" w:rsidRDefault="00000000" w:rsidP="001B05F0">
            <w:pPr>
              <w:bidi/>
              <w:spacing w:after="0" w:line="252" w:lineRule="auto"/>
            </w:pPr>
            <w:r>
              <w:rPr>
                <w:rFonts w:eastAsia="Arial" w:cs="Arial"/>
                <w:color w:val="374151"/>
                <w:sz w:val="17"/>
              </w:rPr>
              <w:t>hal tatakallamu l-ʿarabiyyata?</w:t>
            </w:r>
          </w:p>
        </w:tc>
        <w:tc>
          <w:tcPr>
            <w:tcW w:w="3859" w:type="dxa"/>
          </w:tcPr>
          <w:p w14:paraId="0B6E4784" w14:textId="77777777" w:rsidR="002F3D94" w:rsidRDefault="00000000" w:rsidP="001B05F0">
            <w:pPr>
              <w:bidi/>
              <w:spacing w:after="0" w:line="252" w:lineRule="auto"/>
            </w:pPr>
            <w:r>
              <w:rPr>
                <w:rFonts w:ascii="Sylfaen" w:eastAsia="Sylfaen" w:hAnsi="Sylfaen" w:cs="Sylfaen"/>
                <w:color w:val="374151"/>
                <w:sz w:val="17"/>
              </w:rPr>
              <w:t>Արաբերեն խոսո՞ւմ ես (արական)</w:t>
            </w:r>
          </w:p>
        </w:tc>
      </w:tr>
      <w:tr w:rsidR="002F3D94" w14:paraId="194E048A" w14:textId="77777777">
        <w:trPr>
          <w:cantSplit/>
          <w:jc w:val="center"/>
        </w:trPr>
        <w:tc>
          <w:tcPr>
            <w:tcW w:w="3311" w:type="dxa"/>
            <w:shd w:val="clear" w:color="auto" w:fill="F7FAF8"/>
          </w:tcPr>
          <w:p w14:paraId="25D09443" w14:textId="77777777" w:rsidR="002F3D94" w:rsidRDefault="00000000" w:rsidP="001B05F0">
            <w:pPr>
              <w:bidi/>
              <w:spacing w:after="0" w:line="252" w:lineRule="auto"/>
              <w:jc w:val="right"/>
            </w:pPr>
            <w:r>
              <w:rPr>
                <w:rFonts w:eastAsia="Arial" w:cs="Arial"/>
                <w:sz w:val="17"/>
                <w:rtl/>
              </w:rPr>
              <w:t>هَلْ تَتَكَلَّمِينَ العَرَبِيَّةَ؟</w:t>
            </w:r>
          </w:p>
        </w:tc>
        <w:tc>
          <w:tcPr>
            <w:tcW w:w="2304" w:type="dxa"/>
            <w:shd w:val="clear" w:color="auto" w:fill="F7FAF8"/>
          </w:tcPr>
          <w:p w14:paraId="4DD4A302" w14:textId="77777777" w:rsidR="002F3D94" w:rsidRDefault="00000000" w:rsidP="001B05F0">
            <w:pPr>
              <w:bidi/>
              <w:spacing w:after="0" w:line="252" w:lineRule="auto"/>
            </w:pPr>
            <w:r>
              <w:rPr>
                <w:rFonts w:eastAsia="Arial" w:cs="Arial"/>
                <w:color w:val="374151"/>
                <w:sz w:val="17"/>
              </w:rPr>
              <w:t>hal tatakallīna l-ʿarabiyyata?</w:t>
            </w:r>
          </w:p>
        </w:tc>
        <w:tc>
          <w:tcPr>
            <w:tcW w:w="3859" w:type="dxa"/>
            <w:shd w:val="clear" w:color="auto" w:fill="F7FAF8"/>
          </w:tcPr>
          <w:p w14:paraId="717E674E" w14:textId="77777777" w:rsidR="002F3D94" w:rsidRDefault="00000000" w:rsidP="001B05F0">
            <w:pPr>
              <w:bidi/>
              <w:spacing w:after="0" w:line="252" w:lineRule="auto"/>
            </w:pPr>
            <w:r>
              <w:rPr>
                <w:rFonts w:ascii="Sylfaen" w:eastAsia="Sylfaen" w:hAnsi="Sylfaen" w:cs="Sylfaen"/>
                <w:color w:val="374151"/>
                <w:sz w:val="17"/>
              </w:rPr>
              <w:t>Արաբերեն խոսո՞ւմ ես (իգական)</w:t>
            </w:r>
          </w:p>
        </w:tc>
      </w:tr>
      <w:tr w:rsidR="002F3D94" w14:paraId="698B0A14" w14:textId="77777777">
        <w:trPr>
          <w:cantSplit/>
          <w:jc w:val="center"/>
        </w:trPr>
        <w:tc>
          <w:tcPr>
            <w:tcW w:w="3311" w:type="dxa"/>
          </w:tcPr>
          <w:p w14:paraId="6110D682" w14:textId="77777777" w:rsidR="002F3D94" w:rsidRDefault="00000000" w:rsidP="001B05F0">
            <w:pPr>
              <w:bidi/>
              <w:spacing w:after="0" w:line="252" w:lineRule="auto"/>
              <w:jc w:val="right"/>
            </w:pPr>
            <w:r>
              <w:rPr>
                <w:rFonts w:eastAsia="Arial" w:cs="Arial"/>
                <w:sz w:val="17"/>
                <w:rtl/>
              </w:rPr>
              <w:t>كَمِ السَّاعَةُ؟</w:t>
            </w:r>
          </w:p>
        </w:tc>
        <w:tc>
          <w:tcPr>
            <w:tcW w:w="2304" w:type="dxa"/>
          </w:tcPr>
          <w:p w14:paraId="5E0211CA" w14:textId="77777777" w:rsidR="002F3D94" w:rsidRDefault="00000000" w:rsidP="001B05F0">
            <w:pPr>
              <w:bidi/>
              <w:spacing w:after="0" w:line="252" w:lineRule="auto"/>
            </w:pPr>
            <w:r>
              <w:rPr>
                <w:rFonts w:eastAsia="Arial" w:cs="Arial"/>
                <w:color w:val="374151"/>
                <w:sz w:val="17"/>
              </w:rPr>
              <w:t>kami s-sāʿatu?</w:t>
            </w:r>
          </w:p>
        </w:tc>
        <w:tc>
          <w:tcPr>
            <w:tcW w:w="3859" w:type="dxa"/>
          </w:tcPr>
          <w:p w14:paraId="1071670D" w14:textId="77777777" w:rsidR="002F3D94" w:rsidRDefault="00000000" w:rsidP="001B05F0">
            <w:pPr>
              <w:bidi/>
              <w:spacing w:after="0" w:line="252" w:lineRule="auto"/>
            </w:pPr>
            <w:r>
              <w:rPr>
                <w:rFonts w:ascii="Sylfaen" w:eastAsia="Sylfaen" w:hAnsi="Sylfaen" w:cs="Sylfaen"/>
                <w:color w:val="374151"/>
                <w:sz w:val="17"/>
              </w:rPr>
              <w:t>Ժամը քանի՞սն է</w:t>
            </w:r>
          </w:p>
        </w:tc>
      </w:tr>
      <w:tr w:rsidR="002F3D94" w14:paraId="50F8F247" w14:textId="77777777">
        <w:trPr>
          <w:cantSplit/>
          <w:jc w:val="center"/>
        </w:trPr>
        <w:tc>
          <w:tcPr>
            <w:tcW w:w="3311" w:type="dxa"/>
            <w:shd w:val="clear" w:color="auto" w:fill="F7FAF8"/>
          </w:tcPr>
          <w:p w14:paraId="160E8F7D" w14:textId="77777777" w:rsidR="002F3D94" w:rsidRDefault="00000000" w:rsidP="001B05F0">
            <w:pPr>
              <w:bidi/>
              <w:spacing w:after="0" w:line="252" w:lineRule="auto"/>
              <w:jc w:val="right"/>
            </w:pPr>
            <w:r>
              <w:rPr>
                <w:rFonts w:eastAsia="Arial" w:cs="Arial"/>
                <w:sz w:val="17"/>
                <w:rtl/>
              </w:rPr>
              <w:t>السَّاعَةُ الوَاحِدَةُ</w:t>
            </w:r>
          </w:p>
        </w:tc>
        <w:tc>
          <w:tcPr>
            <w:tcW w:w="2304" w:type="dxa"/>
            <w:shd w:val="clear" w:color="auto" w:fill="F7FAF8"/>
          </w:tcPr>
          <w:p w14:paraId="47A3694E" w14:textId="77777777" w:rsidR="002F3D94" w:rsidRDefault="00000000" w:rsidP="001B05F0">
            <w:pPr>
              <w:bidi/>
              <w:spacing w:after="0" w:line="252" w:lineRule="auto"/>
            </w:pPr>
            <w:r>
              <w:rPr>
                <w:rFonts w:eastAsia="Arial" w:cs="Arial"/>
                <w:color w:val="374151"/>
                <w:sz w:val="17"/>
              </w:rPr>
              <w:t>as-sāʿatu l-wāḥidatu</w:t>
            </w:r>
          </w:p>
        </w:tc>
        <w:tc>
          <w:tcPr>
            <w:tcW w:w="3859" w:type="dxa"/>
            <w:shd w:val="clear" w:color="auto" w:fill="F7FAF8"/>
          </w:tcPr>
          <w:p w14:paraId="630BA655" w14:textId="77777777" w:rsidR="002F3D94" w:rsidRDefault="00000000" w:rsidP="001B05F0">
            <w:pPr>
              <w:bidi/>
              <w:spacing w:after="0" w:line="252" w:lineRule="auto"/>
            </w:pPr>
            <w:r>
              <w:rPr>
                <w:rFonts w:ascii="Sylfaen" w:eastAsia="Sylfaen" w:hAnsi="Sylfaen" w:cs="Sylfaen"/>
                <w:color w:val="374151"/>
                <w:sz w:val="17"/>
              </w:rPr>
              <w:t>Ժամը մեկն է</w:t>
            </w:r>
          </w:p>
        </w:tc>
      </w:tr>
      <w:tr w:rsidR="002F3D94" w14:paraId="424B1672" w14:textId="77777777">
        <w:trPr>
          <w:cantSplit/>
          <w:jc w:val="center"/>
        </w:trPr>
        <w:tc>
          <w:tcPr>
            <w:tcW w:w="3311" w:type="dxa"/>
          </w:tcPr>
          <w:p w14:paraId="7973811B" w14:textId="77777777" w:rsidR="002F3D94" w:rsidRDefault="00000000" w:rsidP="001B05F0">
            <w:pPr>
              <w:bidi/>
              <w:spacing w:after="0" w:line="252" w:lineRule="auto"/>
              <w:jc w:val="right"/>
            </w:pPr>
            <w:r>
              <w:rPr>
                <w:rFonts w:eastAsia="Arial" w:cs="Arial"/>
                <w:sz w:val="17"/>
                <w:rtl/>
              </w:rPr>
              <w:t>السَّاعَةُ السَّابِعَةُ وَالنِّصْفُ</w:t>
            </w:r>
          </w:p>
        </w:tc>
        <w:tc>
          <w:tcPr>
            <w:tcW w:w="2304" w:type="dxa"/>
          </w:tcPr>
          <w:p w14:paraId="5F2CD78D" w14:textId="77777777" w:rsidR="002F3D94" w:rsidRDefault="00000000" w:rsidP="001B05F0">
            <w:pPr>
              <w:bidi/>
              <w:spacing w:after="0" w:line="252" w:lineRule="auto"/>
            </w:pPr>
            <w:r>
              <w:rPr>
                <w:rFonts w:eastAsia="Arial" w:cs="Arial"/>
                <w:color w:val="374151"/>
                <w:sz w:val="17"/>
              </w:rPr>
              <w:t>as-sāʿatu s-sābiʿatu wa-n-niṣfu</w:t>
            </w:r>
          </w:p>
        </w:tc>
        <w:tc>
          <w:tcPr>
            <w:tcW w:w="3859" w:type="dxa"/>
          </w:tcPr>
          <w:p w14:paraId="5656280B" w14:textId="77777777" w:rsidR="002F3D94" w:rsidRDefault="00000000" w:rsidP="001B05F0">
            <w:pPr>
              <w:bidi/>
              <w:spacing w:after="0" w:line="252" w:lineRule="auto"/>
            </w:pPr>
            <w:r>
              <w:rPr>
                <w:rFonts w:ascii="Sylfaen" w:eastAsia="Sylfaen" w:hAnsi="Sylfaen" w:cs="Sylfaen"/>
                <w:color w:val="374151"/>
                <w:sz w:val="17"/>
              </w:rPr>
              <w:t>Ժամը յոթ անց կես է</w:t>
            </w:r>
          </w:p>
        </w:tc>
      </w:tr>
      <w:tr w:rsidR="002F3D94" w14:paraId="7200DB5C" w14:textId="77777777">
        <w:trPr>
          <w:cantSplit/>
          <w:jc w:val="center"/>
        </w:trPr>
        <w:tc>
          <w:tcPr>
            <w:tcW w:w="3311" w:type="dxa"/>
            <w:shd w:val="clear" w:color="auto" w:fill="F7FAF8"/>
          </w:tcPr>
          <w:p w14:paraId="55A8F532" w14:textId="77777777" w:rsidR="002F3D94" w:rsidRDefault="00000000" w:rsidP="001B05F0">
            <w:pPr>
              <w:bidi/>
              <w:spacing w:after="0" w:line="252" w:lineRule="auto"/>
              <w:jc w:val="right"/>
            </w:pPr>
            <w:r>
              <w:rPr>
                <w:rFonts w:eastAsia="Arial" w:cs="Arial"/>
                <w:sz w:val="17"/>
                <w:rtl/>
              </w:rPr>
              <w:t>أُرِيدُ مَاءً، مِنْ فَضْلِكَ.</w:t>
            </w:r>
          </w:p>
        </w:tc>
        <w:tc>
          <w:tcPr>
            <w:tcW w:w="2304" w:type="dxa"/>
            <w:shd w:val="clear" w:color="auto" w:fill="F7FAF8"/>
          </w:tcPr>
          <w:p w14:paraId="4DD35A93" w14:textId="77777777" w:rsidR="002F3D94" w:rsidRDefault="00000000" w:rsidP="001B05F0">
            <w:pPr>
              <w:bidi/>
              <w:spacing w:after="0" w:line="252" w:lineRule="auto"/>
            </w:pPr>
            <w:r>
              <w:rPr>
                <w:rFonts w:eastAsia="Arial" w:cs="Arial"/>
                <w:color w:val="374151"/>
                <w:sz w:val="17"/>
              </w:rPr>
              <w:t>urīdu māʾan, min faḍlika</w:t>
            </w:r>
          </w:p>
        </w:tc>
        <w:tc>
          <w:tcPr>
            <w:tcW w:w="3859" w:type="dxa"/>
            <w:shd w:val="clear" w:color="auto" w:fill="F7FAF8"/>
          </w:tcPr>
          <w:p w14:paraId="4046AA52" w14:textId="77777777" w:rsidR="002F3D94" w:rsidRDefault="00000000" w:rsidP="001B05F0">
            <w:pPr>
              <w:bidi/>
              <w:spacing w:after="0" w:line="252" w:lineRule="auto"/>
            </w:pPr>
            <w:r>
              <w:rPr>
                <w:rFonts w:ascii="Sylfaen" w:eastAsia="Sylfaen" w:hAnsi="Sylfaen" w:cs="Sylfaen"/>
                <w:color w:val="374151"/>
                <w:sz w:val="17"/>
              </w:rPr>
              <w:t>Ջուր եմ ուզում, խնդրում եմ (արական)</w:t>
            </w:r>
          </w:p>
        </w:tc>
      </w:tr>
      <w:tr w:rsidR="002F3D94" w14:paraId="0E46B67B" w14:textId="77777777">
        <w:trPr>
          <w:cantSplit/>
          <w:jc w:val="center"/>
        </w:trPr>
        <w:tc>
          <w:tcPr>
            <w:tcW w:w="3311" w:type="dxa"/>
          </w:tcPr>
          <w:p w14:paraId="25EC54E1" w14:textId="77777777" w:rsidR="002F3D94" w:rsidRDefault="00000000" w:rsidP="001B05F0">
            <w:pPr>
              <w:bidi/>
              <w:spacing w:after="0" w:line="252" w:lineRule="auto"/>
              <w:jc w:val="right"/>
            </w:pPr>
            <w:r>
              <w:rPr>
                <w:rFonts w:eastAsia="Arial" w:cs="Arial"/>
                <w:sz w:val="17"/>
                <w:rtl/>
              </w:rPr>
              <w:t>مِنْ فَضْلِكِ</w:t>
            </w:r>
          </w:p>
        </w:tc>
        <w:tc>
          <w:tcPr>
            <w:tcW w:w="2304" w:type="dxa"/>
          </w:tcPr>
          <w:p w14:paraId="76810A56" w14:textId="77777777" w:rsidR="002F3D94" w:rsidRDefault="00000000" w:rsidP="001B05F0">
            <w:pPr>
              <w:bidi/>
              <w:spacing w:after="0" w:line="252" w:lineRule="auto"/>
            </w:pPr>
            <w:r>
              <w:rPr>
                <w:rFonts w:eastAsia="Arial" w:cs="Arial"/>
                <w:color w:val="374151"/>
                <w:sz w:val="17"/>
              </w:rPr>
              <w:t>min faḍliki</w:t>
            </w:r>
          </w:p>
        </w:tc>
        <w:tc>
          <w:tcPr>
            <w:tcW w:w="3859" w:type="dxa"/>
          </w:tcPr>
          <w:p w14:paraId="4F7673D6" w14:textId="77777777" w:rsidR="002F3D94" w:rsidRDefault="00000000" w:rsidP="001B05F0">
            <w:pPr>
              <w:bidi/>
              <w:spacing w:after="0" w:line="252" w:lineRule="auto"/>
            </w:pPr>
            <w:r>
              <w:rPr>
                <w:rFonts w:ascii="Sylfaen" w:eastAsia="Sylfaen" w:hAnsi="Sylfaen" w:cs="Sylfaen"/>
                <w:color w:val="374151"/>
                <w:sz w:val="17"/>
              </w:rPr>
              <w:t>Խնդրում եմ (իգական)</w:t>
            </w:r>
          </w:p>
        </w:tc>
      </w:tr>
      <w:tr w:rsidR="002F3D94" w14:paraId="27B1CC88" w14:textId="77777777">
        <w:trPr>
          <w:cantSplit/>
          <w:jc w:val="center"/>
        </w:trPr>
        <w:tc>
          <w:tcPr>
            <w:tcW w:w="3311" w:type="dxa"/>
            <w:shd w:val="clear" w:color="auto" w:fill="F7FAF8"/>
          </w:tcPr>
          <w:p w14:paraId="49D34913" w14:textId="77777777" w:rsidR="002F3D94" w:rsidRDefault="00000000" w:rsidP="001B05F0">
            <w:pPr>
              <w:bidi/>
              <w:spacing w:after="0" w:line="252" w:lineRule="auto"/>
              <w:jc w:val="right"/>
            </w:pPr>
            <w:r>
              <w:rPr>
                <w:rFonts w:eastAsia="Arial" w:cs="Arial"/>
                <w:sz w:val="17"/>
                <w:rtl/>
              </w:rPr>
              <w:t>بِكَمْ هَذَا؟</w:t>
            </w:r>
          </w:p>
        </w:tc>
        <w:tc>
          <w:tcPr>
            <w:tcW w:w="2304" w:type="dxa"/>
            <w:shd w:val="clear" w:color="auto" w:fill="F7FAF8"/>
          </w:tcPr>
          <w:p w14:paraId="49A7472D" w14:textId="77777777" w:rsidR="002F3D94" w:rsidRDefault="00000000" w:rsidP="001B05F0">
            <w:pPr>
              <w:bidi/>
              <w:spacing w:after="0" w:line="252" w:lineRule="auto"/>
            </w:pPr>
            <w:r>
              <w:rPr>
                <w:rFonts w:eastAsia="Arial" w:cs="Arial"/>
                <w:color w:val="374151"/>
                <w:sz w:val="17"/>
              </w:rPr>
              <w:t>bikam hādhā?</w:t>
            </w:r>
          </w:p>
        </w:tc>
        <w:tc>
          <w:tcPr>
            <w:tcW w:w="3859" w:type="dxa"/>
            <w:shd w:val="clear" w:color="auto" w:fill="F7FAF8"/>
          </w:tcPr>
          <w:p w14:paraId="31626B0E" w14:textId="77777777" w:rsidR="002F3D94" w:rsidRDefault="00000000" w:rsidP="001B05F0">
            <w:pPr>
              <w:bidi/>
              <w:spacing w:after="0" w:line="252" w:lineRule="auto"/>
            </w:pPr>
            <w:r>
              <w:rPr>
                <w:rFonts w:ascii="Sylfaen" w:eastAsia="Sylfaen" w:hAnsi="Sylfaen" w:cs="Sylfaen"/>
                <w:color w:val="374151"/>
                <w:sz w:val="17"/>
              </w:rPr>
              <w:t>Որքա՞ն արժե սա</w:t>
            </w:r>
          </w:p>
        </w:tc>
      </w:tr>
      <w:tr w:rsidR="002F3D94" w14:paraId="22DD597E" w14:textId="77777777">
        <w:trPr>
          <w:cantSplit/>
          <w:jc w:val="center"/>
        </w:trPr>
        <w:tc>
          <w:tcPr>
            <w:tcW w:w="3311" w:type="dxa"/>
          </w:tcPr>
          <w:p w14:paraId="6B004C14" w14:textId="77777777" w:rsidR="002F3D94" w:rsidRDefault="00000000" w:rsidP="001B05F0">
            <w:pPr>
              <w:bidi/>
              <w:spacing w:after="0" w:line="252" w:lineRule="auto"/>
              <w:jc w:val="right"/>
            </w:pPr>
            <w:r>
              <w:rPr>
                <w:rFonts w:eastAsia="Arial" w:cs="Arial"/>
                <w:sz w:val="17"/>
                <w:rtl/>
              </w:rPr>
              <w:t>هَلْ عِنْدَكَ مَاءٌ؟</w:t>
            </w:r>
          </w:p>
        </w:tc>
        <w:tc>
          <w:tcPr>
            <w:tcW w:w="2304" w:type="dxa"/>
          </w:tcPr>
          <w:p w14:paraId="057390D5" w14:textId="77777777" w:rsidR="002F3D94" w:rsidRDefault="00000000" w:rsidP="001B05F0">
            <w:pPr>
              <w:bidi/>
              <w:spacing w:after="0" w:line="252" w:lineRule="auto"/>
            </w:pPr>
            <w:r>
              <w:rPr>
                <w:rFonts w:eastAsia="Arial" w:cs="Arial"/>
                <w:color w:val="374151"/>
                <w:sz w:val="17"/>
              </w:rPr>
              <w:t>hal ʿindaka māʾun?</w:t>
            </w:r>
          </w:p>
        </w:tc>
        <w:tc>
          <w:tcPr>
            <w:tcW w:w="3859" w:type="dxa"/>
          </w:tcPr>
          <w:p w14:paraId="3D87EEB5" w14:textId="77777777" w:rsidR="002F3D94" w:rsidRDefault="00000000" w:rsidP="001B05F0">
            <w:pPr>
              <w:bidi/>
              <w:spacing w:after="0" w:line="252" w:lineRule="auto"/>
            </w:pPr>
            <w:r>
              <w:rPr>
                <w:rFonts w:ascii="Sylfaen" w:eastAsia="Sylfaen" w:hAnsi="Sylfaen" w:cs="Sylfaen"/>
                <w:color w:val="374151"/>
                <w:sz w:val="17"/>
              </w:rPr>
              <w:t>Ջուր ունե՞ք (արական)</w:t>
            </w:r>
          </w:p>
        </w:tc>
      </w:tr>
      <w:tr w:rsidR="002F3D94" w14:paraId="0AAA63F1" w14:textId="77777777">
        <w:trPr>
          <w:cantSplit/>
          <w:jc w:val="center"/>
        </w:trPr>
        <w:tc>
          <w:tcPr>
            <w:tcW w:w="3311" w:type="dxa"/>
            <w:shd w:val="clear" w:color="auto" w:fill="F7FAF8"/>
          </w:tcPr>
          <w:p w14:paraId="20BEF20B" w14:textId="77777777" w:rsidR="002F3D94" w:rsidRDefault="00000000" w:rsidP="001B05F0">
            <w:pPr>
              <w:bidi/>
              <w:spacing w:after="0" w:line="252" w:lineRule="auto"/>
              <w:jc w:val="right"/>
            </w:pPr>
            <w:r>
              <w:rPr>
                <w:rFonts w:eastAsia="Arial" w:cs="Arial"/>
                <w:sz w:val="17"/>
                <w:rtl/>
              </w:rPr>
              <w:t>هَلْ عِنْدَكِ مَاءٌ؟</w:t>
            </w:r>
          </w:p>
        </w:tc>
        <w:tc>
          <w:tcPr>
            <w:tcW w:w="2304" w:type="dxa"/>
            <w:shd w:val="clear" w:color="auto" w:fill="F7FAF8"/>
          </w:tcPr>
          <w:p w14:paraId="58585D79" w14:textId="77777777" w:rsidR="002F3D94" w:rsidRDefault="00000000" w:rsidP="001B05F0">
            <w:pPr>
              <w:bidi/>
              <w:spacing w:after="0" w:line="252" w:lineRule="auto"/>
            </w:pPr>
            <w:r>
              <w:rPr>
                <w:rFonts w:eastAsia="Arial" w:cs="Arial"/>
                <w:color w:val="374151"/>
                <w:sz w:val="17"/>
              </w:rPr>
              <w:t>hal ʿindaki māʾun?</w:t>
            </w:r>
          </w:p>
        </w:tc>
        <w:tc>
          <w:tcPr>
            <w:tcW w:w="3859" w:type="dxa"/>
            <w:shd w:val="clear" w:color="auto" w:fill="F7FAF8"/>
          </w:tcPr>
          <w:p w14:paraId="5106BDC1" w14:textId="77777777" w:rsidR="002F3D94" w:rsidRDefault="00000000" w:rsidP="001B05F0">
            <w:pPr>
              <w:bidi/>
              <w:spacing w:after="0" w:line="252" w:lineRule="auto"/>
            </w:pPr>
            <w:r>
              <w:rPr>
                <w:rFonts w:ascii="Sylfaen" w:eastAsia="Sylfaen" w:hAnsi="Sylfaen" w:cs="Sylfaen"/>
                <w:color w:val="374151"/>
                <w:sz w:val="17"/>
              </w:rPr>
              <w:t>Ջուր ունե՞ք (իգական)</w:t>
            </w:r>
          </w:p>
        </w:tc>
      </w:tr>
      <w:tr w:rsidR="002F3D94" w14:paraId="524164A8" w14:textId="77777777">
        <w:trPr>
          <w:cantSplit/>
          <w:jc w:val="center"/>
        </w:trPr>
        <w:tc>
          <w:tcPr>
            <w:tcW w:w="3311" w:type="dxa"/>
          </w:tcPr>
          <w:p w14:paraId="45C8CB53" w14:textId="77777777" w:rsidR="002F3D94" w:rsidRDefault="00000000" w:rsidP="001B05F0">
            <w:pPr>
              <w:bidi/>
              <w:spacing w:after="0" w:line="252" w:lineRule="auto"/>
              <w:jc w:val="right"/>
            </w:pPr>
            <w:r>
              <w:rPr>
                <w:rFonts w:eastAsia="Arial" w:cs="Arial"/>
                <w:sz w:val="17"/>
                <w:rtl/>
              </w:rPr>
              <w:t>أَيَّ مَادَّةٍ تُحِبُّ؟</w:t>
            </w:r>
          </w:p>
        </w:tc>
        <w:tc>
          <w:tcPr>
            <w:tcW w:w="2304" w:type="dxa"/>
          </w:tcPr>
          <w:p w14:paraId="432D0086" w14:textId="77777777" w:rsidR="002F3D94" w:rsidRDefault="00000000" w:rsidP="001B05F0">
            <w:pPr>
              <w:bidi/>
              <w:spacing w:after="0" w:line="252" w:lineRule="auto"/>
            </w:pPr>
            <w:r>
              <w:rPr>
                <w:rFonts w:eastAsia="Arial" w:cs="Arial"/>
                <w:color w:val="374151"/>
                <w:sz w:val="17"/>
              </w:rPr>
              <w:t>ayya māddatin tuḥibbu?</w:t>
            </w:r>
          </w:p>
        </w:tc>
        <w:tc>
          <w:tcPr>
            <w:tcW w:w="3859" w:type="dxa"/>
          </w:tcPr>
          <w:p w14:paraId="3079F88F" w14:textId="77777777" w:rsidR="002F3D94" w:rsidRDefault="00000000" w:rsidP="001B05F0">
            <w:pPr>
              <w:bidi/>
              <w:spacing w:after="0" w:line="252" w:lineRule="auto"/>
            </w:pPr>
            <w:r>
              <w:rPr>
                <w:rFonts w:ascii="Sylfaen" w:eastAsia="Sylfaen" w:hAnsi="Sylfaen" w:cs="Sylfaen"/>
                <w:color w:val="374151"/>
                <w:sz w:val="17"/>
              </w:rPr>
              <w:t>Ո՞ր առարկան ես սիրում (արական)</w:t>
            </w:r>
          </w:p>
        </w:tc>
      </w:tr>
      <w:tr w:rsidR="002F3D94" w14:paraId="1254779A" w14:textId="77777777">
        <w:trPr>
          <w:cantSplit/>
          <w:jc w:val="center"/>
        </w:trPr>
        <w:tc>
          <w:tcPr>
            <w:tcW w:w="3311" w:type="dxa"/>
            <w:shd w:val="clear" w:color="auto" w:fill="F7FAF8"/>
          </w:tcPr>
          <w:p w14:paraId="31BF71A6" w14:textId="77777777" w:rsidR="002F3D94" w:rsidRDefault="00000000" w:rsidP="001B05F0">
            <w:pPr>
              <w:bidi/>
              <w:spacing w:after="0" w:line="252" w:lineRule="auto"/>
              <w:jc w:val="right"/>
            </w:pPr>
            <w:r>
              <w:rPr>
                <w:rFonts w:eastAsia="Arial" w:cs="Arial"/>
                <w:sz w:val="17"/>
                <w:rtl/>
              </w:rPr>
              <w:t>أَيَّ مَادَّةٍ تُحِبِّينَ؟</w:t>
            </w:r>
          </w:p>
        </w:tc>
        <w:tc>
          <w:tcPr>
            <w:tcW w:w="2304" w:type="dxa"/>
            <w:shd w:val="clear" w:color="auto" w:fill="F7FAF8"/>
          </w:tcPr>
          <w:p w14:paraId="1877C75F" w14:textId="77777777" w:rsidR="002F3D94" w:rsidRDefault="00000000" w:rsidP="001B05F0">
            <w:pPr>
              <w:bidi/>
              <w:spacing w:after="0" w:line="252" w:lineRule="auto"/>
            </w:pPr>
            <w:r>
              <w:rPr>
                <w:rFonts w:eastAsia="Arial" w:cs="Arial"/>
                <w:color w:val="374151"/>
                <w:sz w:val="17"/>
              </w:rPr>
              <w:t>ayya māddatin tuḥibbīna?</w:t>
            </w:r>
          </w:p>
        </w:tc>
        <w:tc>
          <w:tcPr>
            <w:tcW w:w="3859" w:type="dxa"/>
            <w:shd w:val="clear" w:color="auto" w:fill="F7FAF8"/>
          </w:tcPr>
          <w:p w14:paraId="462847BA" w14:textId="77777777" w:rsidR="002F3D94" w:rsidRDefault="00000000" w:rsidP="001B05F0">
            <w:pPr>
              <w:bidi/>
              <w:spacing w:after="0" w:line="252" w:lineRule="auto"/>
            </w:pPr>
            <w:r>
              <w:rPr>
                <w:rFonts w:ascii="Sylfaen" w:eastAsia="Sylfaen" w:hAnsi="Sylfaen" w:cs="Sylfaen"/>
                <w:color w:val="374151"/>
                <w:sz w:val="17"/>
              </w:rPr>
              <w:t>Ո՞ր առարկան ես սիրում (իգական)</w:t>
            </w:r>
          </w:p>
        </w:tc>
      </w:tr>
      <w:tr w:rsidR="002F3D94" w14:paraId="44CACB52" w14:textId="77777777">
        <w:trPr>
          <w:cantSplit/>
          <w:jc w:val="center"/>
        </w:trPr>
        <w:tc>
          <w:tcPr>
            <w:tcW w:w="3311" w:type="dxa"/>
          </w:tcPr>
          <w:p w14:paraId="4D7CF7EE" w14:textId="77777777" w:rsidR="002F3D94" w:rsidRDefault="00000000" w:rsidP="001B05F0">
            <w:pPr>
              <w:bidi/>
              <w:spacing w:after="0" w:line="252" w:lineRule="auto"/>
              <w:jc w:val="right"/>
            </w:pPr>
            <w:r>
              <w:rPr>
                <w:rFonts w:eastAsia="Arial" w:cs="Arial"/>
                <w:sz w:val="17"/>
                <w:rtl/>
              </w:rPr>
              <w:t>أَيْنَ المَحَطَّةُ؟</w:t>
            </w:r>
          </w:p>
        </w:tc>
        <w:tc>
          <w:tcPr>
            <w:tcW w:w="2304" w:type="dxa"/>
          </w:tcPr>
          <w:p w14:paraId="4E404D03" w14:textId="77777777" w:rsidR="002F3D94" w:rsidRDefault="00000000" w:rsidP="001B05F0">
            <w:pPr>
              <w:bidi/>
              <w:spacing w:after="0" w:line="252" w:lineRule="auto"/>
            </w:pPr>
            <w:r>
              <w:rPr>
                <w:rFonts w:eastAsia="Arial" w:cs="Arial"/>
                <w:color w:val="374151"/>
                <w:sz w:val="17"/>
              </w:rPr>
              <w:t>ayna l-maḥaṭṭatu?</w:t>
            </w:r>
          </w:p>
        </w:tc>
        <w:tc>
          <w:tcPr>
            <w:tcW w:w="3859" w:type="dxa"/>
          </w:tcPr>
          <w:p w14:paraId="13D746FB" w14:textId="77777777" w:rsidR="002F3D94" w:rsidRDefault="00000000" w:rsidP="001B05F0">
            <w:pPr>
              <w:bidi/>
              <w:spacing w:after="0" w:line="252" w:lineRule="auto"/>
            </w:pPr>
            <w:r>
              <w:rPr>
                <w:rFonts w:ascii="Sylfaen" w:eastAsia="Sylfaen" w:hAnsi="Sylfaen" w:cs="Sylfaen"/>
                <w:color w:val="374151"/>
                <w:sz w:val="17"/>
              </w:rPr>
              <w:t>Որտե՞ղ է կայարանը</w:t>
            </w:r>
          </w:p>
        </w:tc>
      </w:tr>
      <w:tr w:rsidR="002F3D94" w14:paraId="3E5E2308" w14:textId="77777777">
        <w:trPr>
          <w:cantSplit/>
          <w:jc w:val="center"/>
        </w:trPr>
        <w:tc>
          <w:tcPr>
            <w:tcW w:w="3311" w:type="dxa"/>
            <w:shd w:val="clear" w:color="auto" w:fill="F7FAF8"/>
          </w:tcPr>
          <w:p w14:paraId="32E6F536" w14:textId="77777777" w:rsidR="002F3D94" w:rsidRDefault="00000000" w:rsidP="001B05F0">
            <w:pPr>
              <w:bidi/>
              <w:spacing w:after="0" w:line="252" w:lineRule="auto"/>
              <w:jc w:val="right"/>
            </w:pPr>
            <w:r>
              <w:rPr>
                <w:rFonts w:eastAsia="Arial" w:cs="Arial"/>
                <w:sz w:val="17"/>
                <w:rtl/>
              </w:rPr>
              <w:t>اِذْهَبْ يَمِينًا.</w:t>
            </w:r>
          </w:p>
        </w:tc>
        <w:tc>
          <w:tcPr>
            <w:tcW w:w="2304" w:type="dxa"/>
            <w:shd w:val="clear" w:color="auto" w:fill="F7FAF8"/>
          </w:tcPr>
          <w:p w14:paraId="6159EC16" w14:textId="77777777" w:rsidR="002F3D94" w:rsidRDefault="00000000" w:rsidP="001B05F0">
            <w:pPr>
              <w:bidi/>
              <w:spacing w:after="0" w:line="252" w:lineRule="auto"/>
            </w:pPr>
            <w:r>
              <w:rPr>
                <w:rFonts w:eastAsia="Arial" w:cs="Arial"/>
                <w:color w:val="374151"/>
                <w:sz w:val="17"/>
              </w:rPr>
              <w:t>idhhab yamīnan</w:t>
            </w:r>
          </w:p>
        </w:tc>
        <w:tc>
          <w:tcPr>
            <w:tcW w:w="3859" w:type="dxa"/>
            <w:shd w:val="clear" w:color="auto" w:fill="F7FAF8"/>
          </w:tcPr>
          <w:p w14:paraId="51C2EF2B" w14:textId="77777777" w:rsidR="002F3D94" w:rsidRDefault="00000000" w:rsidP="001B05F0">
            <w:pPr>
              <w:bidi/>
              <w:spacing w:after="0" w:line="252" w:lineRule="auto"/>
            </w:pPr>
            <w:r>
              <w:rPr>
                <w:rFonts w:ascii="Sylfaen" w:eastAsia="Sylfaen" w:hAnsi="Sylfaen" w:cs="Sylfaen"/>
                <w:color w:val="374151"/>
                <w:sz w:val="17"/>
              </w:rPr>
              <w:t>Գնա աջ (արական)</w:t>
            </w:r>
          </w:p>
        </w:tc>
      </w:tr>
      <w:tr w:rsidR="002F3D94" w14:paraId="177FF88C" w14:textId="77777777">
        <w:trPr>
          <w:cantSplit/>
          <w:jc w:val="center"/>
        </w:trPr>
        <w:tc>
          <w:tcPr>
            <w:tcW w:w="3311" w:type="dxa"/>
          </w:tcPr>
          <w:p w14:paraId="3C72BEA7" w14:textId="77777777" w:rsidR="002F3D94" w:rsidRDefault="00000000" w:rsidP="001B05F0">
            <w:pPr>
              <w:bidi/>
              <w:spacing w:after="0" w:line="252" w:lineRule="auto"/>
              <w:jc w:val="right"/>
            </w:pPr>
            <w:r>
              <w:rPr>
                <w:rFonts w:eastAsia="Arial" w:cs="Arial"/>
                <w:sz w:val="17"/>
                <w:rtl/>
              </w:rPr>
              <w:lastRenderedPageBreak/>
              <w:t>اِذْهَبِي يَمِينًا.</w:t>
            </w:r>
          </w:p>
        </w:tc>
        <w:tc>
          <w:tcPr>
            <w:tcW w:w="2304" w:type="dxa"/>
          </w:tcPr>
          <w:p w14:paraId="1908D0DB" w14:textId="77777777" w:rsidR="002F3D94" w:rsidRDefault="00000000" w:rsidP="001B05F0">
            <w:pPr>
              <w:bidi/>
              <w:spacing w:after="0" w:line="252" w:lineRule="auto"/>
            </w:pPr>
            <w:r>
              <w:rPr>
                <w:rFonts w:eastAsia="Arial" w:cs="Arial"/>
                <w:color w:val="374151"/>
                <w:sz w:val="17"/>
              </w:rPr>
              <w:t>idhhabī yamīnan</w:t>
            </w:r>
          </w:p>
        </w:tc>
        <w:tc>
          <w:tcPr>
            <w:tcW w:w="3859" w:type="dxa"/>
          </w:tcPr>
          <w:p w14:paraId="02412047" w14:textId="77777777" w:rsidR="002F3D94" w:rsidRDefault="00000000" w:rsidP="001B05F0">
            <w:pPr>
              <w:bidi/>
              <w:spacing w:after="0" w:line="252" w:lineRule="auto"/>
            </w:pPr>
            <w:r>
              <w:rPr>
                <w:rFonts w:ascii="Sylfaen" w:eastAsia="Sylfaen" w:hAnsi="Sylfaen" w:cs="Sylfaen"/>
                <w:color w:val="374151"/>
                <w:sz w:val="17"/>
              </w:rPr>
              <w:t>Գնա աջ (իգական)</w:t>
            </w:r>
          </w:p>
        </w:tc>
      </w:tr>
      <w:tr w:rsidR="002F3D94" w14:paraId="7E893ABC" w14:textId="77777777">
        <w:trPr>
          <w:cantSplit/>
          <w:jc w:val="center"/>
        </w:trPr>
        <w:tc>
          <w:tcPr>
            <w:tcW w:w="3311" w:type="dxa"/>
            <w:shd w:val="clear" w:color="auto" w:fill="F7FAF8"/>
          </w:tcPr>
          <w:p w14:paraId="236EC18B" w14:textId="77777777" w:rsidR="002F3D94" w:rsidRDefault="00000000" w:rsidP="001B05F0">
            <w:pPr>
              <w:bidi/>
              <w:spacing w:after="0" w:line="252" w:lineRule="auto"/>
              <w:jc w:val="right"/>
            </w:pPr>
            <w:r>
              <w:rPr>
                <w:rFonts w:eastAsia="Arial" w:cs="Arial"/>
                <w:sz w:val="17"/>
                <w:rtl/>
              </w:rPr>
              <w:t>أَيْنَ تَشْعُرُ بِالأَلَمِ؟</w:t>
            </w:r>
          </w:p>
        </w:tc>
        <w:tc>
          <w:tcPr>
            <w:tcW w:w="2304" w:type="dxa"/>
            <w:shd w:val="clear" w:color="auto" w:fill="F7FAF8"/>
          </w:tcPr>
          <w:p w14:paraId="6B03C231" w14:textId="77777777" w:rsidR="002F3D94" w:rsidRDefault="00000000" w:rsidP="001B05F0">
            <w:pPr>
              <w:bidi/>
              <w:spacing w:after="0" w:line="252" w:lineRule="auto"/>
            </w:pPr>
            <w:r>
              <w:rPr>
                <w:rFonts w:eastAsia="Arial" w:cs="Arial"/>
                <w:color w:val="374151"/>
                <w:sz w:val="17"/>
              </w:rPr>
              <w:t>ayna tashʿuru bi-l-alami?</w:t>
            </w:r>
          </w:p>
        </w:tc>
        <w:tc>
          <w:tcPr>
            <w:tcW w:w="3859" w:type="dxa"/>
            <w:shd w:val="clear" w:color="auto" w:fill="F7FAF8"/>
          </w:tcPr>
          <w:p w14:paraId="0A3DC3B2" w14:textId="77777777" w:rsidR="002F3D94" w:rsidRDefault="00000000" w:rsidP="001B05F0">
            <w:pPr>
              <w:bidi/>
              <w:spacing w:after="0" w:line="252" w:lineRule="auto"/>
            </w:pPr>
            <w:r>
              <w:rPr>
                <w:rFonts w:ascii="Sylfaen" w:eastAsia="Sylfaen" w:hAnsi="Sylfaen" w:cs="Sylfaen"/>
                <w:color w:val="374151"/>
                <w:sz w:val="17"/>
              </w:rPr>
              <w:t>Որտե՞ղ ես ցավ զգում (արական)</w:t>
            </w:r>
          </w:p>
        </w:tc>
      </w:tr>
      <w:tr w:rsidR="002F3D94" w14:paraId="14C1E475" w14:textId="77777777">
        <w:trPr>
          <w:cantSplit/>
          <w:jc w:val="center"/>
        </w:trPr>
        <w:tc>
          <w:tcPr>
            <w:tcW w:w="3311" w:type="dxa"/>
          </w:tcPr>
          <w:p w14:paraId="719F2B8A" w14:textId="77777777" w:rsidR="002F3D94" w:rsidRDefault="00000000" w:rsidP="001B05F0">
            <w:pPr>
              <w:bidi/>
              <w:spacing w:after="0" w:line="252" w:lineRule="auto"/>
              <w:jc w:val="right"/>
            </w:pPr>
            <w:r>
              <w:rPr>
                <w:rFonts w:eastAsia="Arial" w:cs="Arial"/>
                <w:sz w:val="17"/>
                <w:rtl/>
              </w:rPr>
              <w:t>أَيْنَ تَشْعُرِينَ بِالأَلَمِ؟</w:t>
            </w:r>
          </w:p>
        </w:tc>
        <w:tc>
          <w:tcPr>
            <w:tcW w:w="2304" w:type="dxa"/>
          </w:tcPr>
          <w:p w14:paraId="0256470C" w14:textId="77777777" w:rsidR="002F3D94" w:rsidRDefault="00000000" w:rsidP="001B05F0">
            <w:pPr>
              <w:bidi/>
              <w:spacing w:after="0" w:line="252" w:lineRule="auto"/>
            </w:pPr>
            <w:r>
              <w:rPr>
                <w:rFonts w:eastAsia="Arial" w:cs="Arial"/>
                <w:color w:val="374151"/>
                <w:sz w:val="17"/>
              </w:rPr>
              <w:t>ayna tashʿurīna bi-l-alami?</w:t>
            </w:r>
          </w:p>
        </w:tc>
        <w:tc>
          <w:tcPr>
            <w:tcW w:w="3859" w:type="dxa"/>
          </w:tcPr>
          <w:p w14:paraId="42F038DA" w14:textId="77777777" w:rsidR="002F3D94" w:rsidRDefault="00000000" w:rsidP="001B05F0">
            <w:pPr>
              <w:bidi/>
              <w:spacing w:after="0" w:line="252" w:lineRule="auto"/>
            </w:pPr>
            <w:r>
              <w:rPr>
                <w:rFonts w:ascii="Sylfaen" w:eastAsia="Sylfaen" w:hAnsi="Sylfaen" w:cs="Sylfaen"/>
                <w:color w:val="374151"/>
                <w:sz w:val="17"/>
              </w:rPr>
              <w:t>Որտե՞ղ ես ցավ զգում (իգական)</w:t>
            </w:r>
          </w:p>
        </w:tc>
      </w:tr>
      <w:tr w:rsidR="002F3D94" w14:paraId="14E2B9B3" w14:textId="77777777">
        <w:trPr>
          <w:cantSplit/>
          <w:jc w:val="center"/>
        </w:trPr>
        <w:tc>
          <w:tcPr>
            <w:tcW w:w="3311" w:type="dxa"/>
            <w:shd w:val="clear" w:color="auto" w:fill="F7FAF8"/>
          </w:tcPr>
          <w:p w14:paraId="6D661E23" w14:textId="77777777" w:rsidR="002F3D94" w:rsidRDefault="00000000" w:rsidP="001B05F0">
            <w:pPr>
              <w:bidi/>
              <w:spacing w:after="0" w:line="252" w:lineRule="auto"/>
              <w:jc w:val="right"/>
            </w:pPr>
            <w:r>
              <w:rPr>
                <w:rFonts w:eastAsia="Arial" w:cs="Arial"/>
                <w:sz w:val="17"/>
                <w:rtl/>
              </w:rPr>
              <w:t>رَأْسِي يُؤْلِمُنِي.</w:t>
            </w:r>
          </w:p>
        </w:tc>
        <w:tc>
          <w:tcPr>
            <w:tcW w:w="2304" w:type="dxa"/>
            <w:shd w:val="clear" w:color="auto" w:fill="F7FAF8"/>
          </w:tcPr>
          <w:p w14:paraId="019F296B" w14:textId="77777777" w:rsidR="002F3D94" w:rsidRDefault="00000000" w:rsidP="001B05F0">
            <w:pPr>
              <w:bidi/>
              <w:spacing w:after="0" w:line="252" w:lineRule="auto"/>
            </w:pPr>
            <w:r>
              <w:rPr>
                <w:rFonts w:eastAsia="Arial" w:cs="Arial"/>
                <w:color w:val="374151"/>
                <w:sz w:val="17"/>
              </w:rPr>
              <w:t>raʾsī yuʾlimunī</w:t>
            </w:r>
          </w:p>
        </w:tc>
        <w:tc>
          <w:tcPr>
            <w:tcW w:w="3859" w:type="dxa"/>
            <w:shd w:val="clear" w:color="auto" w:fill="F7FAF8"/>
          </w:tcPr>
          <w:p w14:paraId="5204955C" w14:textId="77777777" w:rsidR="002F3D94" w:rsidRDefault="00000000" w:rsidP="001B05F0">
            <w:pPr>
              <w:bidi/>
              <w:spacing w:after="0" w:line="252" w:lineRule="auto"/>
            </w:pPr>
            <w:r>
              <w:rPr>
                <w:rFonts w:ascii="Sylfaen" w:eastAsia="Sylfaen" w:hAnsi="Sylfaen" w:cs="Sylfaen"/>
                <w:color w:val="374151"/>
                <w:sz w:val="17"/>
              </w:rPr>
              <w:t>Գլուխս ցավում է</w:t>
            </w:r>
          </w:p>
        </w:tc>
      </w:tr>
      <w:tr w:rsidR="002F3D94" w14:paraId="2E52CE65" w14:textId="77777777">
        <w:trPr>
          <w:cantSplit/>
          <w:jc w:val="center"/>
        </w:trPr>
        <w:tc>
          <w:tcPr>
            <w:tcW w:w="3311" w:type="dxa"/>
          </w:tcPr>
          <w:p w14:paraId="58FACDB6" w14:textId="77777777" w:rsidR="002F3D94" w:rsidRDefault="00000000" w:rsidP="001B05F0">
            <w:pPr>
              <w:bidi/>
              <w:spacing w:after="0" w:line="252" w:lineRule="auto"/>
              <w:jc w:val="right"/>
            </w:pPr>
            <w:r>
              <w:rPr>
                <w:rFonts w:eastAsia="Arial" w:cs="Arial"/>
                <w:sz w:val="17"/>
                <w:rtl/>
              </w:rPr>
              <w:t>عِنْدِي أَلَمٌ فِي ظَهْرِي.</w:t>
            </w:r>
          </w:p>
        </w:tc>
        <w:tc>
          <w:tcPr>
            <w:tcW w:w="2304" w:type="dxa"/>
          </w:tcPr>
          <w:p w14:paraId="28B2961C" w14:textId="77777777" w:rsidR="002F3D94" w:rsidRDefault="00000000" w:rsidP="001B05F0">
            <w:pPr>
              <w:bidi/>
              <w:spacing w:after="0" w:line="252" w:lineRule="auto"/>
            </w:pPr>
            <w:r>
              <w:rPr>
                <w:rFonts w:eastAsia="Arial" w:cs="Arial"/>
                <w:color w:val="374151"/>
                <w:sz w:val="17"/>
              </w:rPr>
              <w:t>ʿindī alamun fī ẓahrī</w:t>
            </w:r>
          </w:p>
        </w:tc>
        <w:tc>
          <w:tcPr>
            <w:tcW w:w="3859" w:type="dxa"/>
          </w:tcPr>
          <w:p w14:paraId="66358597" w14:textId="77777777" w:rsidR="002F3D94" w:rsidRDefault="00000000" w:rsidP="001B05F0">
            <w:pPr>
              <w:bidi/>
              <w:spacing w:after="0" w:line="252" w:lineRule="auto"/>
            </w:pPr>
            <w:r>
              <w:rPr>
                <w:rFonts w:ascii="Sylfaen" w:eastAsia="Sylfaen" w:hAnsi="Sylfaen" w:cs="Sylfaen"/>
                <w:color w:val="374151"/>
                <w:sz w:val="17"/>
              </w:rPr>
              <w:t>Մեջքս ցավում է</w:t>
            </w:r>
          </w:p>
        </w:tc>
      </w:tr>
      <w:tr w:rsidR="002F3D94" w14:paraId="2FBF824E" w14:textId="77777777">
        <w:trPr>
          <w:cantSplit/>
          <w:jc w:val="center"/>
        </w:trPr>
        <w:tc>
          <w:tcPr>
            <w:tcW w:w="3311" w:type="dxa"/>
            <w:shd w:val="clear" w:color="auto" w:fill="F7FAF8"/>
          </w:tcPr>
          <w:p w14:paraId="39C4B8AE" w14:textId="77777777" w:rsidR="002F3D94" w:rsidRDefault="00000000" w:rsidP="001B05F0">
            <w:pPr>
              <w:bidi/>
              <w:spacing w:after="0" w:line="252" w:lineRule="auto"/>
              <w:jc w:val="right"/>
            </w:pPr>
            <w:r>
              <w:rPr>
                <w:rFonts w:eastAsia="Arial" w:cs="Arial"/>
                <w:sz w:val="17"/>
                <w:rtl/>
              </w:rPr>
              <w:t>أَنَا بِخَيْرٍ، شُكْرًا.</w:t>
            </w:r>
          </w:p>
        </w:tc>
        <w:tc>
          <w:tcPr>
            <w:tcW w:w="2304" w:type="dxa"/>
            <w:shd w:val="clear" w:color="auto" w:fill="F7FAF8"/>
          </w:tcPr>
          <w:p w14:paraId="4AEDC9B2" w14:textId="77777777" w:rsidR="002F3D94" w:rsidRDefault="00000000" w:rsidP="001B05F0">
            <w:pPr>
              <w:bidi/>
              <w:spacing w:after="0" w:line="252" w:lineRule="auto"/>
            </w:pPr>
            <w:r>
              <w:rPr>
                <w:rFonts w:eastAsia="Arial" w:cs="Arial"/>
                <w:color w:val="374151"/>
                <w:sz w:val="17"/>
              </w:rPr>
              <w:t>anā bikhayrin, shukran</w:t>
            </w:r>
          </w:p>
        </w:tc>
        <w:tc>
          <w:tcPr>
            <w:tcW w:w="3859" w:type="dxa"/>
            <w:shd w:val="clear" w:color="auto" w:fill="F7FAF8"/>
          </w:tcPr>
          <w:p w14:paraId="1F5F8D61" w14:textId="77777777" w:rsidR="002F3D94" w:rsidRDefault="00000000" w:rsidP="001B05F0">
            <w:pPr>
              <w:bidi/>
              <w:spacing w:after="0" w:line="252" w:lineRule="auto"/>
            </w:pPr>
            <w:r>
              <w:rPr>
                <w:rFonts w:ascii="Sylfaen" w:eastAsia="Sylfaen" w:hAnsi="Sylfaen" w:cs="Sylfaen"/>
                <w:color w:val="374151"/>
                <w:sz w:val="17"/>
              </w:rPr>
              <w:t>Լավ եմ, շնորհակալություն</w:t>
            </w:r>
          </w:p>
        </w:tc>
      </w:tr>
      <w:tr w:rsidR="002F3D94" w14:paraId="37ED6018" w14:textId="77777777">
        <w:trPr>
          <w:cantSplit/>
          <w:jc w:val="center"/>
        </w:trPr>
        <w:tc>
          <w:tcPr>
            <w:tcW w:w="3311" w:type="dxa"/>
          </w:tcPr>
          <w:p w14:paraId="60F6A96D" w14:textId="77777777" w:rsidR="002F3D94" w:rsidRDefault="00000000" w:rsidP="001B05F0">
            <w:pPr>
              <w:bidi/>
              <w:spacing w:after="0" w:line="252" w:lineRule="auto"/>
              <w:jc w:val="right"/>
            </w:pPr>
            <w:r>
              <w:rPr>
                <w:rFonts w:eastAsia="Arial" w:cs="Arial"/>
                <w:sz w:val="17"/>
                <w:rtl/>
              </w:rPr>
              <w:t>أَهْلًا وَسَهْلًا</w:t>
            </w:r>
          </w:p>
        </w:tc>
        <w:tc>
          <w:tcPr>
            <w:tcW w:w="2304" w:type="dxa"/>
          </w:tcPr>
          <w:p w14:paraId="71CE9230" w14:textId="77777777" w:rsidR="002F3D94" w:rsidRDefault="00000000" w:rsidP="001B05F0">
            <w:pPr>
              <w:bidi/>
              <w:spacing w:after="0" w:line="252" w:lineRule="auto"/>
            </w:pPr>
            <w:r>
              <w:rPr>
                <w:rFonts w:eastAsia="Arial" w:cs="Arial"/>
                <w:color w:val="374151"/>
                <w:sz w:val="17"/>
              </w:rPr>
              <w:t>ahlan wa-sahlan</w:t>
            </w:r>
          </w:p>
        </w:tc>
        <w:tc>
          <w:tcPr>
            <w:tcW w:w="3859" w:type="dxa"/>
          </w:tcPr>
          <w:p w14:paraId="1CCB223E" w14:textId="77777777" w:rsidR="002F3D94" w:rsidRDefault="00000000" w:rsidP="001B05F0">
            <w:pPr>
              <w:bidi/>
              <w:spacing w:after="0" w:line="252" w:lineRule="auto"/>
            </w:pPr>
            <w:r>
              <w:rPr>
                <w:rFonts w:ascii="Sylfaen" w:eastAsia="Sylfaen" w:hAnsi="Sylfaen" w:cs="Sylfaen"/>
                <w:color w:val="374151"/>
                <w:sz w:val="17"/>
              </w:rPr>
              <w:t>Բարի գալուստ</w:t>
            </w:r>
          </w:p>
        </w:tc>
      </w:tr>
      <w:tr w:rsidR="002F3D94" w14:paraId="135C028D" w14:textId="77777777">
        <w:trPr>
          <w:cantSplit/>
          <w:jc w:val="center"/>
        </w:trPr>
        <w:tc>
          <w:tcPr>
            <w:tcW w:w="3311" w:type="dxa"/>
            <w:shd w:val="clear" w:color="auto" w:fill="F7FAF8"/>
          </w:tcPr>
          <w:p w14:paraId="288C3BB5" w14:textId="77777777" w:rsidR="002F3D94" w:rsidRDefault="00000000" w:rsidP="001B05F0">
            <w:pPr>
              <w:bidi/>
              <w:spacing w:after="0" w:line="252" w:lineRule="auto"/>
              <w:jc w:val="right"/>
            </w:pPr>
            <w:r>
              <w:rPr>
                <w:rFonts w:eastAsia="Arial" w:cs="Arial"/>
                <w:sz w:val="17"/>
                <w:rtl/>
              </w:rPr>
              <w:t>أَنَا أَدْرُسُ العَرَبِيَّةَ.</w:t>
            </w:r>
          </w:p>
        </w:tc>
        <w:tc>
          <w:tcPr>
            <w:tcW w:w="2304" w:type="dxa"/>
            <w:shd w:val="clear" w:color="auto" w:fill="F7FAF8"/>
          </w:tcPr>
          <w:p w14:paraId="26DB5111" w14:textId="77777777" w:rsidR="002F3D94" w:rsidRDefault="00000000" w:rsidP="001B05F0">
            <w:pPr>
              <w:bidi/>
              <w:spacing w:after="0" w:line="252" w:lineRule="auto"/>
            </w:pPr>
            <w:r>
              <w:rPr>
                <w:rFonts w:eastAsia="Arial" w:cs="Arial"/>
                <w:color w:val="374151"/>
                <w:sz w:val="17"/>
              </w:rPr>
              <w:t>anā adrusu l-ʿarabiyyata</w:t>
            </w:r>
          </w:p>
        </w:tc>
        <w:tc>
          <w:tcPr>
            <w:tcW w:w="3859" w:type="dxa"/>
            <w:shd w:val="clear" w:color="auto" w:fill="F7FAF8"/>
          </w:tcPr>
          <w:p w14:paraId="46C1C980" w14:textId="77777777" w:rsidR="002F3D94" w:rsidRDefault="00000000" w:rsidP="001B05F0">
            <w:pPr>
              <w:bidi/>
              <w:spacing w:after="0" w:line="252" w:lineRule="auto"/>
            </w:pPr>
            <w:r>
              <w:rPr>
                <w:rFonts w:ascii="Sylfaen" w:eastAsia="Sylfaen" w:hAnsi="Sylfaen" w:cs="Sylfaen"/>
                <w:color w:val="374151"/>
                <w:sz w:val="17"/>
              </w:rPr>
              <w:t>Ես արաբերեն եմ սովորում</w:t>
            </w:r>
          </w:p>
        </w:tc>
      </w:tr>
      <w:tr w:rsidR="002F3D94" w14:paraId="3BC00E97" w14:textId="77777777">
        <w:trPr>
          <w:cantSplit/>
          <w:jc w:val="center"/>
        </w:trPr>
        <w:tc>
          <w:tcPr>
            <w:tcW w:w="3311" w:type="dxa"/>
          </w:tcPr>
          <w:p w14:paraId="4BDAA6E6" w14:textId="77777777" w:rsidR="002F3D94" w:rsidRDefault="00000000" w:rsidP="001B05F0">
            <w:pPr>
              <w:bidi/>
              <w:spacing w:after="0" w:line="252" w:lineRule="auto"/>
              <w:jc w:val="right"/>
            </w:pPr>
            <w:r>
              <w:rPr>
                <w:rFonts w:eastAsia="Arial" w:cs="Arial"/>
                <w:sz w:val="17"/>
                <w:rtl/>
              </w:rPr>
              <w:t>نَعَم، قَلِيلًا.</w:t>
            </w:r>
          </w:p>
        </w:tc>
        <w:tc>
          <w:tcPr>
            <w:tcW w:w="2304" w:type="dxa"/>
          </w:tcPr>
          <w:p w14:paraId="1E41B0EE" w14:textId="77777777" w:rsidR="002F3D94" w:rsidRDefault="00000000" w:rsidP="001B05F0">
            <w:pPr>
              <w:bidi/>
              <w:spacing w:after="0" w:line="252" w:lineRule="auto"/>
            </w:pPr>
            <w:r>
              <w:rPr>
                <w:rFonts w:eastAsia="Arial" w:cs="Arial"/>
                <w:color w:val="374151"/>
                <w:sz w:val="17"/>
              </w:rPr>
              <w:t>naʿam, qalīlan</w:t>
            </w:r>
          </w:p>
        </w:tc>
        <w:tc>
          <w:tcPr>
            <w:tcW w:w="3859" w:type="dxa"/>
          </w:tcPr>
          <w:p w14:paraId="592D591A" w14:textId="77777777" w:rsidR="002F3D94" w:rsidRDefault="00000000" w:rsidP="001B05F0">
            <w:pPr>
              <w:bidi/>
              <w:spacing w:after="0" w:line="252" w:lineRule="auto"/>
            </w:pPr>
            <w:r>
              <w:rPr>
                <w:rFonts w:ascii="Sylfaen" w:eastAsia="Sylfaen" w:hAnsi="Sylfaen" w:cs="Sylfaen"/>
                <w:color w:val="374151"/>
                <w:sz w:val="17"/>
              </w:rPr>
              <w:t>Այո, մի քիչ</w:t>
            </w:r>
          </w:p>
        </w:tc>
      </w:tr>
      <w:tr w:rsidR="002F3D94" w14:paraId="3E2E4D41" w14:textId="77777777">
        <w:trPr>
          <w:cantSplit/>
          <w:jc w:val="center"/>
        </w:trPr>
        <w:tc>
          <w:tcPr>
            <w:tcW w:w="3311" w:type="dxa"/>
            <w:shd w:val="clear" w:color="auto" w:fill="F7FAF8"/>
          </w:tcPr>
          <w:p w14:paraId="51FC9005" w14:textId="77777777" w:rsidR="002F3D94" w:rsidRDefault="00000000" w:rsidP="001B05F0">
            <w:pPr>
              <w:bidi/>
              <w:spacing w:after="0" w:line="252" w:lineRule="auto"/>
              <w:jc w:val="right"/>
            </w:pPr>
            <w:r>
              <w:rPr>
                <w:rFonts w:eastAsia="Arial" w:cs="Arial"/>
                <w:sz w:val="17"/>
                <w:rtl/>
              </w:rPr>
              <w:t>السَّاعَةُ الثَّالِثَةُ</w:t>
            </w:r>
          </w:p>
        </w:tc>
        <w:tc>
          <w:tcPr>
            <w:tcW w:w="2304" w:type="dxa"/>
            <w:shd w:val="clear" w:color="auto" w:fill="F7FAF8"/>
          </w:tcPr>
          <w:p w14:paraId="612DEF80" w14:textId="77777777" w:rsidR="002F3D94" w:rsidRDefault="00000000" w:rsidP="001B05F0">
            <w:pPr>
              <w:bidi/>
              <w:spacing w:after="0" w:line="252" w:lineRule="auto"/>
            </w:pPr>
            <w:r>
              <w:rPr>
                <w:rFonts w:eastAsia="Arial" w:cs="Arial"/>
                <w:color w:val="374151"/>
                <w:sz w:val="17"/>
              </w:rPr>
              <w:t>as-sāʿatu th-thālithatu</w:t>
            </w:r>
          </w:p>
        </w:tc>
        <w:tc>
          <w:tcPr>
            <w:tcW w:w="3859" w:type="dxa"/>
            <w:shd w:val="clear" w:color="auto" w:fill="F7FAF8"/>
          </w:tcPr>
          <w:p w14:paraId="3A49D99E" w14:textId="77777777" w:rsidR="002F3D94" w:rsidRDefault="00000000" w:rsidP="001B05F0">
            <w:pPr>
              <w:bidi/>
              <w:spacing w:after="0" w:line="252" w:lineRule="auto"/>
            </w:pPr>
            <w:r>
              <w:rPr>
                <w:rFonts w:ascii="Sylfaen" w:eastAsia="Sylfaen" w:hAnsi="Sylfaen" w:cs="Sylfaen"/>
                <w:color w:val="374151"/>
                <w:sz w:val="17"/>
              </w:rPr>
              <w:t>Ժամը երեքն է</w:t>
            </w:r>
          </w:p>
        </w:tc>
      </w:tr>
      <w:tr w:rsidR="002F3D94" w14:paraId="3BC1E5B3" w14:textId="77777777">
        <w:trPr>
          <w:cantSplit/>
          <w:jc w:val="center"/>
        </w:trPr>
        <w:tc>
          <w:tcPr>
            <w:tcW w:w="3311" w:type="dxa"/>
          </w:tcPr>
          <w:p w14:paraId="11567BB3" w14:textId="77777777" w:rsidR="002F3D94" w:rsidRDefault="00000000" w:rsidP="001B05F0">
            <w:pPr>
              <w:bidi/>
              <w:spacing w:after="0" w:line="252" w:lineRule="auto"/>
              <w:jc w:val="right"/>
            </w:pPr>
            <w:r>
              <w:rPr>
                <w:rFonts w:eastAsia="Arial" w:cs="Arial"/>
                <w:sz w:val="17"/>
                <w:rtl/>
              </w:rPr>
              <w:t>السَّاعَةُ الخَامِسَةُ</w:t>
            </w:r>
          </w:p>
        </w:tc>
        <w:tc>
          <w:tcPr>
            <w:tcW w:w="2304" w:type="dxa"/>
          </w:tcPr>
          <w:p w14:paraId="3DD447A3" w14:textId="77777777" w:rsidR="002F3D94" w:rsidRDefault="00000000" w:rsidP="001B05F0">
            <w:pPr>
              <w:bidi/>
              <w:spacing w:after="0" w:line="252" w:lineRule="auto"/>
            </w:pPr>
            <w:r>
              <w:rPr>
                <w:rFonts w:eastAsia="Arial" w:cs="Arial"/>
                <w:color w:val="374151"/>
                <w:sz w:val="17"/>
              </w:rPr>
              <w:t>as-sāʿatu l-khāmisatu</w:t>
            </w:r>
          </w:p>
        </w:tc>
        <w:tc>
          <w:tcPr>
            <w:tcW w:w="3859" w:type="dxa"/>
          </w:tcPr>
          <w:p w14:paraId="13CD083E" w14:textId="77777777" w:rsidR="002F3D94" w:rsidRDefault="00000000" w:rsidP="001B05F0">
            <w:pPr>
              <w:bidi/>
              <w:spacing w:after="0" w:line="252" w:lineRule="auto"/>
            </w:pPr>
            <w:r>
              <w:rPr>
                <w:rFonts w:ascii="Sylfaen" w:eastAsia="Sylfaen" w:hAnsi="Sylfaen" w:cs="Sylfaen"/>
                <w:color w:val="374151"/>
                <w:sz w:val="17"/>
              </w:rPr>
              <w:t>Ժամը հինգն է</w:t>
            </w:r>
          </w:p>
        </w:tc>
      </w:tr>
      <w:tr w:rsidR="002F3D94" w14:paraId="12A7B73A" w14:textId="77777777">
        <w:trPr>
          <w:cantSplit/>
          <w:jc w:val="center"/>
        </w:trPr>
        <w:tc>
          <w:tcPr>
            <w:tcW w:w="3311" w:type="dxa"/>
            <w:shd w:val="clear" w:color="auto" w:fill="F7FAF8"/>
          </w:tcPr>
          <w:p w14:paraId="1895E031" w14:textId="77777777" w:rsidR="002F3D94" w:rsidRDefault="00000000" w:rsidP="001B05F0">
            <w:pPr>
              <w:bidi/>
              <w:spacing w:after="0" w:line="252" w:lineRule="auto"/>
              <w:jc w:val="right"/>
            </w:pPr>
            <w:r>
              <w:rPr>
                <w:rFonts w:eastAsia="Arial" w:cs="Arial"/>
                <w:sz w:val="17"/>
                <w:rtl/>
              </w:rPr>
              <w:t>مَوْعِدِي السَّاعَةُ ...</w:t>
            </w:r>
          </w:p>
        </w:tc>
        <w:tc>
          <w:tcPr>
            <w:tcW w:w="2304" w:type="dxa"/>
            <w:shd w:val="clear" w:color="auto" w:fill="F7FAF8"/>
          </w:tcPr>
          <w:p w14:paraId="48C67B50" w14:textId="77777777" w:rsidR="002F3D94" w:rsidRDefault="00000000" w:rsidP="001B05F0">
            <w:pPr>
              <w:bidi/>
              <w:spacing w:after="0" w:line="252" w:lineRule="auto"/>
            </w:pPr>
            <w:r>
              <w:rPr>
                <w:rFonts w:eastAsia="Arial" w:cs="Arial"/>
                <w:color w:val="374151"/>
                <w:sz w:val="17"/>
              </w:rPr>
              <w:t>mawʿidī s-sāʿatu ...</w:t>
            </w:r>
          </w:p>
        </w:tc>
        <w:tc>
          <w:tcPr>
            <w:tcW w:w="3859" w:type="dxa"/>
            <w:shd w:val="clear" w:color="auto" w:fill="F7FAF8"/>
          </w:tcPr>
          <w:p w14:paraId="017578CB" w14:textId="77777777" w:rsidR="002F3D94" w:rsidRDefault="00000000" w:rsidP="001B05F0">
            <w:pPr>
              <w:bidi/>
              <w:spacing w:after="0" w:line="252" w:lineRule="auto"/>
            </w:pPr>
            <w:r>
              <w:rPr>
                <w:rFonts w:ascii="Sylfaen" w:eastAsia="Sylfaen" w:hAnsi="Sylfaen" w:cs="Sylfaen"/>
                <w:color w:val="374151"/>
                <w:sz w:val="17"/>
              </w:rPr>
              <w:t>Իմ հանդիպումը ժամը ... է</w:t>
            </w:r>
          </w:p>
        </w:tc>
      </w:tr>
      <w:tr w:rsidR="002F3D94" w14:paraId="50D2C162" w14:textId="77777777">
        <w:trPr>
          <w:cantSplit/>
          <w:jc w:val="center"/>
        </w:trPr>
        <w:tc>
          <w:tcPr>
            <w:tcW w:w="3311" w:type="dxa"/>
          </w:tcPr>
          <w:p w14:paraId="472CD761" w14:textId="77777777" w:rsidR="002F3D94" w:rsidRDefault="00000000" w:rsidP="001B05F0">
            <w:pPr>
              <w:bidi/>
              <w:spacing w:after="0" w:line="252" w:lineRule="auto"/>
              <w:jc w:val="right"/>
            </w:pPr>
            <w:r>
              <w:rPr>
                <w:rFonts w:eastAsia="Arial" w:cs="Arial"/>
                <w:sz w:val="17"/>
                <w:rtl/>
              </w:rPr>
              <w:t>الجَوُّ اليَوْمَ مُشْمِسٌ.</w:t>
            </w:r>
          </w:p>
        </w:tc>
        <w:tc>
          <w:tcPr>
            <w:tcW w:w="2304" w:type="dxa"/>
          </w:tcPr>
          <w:p w14:paraId="1E4F8922" w14:textId="77777777" w:rsidR="002F3D94" w:rsidRDefault="00000000" w:rsidP="001B05F0">
            <w:pPr>
              <w:bidi/>
              <w:spacing w:after="0" w:line="252" w:lineRule="auto"/>
            </w:pPr>
            <w:r>
              <w:rPr>
                <w:rFonts w:eastAsia="Arial" w:cs="Arial"/>
                <w:color w:val="374151"/>
                <w:sz w:val="17"/>
              </w:rPr>
              <w:t>al-jawwu l-yawma mushmisun</w:t>
            </w:r>
          </w:p>
        </w:tc>
        <w:tc>
          <w:tcPr>
            <w:tcW w:w="3859" w:type="dxa"/>
          </w:tcPr>
          <w:p w14:paraId="6C4C93E6" w14:textId="77777777" w:rsidR="002F3D94" w:rsidRDefault="00000000" w:rsidP="001B05F0">
            <w:pPr>
              <w:bidi/>
              <w:spacing w:after="0" w:line="252" w:lineRule="auto"/>
            </w:pPr>
            <w:r>
              <w:rPr>
                <w:rFonts w:ascii="Sylfaen" w:eastAsia="Sylfaen" w:hAnsi="Sylfaen" w:cs="Sylfaen"/>
                <w:color w:val="374151"/>
                <w:sz w:val="17"/>
              </w:rPr>
              <w:t>Այսօր եղանակը արևոտ է</w:t>
            </w:r>
          </w:p>
        </w:tc>
      </w:tr>
      <w:tr w:rsidR="002F3D94" w14:paraId="3A5EC0A3" w14:textId="77777777">
        <w:trPr>
          <w:cantSplit/>
          <w:jc w:val="center"/>
        </w:trPr>
        <w:tc>
          <w:tcPr>
            <w:tcW w:w="3311" w:type="dxa"/>
            <w:shd w:val="clear" w:color="auto" w:fill="F7FAF8"/>
          </w:tcPr>
          <w:p w14:paraId="4051BCEB" w14:textId="77777777" w:rsidR="002F3D94" w:rsidRDefault="00000000" w:rsidP="001B05F0">
            <w:pPr>
              <w:bidi/>
              <w:spacing w:after="0" w:line="252" w:lineRule="auto"/>
              <w:jc w:val="right"/>
            </w:pPr>
            <w:r>
              <w:rPr>
                <w:rFonts w:eastAsia="Arial" w:cs="Arial"/>
                <w:sz w:val="17"/>
                <w:rtl/>
              </w:rPr>
              <w:t>كَيْفَ الجَوُّ غَدًا؟</w:t>
            </w:r>
          </w:p>
        </w:tc>
        <w:tc>
          <w:tcPr>
            <w:tcW w:w="2304" w:type="dxa"/>
            <w:shd w:val="clear" w:color="auto" w:fill="F7FAF8"/>
          </w:tcPr>
          <w:p w14:paraId="1AC967ED" w14:textId="77777777" w:rsidR="002F3D94" w:rsidRDefault="00000000" w:rsidP="001B05F0">
            <w:pPr>
              <w:bidi/>
              <w:spacing w:after="0" w:line="252" w:lineRule="auto"/>
            </w:pPr>
            <w:r>
              <w:rPr>
                <w:rFonts w:eastAsia="Arial" w:cs="Arial"/>
                <w:color w:val="374151"/>
                <w:sz w:val="17"/>
              </w:rPr>
              <w:t>kayfa l-jawwu ghadan?</w:t>
            </w:r>
          </w:p>
        </w:tc>
        <w:tc>
          <w:tcPr>
            <w:tcW w:w="3859" w:type="dxa"/>
            <w:shd w:val="clear" w:color="auto" w:fill="F7FAF8"/>
          </w:tcPr>
          <w:p w14:paraId="3BA4BFCC" w14:textId="77777777" w:rsidR="002F3D94" w:rsidRDefault="00000000" w:rsidP="001B05F0">
            <w:pPr>
              <w:bidi/>
              <w:spacing w:after="0" w:line="252" w:lineRule="auto"/>
            </w:pPr>
            <w:r>
              <w:rPr>
                <w:rFonts w:ascii="Sylfaen" w:eastAsia="Sylfaen" w:hAnsi="Sylfaen" w:cs="Sylfaen"/>
                <w:color w:val="374151"/>
                <w:sz w:val="17"/>
              </w:rPr>
              <w:t>Վաղը եղանակն ինչպիսի՞ն կլինի</w:t>
            </w:r>
          </w:p>
        </w:tc>
      </w:tr>
      <w:tr w:rsidR="002F3D94" w14:paraId="1ADE589C" w14:textId="77777777">
        <w:trPr>
          <w:cantSplit/>
          <w:jc w:val="center"/>
        </w:trPr>
        <w:tc>
          <w:tcPr>
            <w:tcW w:w="3311" w:type="dxa"/>
          </w:tcPr>
          <w:p w14:paraId="60110AA6" w14:textId="77777777" w:rsidR="002F3D94" w:rsidRDefault="00000000" w:rsidP="001B05F0">
            <w:pPr>
              <w:bidi/>
              <w:spacing w:after="0" w:line="252" w:lineRule="auto"/>
              <w:jc w:val="right"/>
            </w:pPr>
            <w:r>
              <w:rPr>
                <w:rFonts w:eastAsia="Arial" w:cs="Arial"/>
                <w:sz w:val="17"/>
                <w:rtl/>
              </w:rPr>
              <w:t>أَبِي اسْمُهُ كَرِيمٌ.</w:t>
            </w:r>
          </w:p>
        </w:tc>
        <w:tc>
          <w:tcPr>
            <w:tcW w:w="2304" w:type="dxa"/>
          </w:tcPr>
          <w:p w14:paraId="08D26F8E" w14:textId="77777777" w:rsidR="002F3D94" w:rsidRDefault="00000000" w:rsidP="001B05F0">
            <w:pPr>
              <w:bidi/>
              <w:spacing w:after="0" w:line="252" w:lineRule="auto"/>
            </w:pPr>
            <w:r>
              <w:rPr>
                <w:rFonts w:eastAsia="Arial" w:cs="Arial"/>
                <w:color w:val="374151"/>
                <w:sz w:val="17"/>
              </w:rPr>
              <w:t>abī ismuhu Karīmun</w:t>
            </w:r>
          </w:p>
        </w:tc>
        <w:tc>
          <w:tcPr>
            <w:tcW w:w="3859" w:type="dxa"/>
          </w:tcPr>
          <w:p w14:paraId="0C0E479F" w14:textId="77777777" w:rsidR="002F3D94" w:rsidRDefault="00000000" w:rsidP="001B05F0">
            <w:pPr>
              <w:bidi/>
              <w:spacing w:after="0" w:line="252" w:lineRule="auto"/>
            </w:pPr>
            <w:r>
              <w:rPr>
                <w:rFonts w:ascii="Sylfaen" w:eastAsia="Sylfaen" w:hAnsi="Sylfaen" w:cs="Sylfaen"/>
                <w:color w:val="374151"/>
                <w:sz w:val="17"/>
              </w:rPr>
              <w:t>Հորս անունը Քարիմ է</w:t>
            </w:r>
          </w:p>
        </w:tc>
      </w:tr>
      <w:tr w:rsidR="002F3D94" w14:paraId="54737FDD" w14:textId="77777777">
        <w:trPr>
          <w:cantSplit/>
          <w:jc w:val="center"/>
        </w:trPr>
        <w:tc>
          <w:tcPr>
            <w:tcW w:w="3311" w:type="dxa"/>
            <w:shd w:val="clear" w:color="auto" w:fill="F7FAF8"/>
          </w:tcPr>
          <w:p w14:paraId="5EFA14D6" w14:textId="77777777" w:rsidR="002F3D94" w:rsidRDefault="00000000" w:rsidP="001B05F0">
            <w:pPr>
              <w:bidi/>
              <w:spacing w:after="0" w:line="252" w:lineRule="auto"/>
              <w:jc w:val="right"/>
            </w:pPr>
            <w:r>
              <w:rPr>
                <w:rFonts w:eastAsia="Arial" w:cs="Arial"/>
                <w:sz w:val="17"/>
                <w:rtl/>
              </w:rPr>
              <w:t>عِنْدِي أَخٌ وَأُخْتَانِ.</w:t>
            </w:r>
          </w:p>
        </w:tc>
        <w:tc>
          <w:tcPr>
            <w:tcW w:w="2304" w:type="dxa"/>
            <w:shd w:val="clear" w:color="auto" w:fill="F7FAF8"/>
          </w:tcPr>
          <w:p w14:paraId="3AFE507A" w14:textId="77777777" w:rsidR="002F3D94" w:rsidRDefault="00000000" w:rsidP="001B05F0">
            <w:pPr>
              <w:bidi/>
              <w:spacing w:after="0" w:line="252" w:lineRule="auto"/>
            </w:pPr>
            <w:r>
              <w:rPr>
                <w:rFonts w:eastAsia="Arial" w:cs="Arial"/>
                <w:color w:val="374151"/>
                <w:sz w:val="17"/>
              </w:rPr>
              <w:t>ʿindī akhun wa-ukhtāni</w:t>
            </w:r>
          </w:p>
        </w:tc>
        <w:tc>
          <w:tcPr>
            <w:tcW w:w="3859" w:type="dxa"/>
            <w:shd w:val="clear" w:color="auto" w:fill="F7FAF8"/>
          </w:tcPr>
          <w:p w14:paraId="49622007" w14:textId="77777777" w:rsidR="002F3D94" w:rsidRDefault="00000000" w:rsidP="001B05F0">
            <w:pPr>
              <w:bidi/>
              <w:spacing w:after="0" w:line="252" w:lineRule="auto"/>
            </w:pPr>
            <w:r>
              <w:rPr>
                <w:rFonts w:ascii="Sylfaen" w:eastAsia="Sylfaen" w:hAnsi="Sylfaen" w:cs="Sylfaen"/>
                <w:color w:val="374151"/>
                <w:sz w:val="17"/>
              </w:rPr>
              <w:t>Ունեմ մեկ եղբայր և երկու քույր</w:t>
            </w:r>
          </w:p>
        </w:tc>
      </w:tr>
      <w:tr w:rsidR="002F3D94" w14:paraId="7A530157" w14:textId="77777777">
        <w:trPr>
          <w:cantSplit/>
          <w:jc w:val="center"/>
        </w:trPr>
        <w:tc>
          <w:tcPr>
            <w:tcW w:w="3311" w:type="dxa"/>
          </w:tcPr>
          <w:p w14:paraId="6DFD1A86" w14:textId="77777777" w:rsidR="002F3D94" w:rsidRDefault="00000000" w:rsidP="001B05F0">
            <w:pPr>
              <w:bidi/>
              <w:spacing w:after="0" w:line="252" w:lineRule="auto"/>
              <w:jc w:val="right"/>
            </w:pPr>
            <w:r>
              <w:rPr>
                <w:rFonts w:eastAsia="Arial" w:cs="Arial"/>
                <w:sz w:val="17"/>
                <w:rtl/>
              </w:rPr>
              <w:t>أَنَا جَائِعٌ.</w:t>
            </w:r>
          </w:p>
        </w:tc>
        <w:tc>
          <w:tcPr>
            <w:tcW w:w="2304" w:type="dxa"/>
          </w:tcPr>
          <w:p w14:paraId="21EF6D55" w14:textId="77777777" w:rsidR="002F3D94" w:rsidRDefault="00000000" w:rsidP="001B05F0">
            <w:pPr>
              <w:bidi/>
              <w:spacing w:after="0" w:line="252" w:lineRule="auto"/>
            </w:pPr>
            <w:r>
              <w:rPr>
                <w:rFonts w:eastAsia="Arial" w:cs="Arial"/>
                <w:color w:val="374151"/>
                <w:sz w:val="17"/>
              </w:rPr>
              <w:t>anā jāʾiʿun</w:t>
            </w:r>
          </w:p>
        </w:tc>
        <w:tc>
          <w:tcPr>
            <w:tcW w:w="3859" w:type="dxa"/>
          </w:tcPr>
          <w:p w14:paraId="79422A05" w14:textId="77777777" w:rsidR="002F3D94" w:rsidRDefault="00000000" w:rsidP="001B05F0">
            <w:pPr>
              <w:bidi/>
              <w:spacing w:after="0" w:line="252" w:lineRule="auto"/>
            </w:pPr>
            <w:r>
              <w:rPr>
                <w:rFonts w:ascii="Sylfaen" w:eastAsia="Sylfaen" w:hAnsi="Sylfaen" w:cs="Sylfaen"/>
                <w:color w:val="374151"/>
                <w:sz w:val="17"/>
              </w:rPr>
              <w:t>Ես քաղցած եմ</w:t>
            </w:r>
          </w:p>
        </w:tc>
      </w:tr>
      <w:tr w:rsidR="002F3D94" w14:paraId="58406FC1" w14:textId="77777777">
        <w:trPr>
          <w:cantSplit/>
          <w:jc w:val="center"/>
        </w:trPr>
        <w:tc>
          <w:tcPr>
            <w:tcW w:w="3311" w:type="dxa"/>
            <w:shd w:val="clear" w:color="auto" w:fill="F7FAF8"/>
          </w:tcPr>
          <w:p w14:paraId="5D676CCD" w14:textId="77777777" w:rsidR="002F3D94" w:rsidRDefault="00000000" w:rsidP="001B05F0">
            <w:pPr>
              <w:bidi/>
              <w:spacing w:after="0" w:line="252" w:lineRule="auto"/>
              <w:jc w:val="right"/>
            </w:pPr>
            <w:r>
              <w:rPr>
                <w:rFonts w:eastAsia="Arial" w:cs="Arial"/>
                <w:sz w:val="17"/>
                <w:rtl/>
              </w:rPr>
              <w:t>هَذَا الطَّعَامُ لَذِيذٌ.</w:t>
            </w:r>
          </w:p>
        </w:tc>
        <w:tc>
          <w:tcPr>
            <w:tcW w:w="2304" w:type="dxa"/>
            <w:shd w:val="clear" w:color="auto" w:fill="F7FAF8"/>
          </w:tcPr>
          <w:p w14:paraId="63C5DA99" w14:textId="77777777" w:rsidR="002F3D94" w:rsidRDefault="00000000" w:rsidP="001B05F0">
            <w:pPr>
              <w:bidi/>
              <w:spacing w:after="0" w:line="252" w:lineRule="auto"/>
            </w:pPr>
            <w:r>
              <w:rPr>
                <w:rFonts w:eastAsia="Arial" w:cs="Arial"/>
                <w:color w:val="374151"/>
                <w:sz w:val="17"/>
              </w:rPr>
              <w:t>hādhā ṭ-ṭaʿāmu ladhīdhun</w:t>
            </w:r>
          </w:p>
        </w:tc>
        <w:tc>
          <w:tcPr>
            <w:tcW w:w="3859" w:type="dxa"/>
            <w:shd w:val="clear" w:color="auto" w:fill="F7FAF8"/>
          </w:tcPr>
          <w:p w14:paraId="38600F87" w14:textId="77777777" w:rsidR="002F3D94" w:rsidRDefault="00000000" w:rsidP="001B05F0">
            <w:pPr>
              <w:bidi/>
              <w:spacing w:after="0" w:line="252" w:lineRule="auto"/>
            </w:pPr>
            <w:r>
              <w:rPr>
                <w:rFonts w:ascii="Sylfaen" w:eastAsia="Sylfaen" w:hAnsi="Sylfaen" w:cs="Sylfaen"/>
                <w:color w:val="374151"/>
                <w:sz w:val="17"/>
              </w:rPr>
              <w:t>Այս ուտելիքը համեղ է</w:t>
            </w:r>
          </w:p>
        </w:tc>
      </w:tr>
      <w:tr w:rsidR="002F3D94" w14:paraId="6AA04763" w14:textId="77777777">
        <w:trPr>
          <w:cantSplit/>
          <w:jc w:val="center"/>
        </w:trPr>
        <w:tc>
          <w:tcPr>
            <w:tcW w:w="3311" w:type="dxa"/>
          </w:tcPr>
          <w:p w14:paraId="3B0C246B" w14:textId="77777777" w:rsidR="002F3D94" w:rsidRDefault="00000000" w:rsidP="001B05F0">
            <w:pPr>
              <w:bidi/>
              <w:spacing w:after="0" w:line="252" w:lineRule="auto"/>
              <w:jc w:val="right"/>
            </w:pPr>
            <w:r>
              <w:rPr>
                <w:rFonts w:eastAsia="Arial" w:cs="Arial"/>
                <w:sz w:val="17"/>
                <w:rtl/>
              </w:rPr>
              <w:t>مِنْ فَضْلِكَ</w:t>
            </w:r>
          </w:p>
        </w:tc>
        <w:tc>
          <w:tcPr>
            <w:tcW w:w="2304" w:type="dxa"/>
          </w:tcPr>
          <w:p w14:paraId="5BDDE686" w14:textId="77777777" w:rsidR="002F3D94" w:rsidRDefault="00000000" w:rsidP="001B05F0">
            <w:pPr>
              <w:bidi/>
              <w:spacing w:after="0" w:line="252" w:lineRule="auto"/>
            </w:pPr>
            <w:r>
              <w:rPr>
                <w:rFonts w:eastAsia="Arial" w:cs="Arial"/>
                <w:color w:val="374151"/>
                <w:sz w:val="17"/>
              </w:rPr>
              <w:t>min faḍlika</w:t>
            </w:r>
          </w:p>
        </w:tc>
        <w:tc>
          <w:tcPr>
            <w:tcW w:w="3859" w:type="dxa"/>
          </w:tcPr>
          <w:p w14:paraId="6AE191B9" w14:textId="77777777" w:rsidR="002F3D94" w:rsidRDefault="00000000" w:rsidP="001B05F0">
            <w:pPr>
              <w:bidi/>
              <w:spacing w:after="0" w:line="252" w:lineRule="auto"/>
            </w:pPr>
            <w:r>
              <w:rPr>
                <w:rFonts w:ascii="Sylfaen" w:eastAsia="Sylfaen" w:hAnsi="Sylfaen" w:cs="Sylfaen"/>
                <w:color w:val="374151"/>
                <w:sz w:val="17"/>
              </w:rPr>
              <w:t>Խնդրում եմ (արական)</w:t>
            </w:r>
          </w:p>
        </w:tc>
      </w:tr>
      <w:tr w:rsidR="002F3D94" w14:paraId="5B4C2EDC" w14:textId="77777777">
        <w:trPr>
          <w:cantSplit/>
          <w:jc w:val="center"/>
        </w:trPr>
        <w:tc>
          <w:tcPr>
            <w:tcW w:w="3311" w:type="dxa"/>
            <w:shd w:val="clear" w:color="auto" w:fill="F7FAF8"/>
          </w:tcPr>
          <w:p w14:paraId="21DF916F" w14:textId="77777777" w:rsidR="002F3D94" w:rsidRDefault="00000000" w:rsidP="001B05F0">
            <w:pPr>
              <w:bidi/>
              <w:spacing w:after="0" w:line="252" w:lineRule="auto"/>
              <w:jc w:val="right"/>
            </w:pPr>
            <w:r>
              <w:rPr>
                <w:rFonts w:eastAsia="Arial" w:cs="Arial"/>
                <w:sz w:val="17"/>
                <w:rtl/>
              </w:rPr>
              <w:t>الكِتَابُ عَلَى المَكْتَبِ.</w:t>
            </w:r>
          </w:p>
        </w:tc>
        <w:tc>
          <w:tcPr>
            <w:tcW w:w="2304" w:type="dxa"/>
            <w:shd w:val="clear" w:color="auto" w:fill="F7FAF8"/>
          </w:tcPr>
          <w:p w14:paraId="18DB1B74" w14:textId="77777777" w:rsidR="002F3D94" w:rsidRDefault="00000000" w:rsidP="001B05F0">
            <w:pPr>
              <w:bidi/>
              <w:spacing w:after="0" w:line="252" w:lineRule="auto"/>
            </w:pPr>
            <w:r>
              <w:rPr>
                <w:rFonts w:eastAsia="Arial" w:cs="Arial"/>
                <w:color w:val="374151"/>
                <w:sz w:val="17"/>
              </w:rPr>
              <w:t>al-kitābu ʿalā l-maktabi</w:t>
            </w:r>
          </w:p>
        </w:tc>
        <w:tc>
          <w:tcPr>
            <w:tcW w:w="3859" w:type="dxa"/>
            <w:shd w:val="clear" w:color="auto" w:fill="F7FAF8"/>
          </w:tcPr>
          <w:p w14:paraId="28B8F999" w14:textId="77777777" w:rsidR="002F3D94" w:rsidRDefault="00000000" w:rsidP="001B05F0">
            <w:pPr>
              <w:bidi/>
              <w:spacing w:after="0" w:line="252" w:lineRule="auto"/>
            </w:pPr>
            <w:r>
              <w:rPr>
                <w:rFonts w:ascii="Sylfaen" w:eastAsia="Sylfaen" w:hAnsi="Sylfaen" w:cs="Sylfaen"/>
                <w:color w:val="374151"/>
                <w:sz w:val="17"/>
              </w:rPr>
              <w:t>Գիրքը գրասեղանի վրա է</w:t>
            </w:r>
          </w:p>
        </w:tc>
      </w:tr>
      <w:tr w:rsidR="002F3D94" w14:paraId="09A8D116" w14:textId="77777777">
        <w:trPr>
          <w:cantSplit/>
          <w:jc w:val="center"/>
        </w:trPr>
        <w:tc>
          <w:tcPr>
            <w:tcW w:w="3311" w:type="dxa"/>
          </w:tcPr>
          <w:p w14:paraId="14AE8451" w14:textId="77777777" w:rsidR="002F3D94" w:rsidRDefault="00000000" w:rsidP="001B05F0">
            <w:pPr>
              <w:bidi/>
              <w:spacing w:after="0" w:line="252" w:lineRule="auto"/>
              <w:jc w:val="right"/>
            </w:pPr>
            <w:r>
              <w:rPr>
                <w:rFonts w:eastAsia="Arial" w:cs="Arial"/>
                <w:sz w:val="17"/>
                <w:rtl/>
              </w:rPr>
              <w:t>الكِتَابُ فِي الحَقِيبَةِ.</w:t>
            </w:r>
          </w:p>
        </w:tc>
        <w:tc>
          <w:tcPr>
            <w:tcW w:w="2304" w:type="dxa"/>
          </w:tcPr>
          <w:p w14:paraId="0616DB77" w14:textId="77777777" w:rsidR="002F3D94" w:rsidRDefault="00000000" w:rsidP="001B05F0">
            <w:pPr>
              <w:bidi/>
              <w:spacing w:after="0" w:line="252" w:lineRule="auto"/>
            </w:pPr>
            <w:r>
              <w:rPr>
                <w:rFonts w:eastAsia="Arial" w:cs="Arial"/>
                <w:color w:val="374151"/>
                <w:sz w:val="17"/>
              </w:rPr>
              <w:t>al-kitābu fī l-ḥaqībati</w:t>
            </w:r>
          </w:p>
        </w:tc>
        <w:tc>
          <w:tcPr>
            <w:tcW w:w="3859" w:type="dxa"/>
          </w:tcPr>
          <w:p w14:paraId="35EE1502" w14:textId="77777777" w:rsidR="002F3D94" w:rsidRDefault="00000000" w:rsidP="001B05F0">
            <w:pPr>
              <w:bidi/>
              <w:spacing w:after="0" w:line="252" w:lineRule="auto"/>
            </w:pPr>
            <w:r>
              <w:rPr>
                <w:rFonts w:ascii="Sylfaen" w:eastAsia="Sylfaen" w:hAnsi="Sylfaen" w:cs="Sylfaen"/>
                <w:color w:val="374151"/>
                <w:sz w:val="17"/>
              </w:rPr>
              <w:t>Գիրքը պայուսակի մեջ է</w:t>
            </w:r>
          </w:p>
        </w:tc>
      </w:tr>
      <w:tr w:rsidR="002F3D94" w14:paraId="07D56B05" w14:textId="77777777">
        <w:trPr>
          <w:cantSplit/>
          <w:jc w:val="center"/>
        </w:trPr>
        <w:tc>
          <w:tcPr>
            <w:tcW w:w="3311" w:type="dxa"/>
            <w:shd w:val="clear" w:color="auto" w:fill="F7FAF8"/>
          </w:tcPr>
          <w:p w14:paraId="2C69E6ED" w14:textId="77777777" w:rsidR="002F3D94" w:rsidRDefault="00000000" w:rsidP="001B05F0">
            <w:pPr>
              <w:bidi/>
              <w:spacing w:after="0" w:line="252" w:lineRule="auto"/>
              <w:jc w:val="right"/>
            </w:pPr>
            <w:r>
              <w:rPr>
                <w:rFonts w:eastAsia="Arial" w:cs="Arial"/>
                <w:sz w:val="17"/>
                <w:rtl/>
              </w:rPr>
              <w:t>أَيْنَ المَدْرَسَةُ؟</w:t>
            </w:r>
          </w:p>
        </w:tc>
        <w:tc>
          <w:tcPr>
            <w:tcW w:w="2304" w:type="dxa"/>
            <w:shd w:val="clear" w:color="auto" w:fill="F7FAF8"/>
          </w:tcPr>
          <w:p w14:paraId="75CCD2D5" w14:textId="77777777" w:rsidR="002F3D94" w:rsidRDefault="00000000" w:rsidP="001B05F0">
            <w:pPr>
              <w:bidi/>
              <w:spacing w:after="0" w:line="252" w:lineRule="auto"/>
            </w:pPr>
            <w:r>
              <w:rPr>
                <w:rFonts w:eastAsia="Arial" w:cs="Arial"/>
                <w:color w:val="374151"/>
                <w:sz w:val="17"/>
              </w:rPr>
              <w:t>ayna l-madrasatu?</w:t>
            </w:r>
          </w:p>
        </w:tc>
        <w:tc>
          <w:tcPr>
            <w:tcW w:w="3859" w:type="dxa"/>
            <w:shd w:val="clear" w:color="auto" w:fill="F7FAF8"/>
          </w:tcPr>
          <w:p w14:paraId="4DC1332F" w14:textId="77777777" w:rsidR="002F3D94" w:rsidRDefault="00000000" w:rsidP="001B05F0">
            <w:pPr>
              <w:bidi/>
              <w:spacing w:after="0" w:line="252" w:lineRule="auto"/>
            </w:pPr>
            <w:r>
              <w:rPr>
                <w:rFonts w:ascii="Sylfaen" w:eastAsia="Sylfaen" w:hAnsi="Sylfaen" w:cs="Sylfaen"/>
                <w:color w:val="374151"/>
                <w:sz w:val="17"/>
              </w:rPr>
              <w:t>Որտե՞ղ է դպրոցը</w:t>
            </w:r>
          </w:p>
        </w:tc>
      </w:tr>
      <w:tr w:rsidR="002F3D94" w14:paraId="76B2764E" w14:textId="77777777">
        <w:trPr>
          <w:cantSplit/>
          <w:jc w:val="center"/>
        </w:trPr>
        <w:tc>
          <w:tcPr>
            <w:tcW w:w="3311" w:type="dxa"/>
          </w:tcPr>
          <w:p w14:paraId="2177433C" w14:textId="77777777" w:rsidR="002F3D94" w:rsidRDefault="00000000" w:rsidP="001B05F0">
            <w:pPr>
              <w:bidi/>
              <w:spacing w:after="0" w:line="252" w:lineRule="auto"/>
              <w:jc w:val="right"/>
            </w:pPr>
            <w:r>
              <w:rPr>
                <w:rFonts w:eastAsia="Arial" w:cs="Arial"/>
                <w:sz w:val="17"/>
                <w:rtl/>
              </w:rPr>
              <w:t>المُعَلِّمُ يَشْرَحُ الدَّرْسَ.</w:t>
            </w:r>
          </w:p>
        </w:tc>
        <w:tc>
          <w:tcPr>
            <w:tcW w:w="2304" w:type="dxa"/>
          </w:tcPr>
          <w:p w14:paraId="775B12E9" w14:textId="77777777" w:rsidR="002F3D94" w:rsidRDefault="00000000" w:rsidP="001B05F0">
            <w:pPr>
              <w:bidi/>
              <w:spacing w:after="0" w:line="252" w:lineRule="auto"/>
            </w:pPr>
            <w:r>
              <w:rPr>
                <w:rFonts w:eastAsia="Arial" w:cs="Arial"/>
                <w:color w:val="374151"/>
                <w:sz w:val="17"/>
              </w:rPr>
              <w:t>al-muʿallimu yashraḥu d-darsa</w:t>
            </w:r>
          </w:p>
        </w:tc>
        <w:tc>
          <w:tcPr>
            <w:tcW w:w="3859" w:type="dxa"/>
          </w:tcPr>
          <w:p w14:paraId="7BF164BC" w14:textId="77777777" w:rsidR="002F3D94" w:rsidRDefault="00000000" w:rsidP="001B05F0">
            <w:pPr>
              <w:bidi/>
              <w:spacing w:after="0" w:line="252" w:lineRule="auto"/>
            </w:pPr>
            <w:r>
              <w:rPr>
                <w:rFonts w:ascii="Sylfaen" w:eastAsia="Sylfaen" w:hAnsi="Sylfaen" w:cs="Sylfaen"/>
                <w:color w:val="374151"/>
                <w:sz w:val="17"/>
              </w:rPr>
              <w:t>Ուսուցիչը բացատրում է դասը</w:t>
            </w:r>
          </w:p>
        </w:tc>
      </w:tr>
      <w:tr w:rsidR="002F3D94" w14:paraId="15E3071C" w14:textId="77777777">
        <w:trPr>
          <w:cantSplit/>
          <w:jc w:val="center"/>
        </w:trPr>
        <w:tc>
          <w:tcPr>
            <w:tcW w:w="3311" w:type="dxa"/>
            <w:shd w:val="clear" w:color="auto" w:fill="F7FAF8"/>
          </w:tcPr>
          <w:p w14:paraId="377191D6" w14:textId="77777777" w:rsidR="002F3D94" w:rsidRDefault="00000000" w:rsidP="001B05F0">
            <w:pPr>
              <w:bidi/>
              <w:spacing w:after="0" w:line="252" w:lineRule="auto"/>
              <w:jc w:val="right"/>
            </w:pPr>
            <w:r>
              <w:rPr>
                <w:rFonts w:eastAsia="Arial" w:cs="Arial"/>
                <w:sz w:val="17"/>
                <w:rtl/>
              </w:rPr>
              <w:t>أُحِبُّ الرِّيَاضِيَّاتِ.</w:t>
            </w:r>
          </w:p>
        </w:tc>
        <w:tc>
          <w:tcPr>
            <w:tcW w:w="2304" w:type="dxa"/>
            <w:shd w:val="clear" w:color="auto" w:fill="F7FAF8"/>
          </w:tcPr>
          <w:p w14:paraId="1AF49031" w14:textId="77777777" w:rsidR="002F3D94" w:rsidRDefault="00000000" w:rsidP="001B05F0">
            <w:pPr>
              <w:bidi/>
              <w:spacing w:after="0" w:line="252" w:lineRule="auto"/>
            </w:pPr>
            <w:r>
              <w:rPr>
                <w:rFonts w:eastAsia="Arial" w:cs="Arial"/>
                <w:color w:val="374151"/>
                <w:sz w:val="17"/>
              </w:rPr>
              <w:t>uḥibbu r-riyāḍiyyāti</w:t>
            </w:r>
          </w:p>
        </w:tc>
        <w:tc>
          <w:tcPr>
            <w:tcW w:w="3859" w:type="dxa"/>
            <w:shd w:val="clear" w:color="auto" w:fill="F7FAF8"/>
          </w:tcPr>
          <w:p w14:paraId="334C6C49" w14:textId="77777777" w:rsidR="002F3D94" w:rsidRDefault="00000000" w:rsidP="001B05F0">
            <w:pPr>
              <w:bidi/>
              <w:spacing w:after="0" w:line="252" w:lineRule="auto"/>
            </w:pPr>
            <w:r>
              <w:rPr>
                <w:rFonts w:ascii="Sylfaen" w:eastAsia="Sylfaen" w:hAnsi="Sylfaen" w:cs="Sylfaen"/>
                <w:color w:val="374151"/>
                <w:sz w:val="17"/>
              </w:rPr>
              <w:t>Ես սիրում եմ մաթեմատիկան</w:t>
            </w:r>
          </w:p>
        </w:tc>
      </w:tr>
      <w:tr w:rsidR="002F3D94" w14:paraId="3203EDA6" w14:textId="77777777">
        <w:trPr>
          <w:cantSplit/>
          <w:jc w:val="center"/>
        </w:trPr>
        <w:tc>
          <w:tcPr>
            <w:tcW w:w="3311" w:type="dxa"/>
          </w:tcPr>
          <w:p w14:paraId="419487CD" w14:textId="77777777" w:rsidR="002F3D94" w:rsidRDefault="00000000" w:rsidP="001B05F0">
            <w:pPr>
              <w:bidi/>
              <w:spacing w:after="0" w:line="252" w:lineRule="auto"/>
              <w:jc w:val="right"/>
            </w:pPr>
            <w:r>
              <w:rPr>
                <w:rFonts w:eastAsia="Arial" w:cs="Arial"/>
                <w:sz w:val="17"/>
                <w:rtl/>
              </w:rPr>
              <w:t>أُرِيدُ أَنْ أَشْتَرِيَ هَذَا.</w:t>
            </w:r>
          </w:p>
        </w:tc>
        <w:tc>
          <w:tcPr>
            <w:tcW w:w="2304" w:type="dxa"/>
          </w:tcPr>
          <w:p w14:paraId="7A2A9A03" w14:textId="77777777" w:rsidR="002F3D94" w:rsidRDefault="00000000" w:rsidP="001B05F0">
            <w:pPr>
              <w:bidi/>
              <w:spacing w:after="0" w:line="252" w:lineRule="auto"/>
            </w:pPr>
            <w:r>
              <w:rPr>
                <w:rFonts w:eastAsia="Arial" w:cs="Arial"/>
                <w:color w:val="374151"/>
                <w:sz w:val="17"/>
              </w:rPr>
              <w:t>urīdu an ashtariya hādhā</w:t>
            </w:r>
          </w:p>
        </w:tc>
        <w:tc>
          <w:tcPr>
            <w:tcW w:w="3859" w:type="dxa"/>
          </w:tcPr>
          <w:p w14:paraId="4F635D6D" w14:textId="77777777" w:rsidR="002F3D94" w:rsidRDefault="00000000" w:rsidP="001B05F0">
            <w:pPr>
              <w:bidi/>
              <w:spacing w:after="0" w:line="252" w:lineRule="auto"/>
            </w:pPr>
            <w:r>
              <w:rPr>
                <w:rFonts w:ascii="Sylfaen" w:eastAsia="Sylfaen" w:hAnsi="Sylfaen" w:cs="Sylfaen"/>
                <w:color w:val="374151"/>
                <w:sz w:val="17"/>
              </w:rPr>
              <w:t>Ուզում եմ սա գնել</w:t>
            </w:r>
          </w:p>
        </w:tc>
      </w:tr>
      <w:tr w:rsidR="002F3D94" w14:paraId="1A0E0D01" w14:textId="77777777">
        <w:trPr>
          <w:cantSplit/>
          <w:jc w:val="center"/>
        </w:trPr>
        <w:tc>
          <w:tcPr>
            <w:tcW w:w="3311" w:type="dxa"/>
            <w:shd w:val="clear" w:color="auto" w:fill="F7FAF8"/>
          </w:tcPr>
          <w:p w14:paraId="5BC0C4FB" w14:textId="77777777" w:rsidR="002F3D94" w:rsidRDefault="00000000" w:rsidP="001B05F0">
            <w:pPr>
              <w:bidi/>
              <w:spacing w:after="0" w:line="252" w:lineRule="auto"/>
              <w:jc w:val="right"/>
            </w:pPr>
            <w:r>
              <w:rPr>
                <w:rFonts w:eastAsia="Arial" w:cs="Arial"/>
                <w:sz w:val="17"/>
                <w:rtl/>
              </w:rPr>
              <w:t>اِذْهَبْ يَمِينًا ثُمَّ يَسَارًا.</w:t>
            </w:r>
          </w:p>
        </w:tc>
        <w:tc>
          <w:tcPr>
            <w:tcW w:w="2304" w:type="dxa"/>
            <w:shd w:val="clear" w:color="auto" w:fill="F7FAF8"/>
          </w:tcPr>
          <w:p w14:paraId="0D51BC8F" w14:textId="77777777" w:rsidR="002F3D94" w:rsidRDefault="00000000" w:rsidP="001B05F0">
            <w:pPr>
              <w:bidi/>
              <w:spacing w:after="0" w:line="252" w:lineRule="auto"/>
            </w:pPr>
            <w:r>
              <w:rPr>
                <w:rFonts w:eastAsia="Arial" w:cs="Arial"/>
                <w:color w:val="374151"/>
                <w:sz w:val="17"/>
              </w:rPr>
              <w:t>idhhab yamīnan thumma yasāran</w:t>
            </w:r>
          </w:p>
        </w:tc>
        <w:tc>
          <w:tcPr>
            <w:tcW w:w="3859" w:type="dxa"/>
            <w:shd w:val="clear" w:color="auto" w:fill="F7FAF8"/>
          </w:tcPr>
          <w:p w14:paraId="13BB7898" w14:textId="77777777" w:rsidR="002F3D94" w:rsidRDefault="00000000" w:rsidP="001B05F0">
            <w:pPr>
              <w:bidi/>
              <w:spacing w:after="0" w:line="252" w:lineRule="auto"/>
            </w:pPr>
            <w:r>
              <w:rPr>
                <w:rFonts w:ascii="Sylfaen" w:eastAsia="Sylfaen" w:hAnsi="Sylfaen" w:cs="Sylfaen"/>
                <w:color w:val="374151"/>
                <w:sz w:val="17"/>
              </w:rPr>
              <w:t>Գնա աջ, ապա ձախ</w:t>
            </w:r>
          </w:p>
        </w:tc>
      </w:tr>
      <w:tr w:rsidR="002F3D94" w14:paraId="76D73FF9" w14:textId="77777777">
        <w:trPr>
          <w:cantSplit/>
          <w:jc w:val="center"/>
        </w:trPr>
        <w:tc>
          <w:tcPr>
            <w:tcW w:w="3311" w:type="dxa"/>
          </w:tcPr>
          <w:p w14:paraId="2815922B" w14:textId="77777777" w:rsidR="002F3D94" w:rsidRDefault="00000000" w:rsidP="001B05F0">
            <w:pPr>
              <w:bidi/>
              <w:spacing w:after="0" w:line="252" w:lineRule="auto"/>
              <w:jc w:val="right"/>
            </w:pPr>
            <w:r>
              <w:rPr>
                <w:rFonts w:eastAsia="Arial" w:cs="Arial"/>
                <w:sz w:val="17"/>
                <w:rtl/>
              </w:rPr>
              <w:t>مَتَى تَسْتَيْقِظُ؟</w:t>
            </w:r>
          </w:p>
        </w:tc>
        <w:tc>
          <w:tcPr>
            <w:tcW w:w="2304" w:type="dxa"/>
          </w:tcPr>
          <w:p w14:paraId="5E9534F1" w14:textId="77777777" w:rsidR="002F3D94" w:rsidRDefault="00000000" w:rsidP="001B05F0">
            <w:pPr>
              <w:bidi/>
              <w:spacing w:after="0" w:line="252" w:lineRule="auto"/>
            </w:pPr>
            <w:r>
              <w:rPr>
                <w:rFonts w:eastAsia="Arial" w:cs="Arial"/>
                <w:color w:val="374151"/>
                <w:sz w:val="17"/>
              </w:rPr>
              <w:t>matā tastayqiẓu?</w:t>
            </w:r>
          </w:p>
        </w:tc>
        <w:tc>
          <w:tcPr>
            <w:tcW w:w="3859" w:type="dxa"/>
          </w:tcPr>
          <w:p w14:paraId="1D1CD9AB" w14:textId="77777777" w:rsidR="002F3D94" w:rsidRDefault="00000000" w:rsidP="001B05F0">
            <w:pPr>
              <w:bidi/>
              <w:spacing w:after="0" w:line="252" w:lineRule="auto"/>
            </w:pPr>
            <w:r>
              <w:rPr>
                <w:rFonts w:ascii="Sylfaen" w:eastAsia="Sylfaen" w:hAnsi="Sylfaen" w:cs="Sylfaen"/>
                <w:color w:val="374151"/>
                <w:sz w:val="17"/>
              </w:rPr>
              <w:t>Ե՞րբ ես արթնանում (արական)</w:t>
            </w:r>
          </w:p>
        </w:tc>
      </w:tr>
      <w:tr w:rsidR="002F3D94" w14:paraId="5F855184" w14:textId="77777777">
        <w:trPr>
          <w:cantSplit/>
          <w:jc w:val="center"/>
        </w:trPr>
        <w:tc>
          <w:tcPr>
            <w:tcW w:w="3311" w:type="dxa"/>
            <w:shd w:val="clear" w:color="auto" w:fill="F7FAF8"/>
          </w:tcPr>
          <w:p w14:paraId="3ABE1EE8" w14:textId="77777777" w:rsidR="002F3D94" w:rsidRDefault="00000000" w:rsidP="001B05F0">
            <w:pPr>
              <w:bidi/>
              <w:spacing w:after="0" w:line="252" w:lineRule="auto"/>
              <w:jc w:val="right"/>
            </w:pPr>
            <w:r>
              <w:rPr>
                <w:rFonts w:eastAsia="Arial" w:cs="Arial"/>
                <w:sz w:val="17"/>
                <w:rtl/>
              </w:rPr>
              <w:t>مَا الَّذِي يُؤْلِمُكَ؟</w:t>
            </w:r>
          </w:p>
        </w:tc>
        <w:tc>
          <w:tcPr>
            <w:tcW w:w="2304" w:type="dxa"/>
            <w:shd w:val="clear" w:color="auto" w:fill="F7FAF8"/>
          </w:tcPr>
          <w:p w14:paraId="2AB4700B" w14:textId="77777777" w:rsidR="002F3D94" w:rsidRDefault="00000000" w:rsidP="001B05F0">
            <w:pPr>
              <w:bidi/>
              <w:spacing w:after="0" w:line="252" w:lineRule="auto"/>
            </w:pPr>
            <w:r>
              <w:rPr>
                <w:rFonts w:eastAsia="Arial" w:cs="Arial"/>
                <w:color w:val="374151"/>
                <w:sz w:val="17"/>
              </w:rPr>
              <w:t>mā lladhī yuʾlimuka?</w:t>
            </w:r>
          </w:p>
        </w:tc>
        <w:tc>
          <w:tcPr>
            <w:tcW w:w="3859" w:type="dxa"/>
            <w:shd w:val="clear" w:color="auto" w:fill="F7FAF8"/>
          </w:tcPr>
          <w:p w14:paraId="673B0D97" w14:textId="77777777" w:rsidR="002F3D94" w:rsidRDefault="00000000" w:rsidP="001B05F0">
            <w:pPr>
              <w:bidi/>
              <w:spacing w:after="0" w:line="252" w:lineRule="auto"/>
            </w:pPr>
            <w:r>
              <w:rPr>
                <w:rFonts w:ascii="Sylfaen" w:eastAsia="Sylfaen" w:hAnsi="Sylfaen" w:cs="Sylfaen"/>
                <w:color w:val="374151"/>
                <w:sz w:val="17"/>
              </w:rPr>
              <w:t>Ի՞նչն է ցավում (արական)</w:t>
            </w:r>
          </w:p>
        </w:tc>
      </w:tr>
      <w:tr w:rsidR="002F3D94" w14:paraId="012EF5E2" w14:textId="77777777">
        <w:trPr>
          <w:cantSplit/>
          <w:jc w:val="center"/>
        </w:trPr>
        <w:tc>
          <w:tcPr>
            <w:tcW w:w="3311" w:type="dxa"/>
          </w:tcPr>
          <w:p w14:paraId="189511DE" w14:textId="77777777" w:rsidR="002F3D94" w:rsidRDefault="00000000" w:rsidP="001B05F0">
            <w:pPr>
              <w:bidi/>
              <w:spacing w:after="0" w:line="252" w:lineRule="auto"/>
              <w:jc w:val="right"/>
            </w:pPr>
            <w:r>
              <w:rPr>
                <w:rFonts w:eastAsia="Arial" w:cs="Arial"/>
                <w:sz w:val="17"/>
                <w:rtl/>
              </w:rPr>
              <w:t>مَا الَّذِي يُؤْلِمُكِ؟</w:t>
            </w:r>
          </w:p>
        </w:tc>
        <w:tc>
          <w:tcPr>
            <w:tcW w:w="2304" w:type="dxa"/>
          </w:tcPr>
          <w:p w14:paraId="29DB2E1E" w14:textId="77777777" w:rsidR="002F3D94" w:rsidRDefault="00000000" w:rsidP="001B05F0">
            <w:pPr>
              <w:bidi/>
              <w:spacing w:after="0" w:line="252" w:lineRule="auto"/>
            </w:pPr>
            <w:r>
              <w:rPr>
                <w:rFonts w:eastAsia="Arial" w:cs="Arial"/>
                <w:color w:val="374151"/>
                <w:sz w:val="17"/>
              </w:rPr>
              <w:t>mā lladhī yuʾlimuki?</w:t>
            </w:r>
          </w:p>
        </w:tc>
        <w:tc>
          <w:tcPr>
            <w:tcW w:w="3859" w:type="dxa"/>
          </w:tcPr>
          <w:p w14:paraId="5884FEC7" w14:textId="77777777" w:rsidR="002F3D94" w:rsidRDefault="00000000" w:rsidP="001B05F0">
            <w:pPr>
              <w:bidi/>
              <w:spacing w:after="0" w:line="252" w:lineRule="auto"/>
            </w:pPr>
            <w:r>
              <w:rPr>
                <w:rFonts w:ascii="Sylfaen" w:eastAsia="Sylfaen" w:hAnsi="Sylfaen" w:cs="Sylfaen"/>
                <w:color w:val="374151"/>
                <w:sz w:val="17"/>
              </w:rPr>
              <w:t>Ի՞նչն է ցավում (իգական)</w:t>
            </w:r>
          </w:p>
        </w:tc>
      </w:tr>
      <w:tr w:rsidR="002F3D94" w14:paraId="4D76E016" w14:textId="77777777">
        <w:trPr>
          <w:cantSplit/>
          <w:jc w:val="center"/>
        </w:trPr>
        <w:tc>
          <w:tcPr>
            <w:tcW w:w="3311" w:type="dxa"/>
            <w:shd w:val="clear" w:color="auto" w:fill="F7FAF8"/>
          </w:tcPr>
          <w:p w14:paraId="019B8D90" w14:textId="77777777" w:rsidR="002F3D94" w:rsidRDefault="00000000" w:rsidP="001B05F0">
            <w:pPr>
              <w:bidi/>
              <w:spacing w:after="0" w:line="252" w:lineRule="auto"/>
              <w:jc w:val="right"/>
            </w:pPr>
            <w:r>
              <w:rPr>
                <w:rFonts w:eastAsia="Arial" w:cs="Arial"/>
                <w:sz w:val="17"/>
                <w:rtl/>
              </w:rPr>
              <w:t>اليَوْمُ هُوَ الخَمِيسُ.</w:t>
            </w:r>
          </w:p>
        </w:tc>
        <w:tc>
          <w:tcPr>
            <w:tcW w:w="2304" w:type="dxa"/>
            <w:shd w:val="clear" w:color="auto" w:fill="F7FAF8"/>
          </w:tcPr>
          <w:p w14:paraId="4792721A" w14:textId="77777777" w:rsidR="002F3D94" w:rsidRDefault="00000000" w:rsidP="001B05F0">
            <w:pPr>
              <w:bidi/>
              <w:spacing w:after="0" w:line="252" w:lineRule="auto"/>
            </w:pPr>
            <w:r>
              <w:rPr>
                <w:rFonts w:eastAsia="Arial" w:cs="Arial"/>
                <w:color w:val="374151"/>
                <w:sz w:val="17"/>
              </w:rPr>
              <w:t>al-yawmu huwa l-khamīsu</w:t>
            </w:r>
          </w:p>
        </w:tc>
        <w:tc>
          <w:tcPr>
            <w:tcW w:w="3859" w:type="dxa"/>
            <w:shd w:val="clear" w:color="auto" w:fill="F7FAF8"/>
          </w:tcPr>
          <w:p w14:paraId="58303BE7" w14:textId="77777777" w:rsidR="002F3D94" w:rsidRDefault="00000000" w:rsidP="001B05F0">
            <w:pPr>
              <w:bidi/>
              <w:spacing w:after="0" w:line="252" w:lineRule="auto"/>
            </w:pPr>
            <w:r>
              <w:rPr>
                <w:rFonts w:ascii="Sylfaen" w:eastAsia="Sylfaen" w:hAnsi="Sylfaen" w:cs="Sylfaen"/>
                <w:color w:val="374151"/>
                <w:sz w:val="17"/>
              </w:rPr>
              <w:t>Այսօր հինգշաբթի է</w:t>
            </w:r>
          </w:p>
        </w:tc>
      </w:tr>
    </w:tbl>
    <w:p w14:paraId="647F9DA8" w14:textId="77777777" w:rsidR="0030333E" w:rsidRDefault="0030333E" w:rsidP="001B05F0">
      <w:pPr>
        <w:bidi/>
      </w:pPr>
    </w:p>
    <w:sectPr w:rsidR="0030333E" w:rsidSect="00034616">
      <w:footerReference w:type="default" r:id="rId96"/>
      <w:pgSz w:w="11906" w:h="16838"/>
      <w:pgMar w:top="1134" w:right="1134" w:bottom="1134"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9174DE" w14:textId="77777777" w:rsidR="0030333E" w:rsidRDefault="0030333E">
      <w:pPr>
        <w:spacing w:after="0" w:line="240" w:lineRule="auto"/>
      </w:pPr>
      <w:r>
        <w:separator/>
      </w:r>
    </w:p>
  </w:endnote>
  <w:endnote w:type="continuationSeparator" w:id="0">
    <w:p w14:paraId="0A85FA19" w14:textId="77777777" w:rsidR="0030333E" w:rsidRDefault="00303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10624" w14:textId="77777777" w:rsidR="002F3D94" w:rsidRDefault="00000000">
    <w:pPr>
      <w:pStyle w:val="Pieddepage"/>
      <w:jc w:val="center"/>
    </w:pPr>
    <w:r>
      <w:rPr>
        <w:rFonts w:eastAsia="Arial" w:cs="Arial"/>
        <w:color w:val="6B7280"/>
        <w:sz w:val="16"/>
      </w:rPr>
      <w:t xml:space="preserve">Noutq — V5-RC2  ·  نسخة المتعلّم / Սովորողի տարբերակ  ·  </w:t>
    </w:r>
    <w:r>
      <w:rPr>
        <w:rFonts w:eastAsia="Arial" w:cs="Arial"/>
        <w:color w:val="6B7280"/>
        <w:sz w:val="16"/>
      </w:rPr>
      <w:fldChar w:fldCharType="begin"/>
    </w:r>
    <w:r>
      <w:rPr>
        <w:rFonts w:eastAsia="Arial" w:cs="Arial"/>
        <w:color w:val="6B7280"/>
        <w:sz w:val="16"/>
      </w:rPr>
      <w:instrText xml:space="preserve"> PAGE </w:instrText>
    </w:r>
    <w:r>
      <w:rPr>
        <w:rFonts w:eastAsia="Arial" w:cs="Arial"/>
        <w:color w:val="6B7280"/>
        <w:sz w:val="16"/>
      </w:rPr>
      <w:fldChar w:fldCharType="separate"/>
    </w:r>
    <w:r>
      <w:rPr>
        <w:rFonts w:eastAsia="Arial" w:cs="Arial"/>
        <w:color w:val="6B7280"/>
        <w:sz w:val="16"/>
      </w:rPr>
      <w:t>1</w:t>
    </w:r>
    <w:r>
      <w:rPr>
        <w:rFonts w:eastAsia="Arial" w:cs="Arial"/>
        <w:color w:val="6B72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BE76E" w14:textId="77777777" w:rsidR="0030333E" w:rsidRDefault="0030333E">
      <w:pPr>
        <w:spacing w:after="0" w:line="240" w:lineRule="auto"/>
      </w:pPr>
      <w:r>
        <w:separator/>
      </w:r>
    </w:p>
  </w:footnote>
  <w:footnote w:type="continuationSeparator" w:id="0">
    <w:p w14:paraId="29DE7405" w14:textId="77777777" w:rsidR="0030333E" w:rsidRDefault="003033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83535358">
    <w:abstractNumId w:val="8"/>
  </w:num>
  <w:num w:numId="2" w16cid:durableId="1192956985">
    <w:abstractNumId w:val="6"/>
  </w:num>
  <w:num w:numId="3" w16cid:durableId="1497068716">
    <w:abstractNumId w:val="5"/>
  </w:num>
  <w:num w:numId="4" w16cid:durableId="1083532575">
    <w:abstractNumId w:val="4"/>
  </w:num>
  <w:num w:numId="5" w16cid:durableId="140080589">
    <w:abstractNumId w:val="7"/>
  </w:num>
  <w:num w:numId="6" w16cid:durableId="1667200913">
    <w:abstractNumId w:val="3"/>
  </w:num>
  <w:num w:numId="7" w16cid:durableId="399907308">
    <w:abstractNumId w:val="2"/>
  </w:num>
  <w:num w:numId="8" w16cid:durableId="1582837727">
    <w:abstractNumId w:val="1"/>
  </w:num>
  <w:num w:numId="9" w16cid:durableId="1215194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5F0"/>
    <w:rsid w:val="0029639D"/>
    <w:rsid w:val="002F3D94"/>
    <w:rsid w:val="0030333E"/>
    <w:rsid w:val="00326F90"/>
    <w:rsid w:val="0078044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2276F"/>
  <w14:defaultImageDpi w14:val="300"/>
  <w15:docId w15:val="{5F69F636-F572-4F9E-9150-502CBE098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9" w:lineRule="auto"/>
    </w:pPr>
    <w:rPr>
      <w:rFonts w:ascii="Arial" w:hAnsi="Arial"/>
      <w:color w:val="1F1F1F"/>
      <w:sz w:val="20"/>
    </w:rPr>
  </w:style>
  <w:style w:type="paragraph" w:styleId="Titre1">
    <w:name w:val="heading 1"/>
    <w:basedOn w:val="Normal"/>
    <w:next w:val="Normal"/>
    <w:link w:val="Titre1Car"/>
    <w:uiPriority w:val="9"/>
    <w:qFormat/>
    <w:rsid w:val="00FC693F"/>
    <w:pPr>
      <w:keepNext/>
      <w:keepLines/>
      <w:spacing w:before="160"/>
      <w:outlineLvl w:val="0"/>
    </w:pPr>
    <w:rPr>
      <w:rFonts w:asciiTheme="majorHAnsi" w:eastAsiaTheme="majorEastAsia" w:hAnsiTheme="majorHAnsi" w:cstheme="majorBidi"/>
      <w:b/>
      <w:bCs/>
      <w:color w:val="0F3D2E"/>
      <w:sz w:val="32"/>
      <w:szCs w:val="28"/>
    </w:rPr>
  </w:style>
  <w:style w:type="paragraph" w:styleId="Titre2">
    <w:name w:val="heading 2"/>
    <w:basedOn w:val="Normal"/>
    <w:next w:val="Normal"/>
    <w:link w:val="Titre2Car"/>
    <w:uiPriority w:val="9"/>
    <w:unhideWhenUsed/>
    <w:qFormat/>
    <w:rsid w:val="00FC693F"/>
    <w:pPr>
      <w:keepNext/>
      <w:keepLines/>
      <w:spacing w:before="160"/>
      <w:outlineLvl w:val="1"/>
    </w:pPr>
    <w:rPr>
      <w:rFonts w:asciiTheme="majorHAnsi" w:eastAsiaTheme="majorEastAsia" w:hAnsiTheme="majorHAnsi" w:cstheme="majorBidi"/>
      <w:b/>
      <w:bCs/>
      <w:color w:val="0F3D2E"/>
      <w:sz w:val="24"/>
      <w:szCs w:val="26"/>
    </w:rPr>
  </w:style>
  <w:style w:type="paragraph" w:styleId="Titre3">
    <w:name w:val="heading 3"/>
    <w:basedOn w:val="Normal"/>
    <w:next w:val="Normal"/>
    <w:link w:val="Titre3Car"/>
    <w:uiPriority w:val="9"/>
    <w:unhideWhenUsed/>
    <w:qFormat/>
    <w:rsid w:val="00FC693F"/>
    <w:pPr>
      <w:keepNext/>
      <w:keepLines/>
      <w:spacing w:before="160"/>
      <w:outlineLvl w:val="2"/>
    </w:pPr>
    <w:rPr>
      <w:rFonts w:asciiTheme="majorHAnsi" w:eastAsiaTheme="majorEastAsia" w:hAnsiTheme="majorHAnsi" w:cstheme="majorBidi"/>
      <w:b/>
      <w:bCs/>
      <w:color w:val="0F3D2E"/>
      <w:sz w:val="2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F3D2E"/>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keepNext/>
      <w:numPr>
        <w:ilvl w:val="1"/>
      </w:numPr>
      <w:spacing w:before="160"/>
    </w:pPr>
    <w:rPr>
      <w:rFonts w:asciiTheme="majorHAnsi" w:eastAsiaTheme="majorEastAsia" w:hAnsiTheme="majorHAnsi" w:cstheme="majorBidi"/>
      <w:i/>
      <w:iCs/>
      <w:color w:val="0F3D2E"/>
      <w:spacing w:val="15"/>
      <w:sz w:val="26"/>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8286</Words>
  <Characters>45573</Characters>
  <Application>Microsoft Office Word</Application>
  <DocSecurity>0</DocSecurity>
  <Lines>379</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Noutq — الدليل الرسمي / Պաշտոնական ուղեցույց</dc:title>
  <dc:subject>دليل تعلّم اللغة العربية للناطقين بالأرمنية</dc:subject>
  <dc:creator>Noutq</dc:creator>
  <cp:keywords>Arabic, Armenian, Noutq</cp:keywords>
  <dc:description>generated by python-docx</dc:description>
  <cp:lastModifiedBy>AMAHAN AMINE</cp:lastModifiedBy>
  <cp:revision>3</cp:revision>
  <dcterms:created xsi:type="dcterms:W3CDTF">2013-12-23T23:15:00Z</dcterms:created>
  <dcterms:modified xsi:type="dcterms:W3CDTF">2026-07-30T23:26:00Z</dcterms:modified>
  <cp:category/>
</cp:coreProperties>
</file>